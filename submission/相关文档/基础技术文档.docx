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3195F2" w14:textId="77777777" w:rsidR="00226415" w:rsidRPr="007F3CD0" w:rsidRDefault="00000000">
      <w:pPr>
        <w:spacing w:before="1840"/>
        <w:jc w:val="center"/>
        <w:rPr>
          <w:rFonts w:ascii="Times New Roman" w:hAnsi="Times New Roman" w:cs="Times New Roman"/>
          <w:lang w:eastAsia="zh-CN"/>
        </w:rPr>
      </w:pPr>
      <w:proofErr w:type="spellStart"/>
      <w:r w:rsidRPr="007F3CD0">
        <w:rPr>
          <w:rFonts w:ascii="Times New Roman" w:hAnsi="Times New Roman" w:cs="Times New Roman"/>
          <w:b/>
          <w:color w:val="1F3A5F"/>
          <w:sz w:val="52"/>
          <w:lang w:eastAsia="zh-CN"/>
        </w:rPr>
        <w:t>LabelHub</w:t>
      </w:r>
      <w:proofErr w:type="spellEnd"/>
      <w:r w:rsidRPr="007F3CD0">
        <w:rPr>
          <w:rFonts w:ascii="Times New Roman" w:hAnsi="Times New Roman" w:cs="Times New Roman"/>
          <w:b/>
          <w:color w:val="1F3A5F"/>
          <w:sz w:val="52"/>
          <w:lang w:eastAsia="zh-CN"/>
        </w:rPr>
        <w:t xml:space="preserve"> </w:t>
      </w:r>
      <w:r w:rsidRPr="007F3CD0">
        <w:rPr>
          <w:rFonts w:ascii="宋体" w:eastAsia="宋体" w:hAnsi="宋体" w:cs="宋体" w:hint="eastAsia"/>
          <w:b/>
          <w:color w:val="1F3A5F"/>
          <w:sz w:val="52"/>
          <w:lang w:eastAsia="zh-CN"/>
        </w:rPr>
        <w:t>数据标注平台</w:t>
      </w:r>
    </w:p>
    <w:p w14:paraId="075214B9" w14:textId="77777777" w:rsidR="00226415" w:rsidRPr="007F3CD0" w:rsidRDefault="00000000">
      <w:pPr>
        <w:jc w:val="center"/>
        <w:rPr>
          <w:rFonts w:ascii="Times New Roman" w:hAnsi="Times New Roman" w:cs="Times New Roman"/>
          <w:lang w:eastAsia="zh-CN"/>
        </w:rPr>
      </w:pPr>
      <w:r w:rsidRPr="007F3CD0">
        <w:rPr>
          <w:rFonts w:ascii="宋体" w:eastAsia="宋体" w:hAnsi="宋体" w:cs="宋体" w:hint="eastAsia"/>
          <w:b/>
          <w:color w:val="24476B"/>
          <w:sz w:val="44"/>
          <w:lang w:eastAsia="zh-CN"/>
        </w:rPr>
        <w:t>基础技术文档</w:t>
      </w:r>
    </w:p>
    <w:p w14:paraId="72F1AC56" w14:textId="77777777" w:rsidR="00226415" w:rsidRPr="007F3CD0" w:rsidRDefault="00000000">
      <w:pPr>
        <w:spacing w:before="360"/>
        <w:jc w:val="center"/>
        <w:rPr>
          <w:rFonts w:ascii="Times New Roman" w:hAnsi="Times New Roman" w:cs="Times New Roman"/>
        </w:rPr>
      </w:pPr>
      <w:proofErr w:type="spellStart"/>
      <w:r w:rsidRPr="007F3CD0">
        <w:rPr>
          <w:rFonts w:ascii="宋体" w:eastAsia="宋体" w:hAnsi="宋体" w:cs="宋体" w:hint="eastAsia"/>
          <w:color w:val="475467"/>
          <w:sz w:val="22"/>
        </w:rPr>
        <w:t>根据</w:t>
      </w:r>
      <w:proofErr w:type="spellEnd"/>
      <w:r w:rsidRPr="007F3CD0">
        <w:rPr>
          <w:rFonts w:ascii="Times New Roman" w:hAnsi="Times New Roman" w:cs="Times New Roman"/>
          <w:color w:val="475467"/>
          <w:sz w:val="22"/>
        </w:rPr>
        <w:t xml:space="preserve"> GitHub </w:t>
      </w:r>
      <w:proofErr w:type="spellStart"/>
      <w:r w:rsidRPr="007F3CD0">
        <w:rPr>
          <w:rFonts w:ascii="宋体" w:eastAsia="宋体" w:hAnsi="宋体" w:cs="宋体" w:hint="eastAsia"/>
          <w:color w:val="475467"/>
          <w:sz w:val="22"/>
        </w:rPr>
        <w:t>仓库</w:t>
      </w:r>
      <w:proofErr w:type="spellEnd"/>
      <w:r w:rsidRPr="007F3CD0">
        <w:rPr>
          <w:rFonts w:ascii="Times New Roman" w:hAnsi="Times New Roman" w:cs="Times New Roman"/>
          <w:color w:val="475467"/>
          <w:sz w:val="22"/>
        </w:rPr>
        <w:t xml:space="preserve"> Qiang0129/</w:t>
      </w:r>
      <w:proofErr w:type="spellStart"/>
      <w:r w:rsidRPr="007F3CD0">
        <w:rPr>
          <w:rFonts w:ascii="Times New Roman" w:hAnsi="Times New Roman" w:cs="Times New Roman"/>
          <w:color w:val="475467"/>
          <w:sz w:val="22"/>
        </w:rPr>
        <w:t>ByteDance_competition</w:t>
      </w:r>
      <w:proofErr w:type="spellEnd"/>
      <w:r w:rsidRPr="007F3CD0">
        <w:rPr>
          <w:rFonts w:ascii="Times New Roman" w:hAnsi="Times New Roman" w:cs="Times New Roman"/>
          <w:color w:val="475467"/>
          <w:sz w:val="22"/>
        </w:rPr>
        <w:t xml:space="preserve"> </w:t>
      </w:r>
      <w:r w:rsidRPr="007F3CD0">
        <w:rPr>
          <w:rFonts w:ascii="宋体" w:eastAsia="宋体" w:hAnsi="宋体" w:cs="宋体" w:hint="eastAsia"/>
          <w:color w:val="475467"/>
          <w:sz w:val="22"/>
        </w:rPr>
        <w:t>整理</w:t>
      </w:r>
    </w:p>
    <w:p w14:paraId="3C6D42BF" w14:textId="77777777" w:rsidR="00226415" w:rsidRPr="007F3CD0" w:rsidRDefault="00000000">
      <w:pPr>
        <w:jc w:val="center"/>
        <w:rPr>
          <w:rFonts w:ascii="Times New Roman" w:hAnsi="Times New Roman" w:cs="Times New Roman"/>
        </w:rPr>
      </w:pPr>
      <w:r w:rsidRPr="007F3CD0">
        <w:rPr>
          <w:rFonts w:ascii="宋体" w:eastAsia="宋体" w:hAnsi="宋体" w:cs="宋体" w:hint="eastAsia"/>
          <w:color w:val="667085"/>
          <w:sz w:val="20"/>
        </w:rPr>
        <w:t>文档版本：</w:t>
      </w:r>
      <w:r w:rsidRPr="007F3CD0">
        <w:rPr>
          <w:rFonts w:ascii="Times New Roman" w:hAnsi="Times New Roman" w:cs="Times New Roman"/>
          <w:color w:val="667085"/>
          <w:sz w:val="20"/>
        </w:rPr>
        <w:t xml:space="preserve">v1.0    </w:t>
      </w:r>
      <w:r w:rsidRPr="007F3CD0">
        <w:rPr>
          <w:rFonts w:ascii="宋体" w:eastAsia="宋体" w:hAnsi="宋体" w:cs="宋体" w:hint="eastAsia"/>
          <w:color w:val="667085"/>
          <w:sz w:val="20"/>
        </w:rPr>
        <w:t>生成日期：</w:t>
      </w:r>
      <w:r w:rsidRPr="007F3CD0">
        <w:rPr>
          <w:rFonts w:ascii="Times New Roman" w:hAnsi="Times New Roman" w:cs="Times New Roman"/>
          <w:color w:val="667085"/>
          <w:sz w:val="20"/>
        </w:rPr>
        <w:t>2026-06-08</w:t>
      </w:r>
    </w:p>
    <w:p w14:paraId="46A67B9E" w14:textId="77777777" w:rsidR="00226415" w:rsidRPr="007F3CD0" w:rsidRDefault="00000000">
      <w:pPr>
        <w:spacing w:before="320"/>
        <w:jc w:val="center"/>
        <w:rPr>
          <w:rFonts w:ascii="Times New Roman" w:hAnsi="Times New Roman" w:cs="Times New Roman"/>
        </w:rPr>
      </w:pPr>
      <w:r w:rsidRPr="007F3CD0">
        <w:rPr>
          <w:rFonts w:ascii="宋体" w:eastAsia="宋体" w:hAnsi="宋体" w:cs="宋体" w:hint="eastAsia"/>
          <w:color w:val="667085"/>
          <w:sz w:val="20"/>
        </w:rPr>
        <w:t>文档风格：技术详细说明；包含代码示例；不包含截图</w:t>
      </w:r>
    </w:p>
    <w:p w14:paraId="7BE13B41" w14:textId="77777777" w:rsidR="00226415" w:rsidRPr="007F3CD0" w:rsidRDefault="00000000">
      <w:pPr>
        <w:rPr>
          <w:rFonts w:ascii="Times New Roman" w:hAnsi="Times New Roman" w:cs="Times New Roman"/>
        </w:rPr>
      </w:pPr>
      <w:r w:rsidRPr="007F3CD0">
        <w:rPr>
          <w:rFonts w:ascii="Times New Roman" w:hAnsi="Times New Roman" w:cs="Times New Roman"/>
        </w:rPr>
        <w:br w:type="page"/>
      </w:r>
    </w:p>
    <w:p w14:paraId="0AAB2B2C" w14:textId="77777777" w:rsidR="00226415" w:rsidRPr="007F3CD0" w:rsidRDefault="00000000">
      <w:pPr>
        <w:pStyle w:val="1"/>
        <w:spacing w:before="200" w:after="140"/>
        <w:rPr>
          <w:rFonts w:ascii="Times New Roman" w:hAnsi="Times New Roman" w:cs="Times New Roman"/>
        </w:rPr>
      </w:pPr>
      <w:r w:rsidRPr="007F3CD0">
        <w:rPr>
          <w:rFonts w:ascii="宋体" w:eastAsia="宋体" w:hAnsi="宋体" w:cs="宋体" w:hint="eastAsia"/>
          <w:color w:val="1F3A5F"/>
          <w:sz w:val="36"/>
        </w:rPr>
        <w:lastRenderedPageBreak/>
        <w:t>文档信息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226415" w:rsidRPr="007F3CD0" w14:paraId="2882E91D" w14:textId="77777777">
        <w:trPr>
          <w:jc w:val="center"/>
        </w:trPr>
        <w:tc>
          <w:tcPr>
            <w:tcW w:w="2268" w:type="dxa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</w:tcBorders>
            <w:shd w:val="clear" w:color="auto" w:fill="E9F1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3E284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b/>
                <w:color w:val="1F3A5F"/>
                <w:sz w:val="18"/>
              </w:rPr>
              <w:t>项目</w:t>
            </w:r>
          </w:p>
        </w:tc>
        <w:tc>
          <w:tcPr>
            <w:tcW w:w="6803" w:type="dxa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</w:tcBorders>
            <w:shd w:val="clear" w:color="auto" w:fill="E9F1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5D040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b/>
                <w:color w:val="1F3A5F"/>
                <w:sz w:val="18"/>
              </w:rPr>
              <w:t>内容</w:t>
            </w:r>
          </w:p>
        </w:tc>
      </w:tr>
      <w:tr w:rsidR="00226415" w:rsidRPr="007F3CD0" w14:paraId="5426F82A" w14:textId="77777777">
        <w:trPr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5CA69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8"/>
              </w:rPr>
              <w:t>项目名称</w:t>
            </w:r>
          </w:p>
        </w:tc>
        <w:tc>
          <w:tcPr>
            <w:tcW w:w="68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305EC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8"/>
              </w:rPr>
              <w:t xml:space="preserve">LabelHub </w:t>
            </w:r>
            <w:r w:rsidRPr="007F3CD0">
              <w:rPr>
                <w:rFonts w:ascii="宋体" w:eastAsia="宋体" w:hAnsi="宋体" w:cs="宋体" w:hint="eastAsia"/>
                <w:sz w:val="18"/>
              </w:rPr>
              <w:t>数据标注平台</w:t>
            </w:r>
          </w:p>
        </w:tc>
      </w:tr>
      <w:tr w:rsidR="00226415" w:rsidRPr="007F3CD0" w14:paraId="1C83A238" w14:textId="77777777">
        <w:trPr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0B3D65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8"/>
              </w:rPr>
              <w:t>仓库</w:t>
            </w:r>
          </w:p>
        </w:tc>
        <w:tc>
          <w:tcPr>
            <w:tcW w:w="68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F393D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8"/>
              </w:rPr>
              <w:t>Qiang0129/ByteDance_competition</w:t>
            </w:r>
          </w:p>
        </w:tc>
      </w:tr>
      <w:tr w:rsidR="00226415" w:rsidRPr="007F3CD0" w14:paraId="6ED18D2E" w14:textId="77777777">
        <w:trPr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2F5A5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8"/>
              </w:rPr>
              <w:t>默认分支</w:t>
            </w:r>
          </w:p>
        </w:tc>
        <w:tc>
          <w:tcPr>
            <w:tcW w:w="68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705F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8"/>
              </w:rPr>
              <w:t>main</w:t>
            </w:r>
          </w:p>
        </w:tc>
      </w:tr>
      <w:tr w:rsidR="00226415" w:rsidRPr="007F3CD0" w14:paraId="5B4F3E26" w14:textId="77777777">
        <w:trPr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20A89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8"/>
              </w:rPr>
              <w:t>文档定位</w:t>
            </w:r>
          </w:p>
        </w:tc>
        <w:tc>
          <w:tcPr>
            <w:tcW w:w="68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B2F37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宋体" w:eastAsia="宋体" w:hAnsi="宋体" w:cs="宋体" w:hint="eastAsia"/>
                <w:sz w:val="18"/>
                <w:lang w:eastAsia="zh-CN"/>
              </w:rPr>
              <w:t>面向开发、联调、维护与后续扩展的基础技术说明。</w:t>
            </w:r>
          </w:p>
        </w:tc>
      </w:tr>
      <w:tr w:rsidR="00226415" w:rsidRPr="007F3CD0" w14:paraId="6E2BF603" w14:textId="77777777">
        <w:trPr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02A99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F3CD0">
              <w:rPr>
                <w:rFonts w:ascii="宋体" w:eastAsia="宋体" w:hAnsi="宋体" w:cs="宋体" w:hint="eastAsia"/>
                <w:sz w:val="18"/>
              </w:rPr>
              <w:t>覆盖范围</w:t>
            </w:r>
            <w:proofErr w:type="spellEnd"/>
          </w:p>
        </w:tc>
        <w:tc>
          <w:tcPr>
            <w:tcW w:w="68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EED8D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宋体" w:eastAsia="宋体" w:hAnsi="宋体" w:cs="宋体" w:hint="eastAsia"/>
                <w:sz w:val="18"/>
                <w:lang w:eastAsia="zh-CN"/>
              </w:rPr>
              <w:t>项目概述、技术</w:t>
            </w:r>
            <w:proofErr w:type="gramStart"/>
            <w:r w:rsidRPr="007F3CD0">
              <w:rPr>
                <w:rFonts w:ascii="宋体" w:eastAsia="宋体" w:hAnsi="宋体" w:cs="宋体" w:hint="eastAsia"/>
                <w:sz w:val="18"/>
                <w:lang w:eastAsia="zh-CN"/>
              </w:rPr>
              <w:t>栈</w:t>
            </w:r>
            <w:proofErr w:type="gramEnd"/>
            <w:r w:rsidRPr="007F3CD0">
              <w:rPr>
                <w:rFonts w:ascii="宋体" w:eastAsia="宋体" w:hAnsi="宋体" w:cs="宋体" w:hint="eastAsia"/>
                <w:sz w:val="18"/>
                <w:lang w:eastAsia="zh-CN"/>
              </w:rPr>
              <w:t>、总体架构、核心业务流程、数据模型、前后端设计、</w:t>
            </w:r>
            <w:r w:rsidRPr="007F3CD0">
              <w:rPr>
                <w:rFonts w:ascii="Times New Roman" w:hAnsi="Times New Roman" w:cs="Times New Roman"/>
                <w:sz w:val="18"/>
                <w:lang w:eastAsia="zh-CN"/>
              </w:rPr>
              <w:t>AI Agent</w:t>
            </w:r>
            <w:r w:rsidRPr="007F3CD0">
              <w:rPr>
                <w:rFonts w:ascii="宋体" w:eastAsia="宋体" w:hAnsi="宋体" w:cs="宋体" w:hint="eastAsia"/>
                <w:sz w:val="18"/>
                <w:lang w:eastAsia="zh-CN"/>
              </w:rPr>
              <w:t>、接口摘要、使用说明、开发环境配置、测试与风险建议。</w:t>
            </w:r>
          </w:p>
        </w:tc>
      </w:tr>
      <w:tr w:rsidR="00226415" w:rsidRPr="007F3CD0" w14:paraId="0B5F5E7A" w14:textId="77777777">
        <w:trPr>
          <w:jc w:val="center"/>
        </w:trPr>
        <w:tc>
          <w:tcPr>
            <w:tcW w:w="2268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9CF59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F3CD0">
              <w:rPr>
                <w:rFonts w:ascii="宋体" w:eastAsia="宋体" w:hAnsi="宋体" w:cs="宋体" w:hint="eastAsia"/>
                <w:sz w:val="18"/>
              </w:rPr>
              <w:t>不覆盖内容</w:t>
            </w:r>
            <w:proofErr w:type="spellEnd"/>
          </w:p>
        </w:tc>
        <w:tc>
          <w:tcPr>
            <w:tcW w:w="680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43F5A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8"/>
              </w:rPr>
              <w:t>生产级</w:t>
            </w:r>
            <w:r w:rsidRPr="007F3CD0">
              <w:rPr>
                <w:rFonts w:ascii="Times New Roman" w:hAnsi="Times New Roman" w:cs="Times New Roman"/>
                <w:sz w:val="18"/>
              </w:rPr>
              <w:t xml:space="preserve"> Docker </w:t>
            </w:r>
            <w:r w:rsidRPr="007F3CD0">
              <w:rPr>
                <w:rFonts w:ascii="宋体" w:eastAsia="宋体" w:hAnsi="宋体" w:cs="宋体" w:hint="eastAsia"/>
                <w:sz w:val="18"/>
              </w:rPr>
              <w:t>编排细节、服务器</w:t>
            </w:r>
            <w:r w:rsidRPr="007F3CD0">
              <w:rPr>
                <w:rFonts w:ascii="Times New Roman" w:hAnsi="Times New Roman" w:cs="Times New Roman"/>
                <w:sz w:val="18"/>
              </w:rPr>
              <w:t xml:space="preserve"> HTTPS/Nginx </w:t>
            </w:r>
            <w:r w:rsidRPr="007F3CD0">
              <w:rPr>
                <w:rFonts w:ascii="宋体" w:eastAsia="宋体" w:hAnsi="宋体" w:cs="宋体" w:hint="eastAsia"/>
                <w:sz w:val="18"/>
              </w:rPr>
              <w:t>具体配置、完整</w:t>
            </w:r>
            <w:r w:rsidRPr="007F3CD0">
              <w:rPr>
                <w:rFonts w:ascii="Times New Roman" w:hAnsi="Times New Roman" w:cs="Times New Roman"/>
                <w:sz w:val="18"/>
              </w:rPr>
              <w:t xml:space="preserve"> Swagger </w:t>
            </w:r>
            <w:r w:rsidRPr="007F3CD0">
              <w:rPr>
                <w:rFonts w:ascii="宋体" w:eastAsia="宋体" w:hAnsi="宋体" w:cs="宋体" w:hint="eastAsia"/>
                <w:sz w:val="18"/>
              </w:rPr>
              <w:t>全量接口逐项展开、页面截图。</w:t>
            </w:r>
          </w:p>
        </w:tc>
      </w:tr>
    </w:tbl>
    <w:p w14:paraId="64B82EAF" w14:textId="77777777" w:rsidR="00226415" w:rsidRPr="007F3CD0" w:rsidRDefault="00226415">
      <w:pPr>
        <w:rPr>
          <w:rFonts w:ascii="Times New Roman" w:hAnsi="Times New Roman" w:cs="Times New Roman"/>
        </w:rPr>
      </w:pPr>
    </w:p>
    <w:p w14:paraId="08E3CA8A" w14:textId="77777777" w:rsidR="00226415" w:rsidRPr="007F3CD0" w:rsidRDefault="00000000">
      <w:pPr>
        <w:pStyle w:val="21"/>
        <w:spacing w:before="160" w:after="100"/>
        <w:rPr>
          <w:rFonts w:ascii="Times New Roman" w:hAnsi="Times New Roman" w:cs="Times New Roman"/>
        </w:rPr>
      </w:pPr>
      <w:r w:rsidRPr="007F3CD0">
        <w:rPr>
          <w:rFonts w:ascii="宋体" w:eastAsia="宋体" w:hAnsi="宋体" w:cs="宋体" w:hint="eastAsia"/>
          <w:color w:val="24476B"/>
        </w:rPr>
        <w:t>仓库分析依据</w:t>
      </w:r>
    </w:p>
    <w:p w14:paraId="25DDD73E" w14:textId="77777777" w:rsidR="00226415" w:rsidRPr="007F3CD0" w:rsidRDefault="00000000">
      <w:pPr>
        <w:rPr>
          <w:rFonts w:ascii="Times New Roman" w:hAnsi="Times New Roman" w:cs="Times New Roman"/>
        </w:rPr>
      </w:pPr>
      <w:r w:rsidRPr="007F3CD0">
        <w:rPr>
          <w:rFonts w:ascii="宋体" w:eastAsia="宋体" w:hAnsi="宋体" w:cs="宋体" w:hint="eastAsia"/>
          <w:lang w:eastAsia="zh-CN"/>
        </w:rPr>
        <w:t>本文件不是对</w:t>
      </w:r>
      <w:r w:rsidRPr="007F3CD0">
        <w:rPr>
          <w:rFonts w:ascii="Times New Roman" w:hAnsi="Times New Roman" w:cs="Times New Roman"/>
          <w:lang w:eastAsia="zh-CN"/>
        </w:rPr>
        <w:t xml:space="preserve"> README </w:t>
      </w:r>
      <w:r w:rsidRPr="007F3CD0">
        <w:rPr>
          <w:rFonts w:ascii="宋体" w:eastAsia="宋体" w:hAnsi="宋体" w:cs="宋体" w:hint="eastAsia"/>
          <w:lang w:eastAsia="zh-CN"/>
        </w:rPr>
        <w:t>的简单搬运，而是结合仓库入口文档、接口契约、配置文件和核心源码重新组织成面向工程实施的技术文档。</w:t>
      </w:r>
      <w:proofErr w:type="spellStart"/>
      <w:r w:rsidRPr="007F3CD0">
        <w:rPr>
          <w:rFonts w:ascii="宋体" w:eastAsia="宋体" w:hAnsi="宋体" w:cs="宋体" w:hint="eastAsia"/>
        </w:rPr>
        <w:t>主要依据如下</w:t>
      </w:r>
      <w:proofErr w:type="spellEnd"/>
      <w:r w:rsidRPr="007F3CD0">
        <w:rPr>
          <w:rFonts w:ascii="宋体" w:eastAsia="宋体" w:hAnsi="宋体" w:cs="宋体" w:hint="eastAsia"/>
        </w:rPr>
        <w:t>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4"/>
        <w:gridCol w:w="5212"/>
        <w:gridCol w:w="2676"/>
      </w:tblGrid>
      <w:tr w:rsidR="00226415" w:rsidRPr="007F3CD0" w14:paraId="6E312FBB" w14:textId="77777777">
        <w:trPr>
          <w:jc w:val="center"/>
        </w:trPr>
        <w:tc>
          <w:tcPr>
            <w:tcW w:w="3307" w:type="dxa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</w:tcBorders>
            <w:shd w:val="clear" w:color="auto" w:fill="E9F1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72776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b/>
                <w:color w:val="1F3A5F"/>
                <w:sz w:val="17"/>
              </w:rPr>
              <w:t>类别</w:t>
            </w:r>
          </w:p>
        </w:tc>
        <w:tc>
          <w:tcPr>
            <w:tcW w:w="3307" w:type="dxa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</w:tcBorders>
            <w:shd w:val="clear" w:color="auto" w:fill="E9F1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1ADB7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b/>
                <w:color w:val="1F3A5F"/>
                <w:sz w:val="17"/>
              </w:rPr>
              <w:t>文件</w:t>
            </w:r>
            <w:r w:rsidRPr="007F3CD0">
              <w:rPr>
                <w:rFonts w:ascii="Times New Roman" w:hAnsi="Times New Roman" w:cs="Times New Roman"/>
                <w:b/>
                <w:color w:val="1F3A5F"/>
                <w:sz w:val="17"/>
              </w:rPr>
              <w:t>/</w:t>
            </w:r>
            <w:r w:rsidRPr="007F3CD0">
              <w:rPr>
                <w:rFonts w:ascii="宋体" w:eastAsia="宋体" w:hAnsi="宋体" w:cs="宋体" w:hint="eastAsia"/>
                <w:b/>
                <w:color w:val="1F3A5F"/>
                <w:sz w:val="17"/>
              </w:rPr>
              <w:t>目录</w:t>
            </w:r>
          </w:p>
        </w:tc>
        <w:tc>
          <w:tcPr>
            <w:tcW w:w="3307" w:type="dxa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</w:tcBorders>
            <w:shd w:val="clear" w:color="auto" w:fill="E9F1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0202C6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b/>
                <w:color w:val="1F3A5F"/>
                <w:sz w:val="17"/>
              </w:rPr>
              <w:t>读取重点</w:t>
            </w:r>
          </w:p>
        </w:tc>
      </w:tr>
      <w:tr w:rsidR="00226415" w:rsidRPr="007F3CD0" w14:paraId="2FE07883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115E9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7"/>
              </w:rPr>
              <w:t>入口文档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B28AF2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README.md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895723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项目定位、角色能力、技术架构、本地运行、端口、环境变量、部署边界。</w:t>
            </w:r>
          </w:p>
        </w:tc>
      </w:tr>
      <w:tr w:rsidR="00226415" w:rsidRPr="007F3CD0" w14:paraId="5FE80702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7C062B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F3CD0">
              <w:rPr>
                <w:rFonts w:ascii="宋体" w:eastAsia="宋体" w:hAnsi="宋体" w:cs="宋体" w:hint="eastAsia"/>
                <w:sz w:val="17"/>
              </w:rPr>
              <w:t>接口契约</w:t>
            </w:r>
            <w:proofErr w:type="spellEnd"/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57707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7"/>
              </w:rPr>
              <w:t>接口文档</w:t>
            </w:r>
            <w:r w:rsidRPr="007F3CD0">
              <w:rPr>
                <w:rFonts w:ascii="Times New Roman" w:hAnsi="Times New Roman" w:cs="Times New Roman"/>
                <w:sz w:val="17"/>
              </w:rPr>
              <w:t>.md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409C7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Times New Roman" w:hAnsi="Times New Roman" w:cs="Times New Roman"/>
                <w:sz w:val="17"/>
                <w:lang w:eastAsia="zh-CN"/>
              </w:rPr>
              <w:t xml:space="preserve">API </w:t>
            </w: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基础路径、认证方式、分页</w:t>
            </w:r>
            <w:r w:rsidRPr="007F3CD0">
              <w:rPr>
                <w:rFonts w:ascii="Times New Roman" w:hAnsi="Times New Roman" w:cs="Times New Roman"/>
                <w:sz w:val="17"/>
                <w:lang w:eastAsia="zh-CN"/>
              </w:rPr>
              <w:t>/</w:t>
            </w: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错误结构、前后端接口清单。</w:t>
            </w:r>
          </w:p>
        </w:tc>
      </w:tr>
      <w:tr w:rsidR="00226415" w:rsidRPr="007F3CD0" w14:paraId="336A8134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61D142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F3CD0">
              <w:rPr>
                <w:rFonts w:ascii="宋体" w:eastAsia="宋体" w:hAnsi="宋体" w:cs="宋体" w:hint="eastAsia"/>
                <w:sz w:val="17"/>
              </w:rPr>
              <w:t>前端配置</w:t>
            </w:r>
            <w:proofErr w:type="spellEnd"/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A5C2A5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frontend/package.json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frontend/vite.config.ts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8FC7A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 xml:space="preserve">React/Vite/TypeScript/Ant Design/Formily </w:t>
            </w:r>
            <w:r w:rsidRPr="007F3CD0">
              <w:rPr>
                <w:rFonts w:ascii="宋体" w:eastAsia="宋体" w:hAnsi="宋体" w:cs="宋体" w:hint="eastAsia"/>
                <w:sz w:val="17"/>
              </w:rPr>
              <w:t>等依赖与</w:t>
            </w:r>
            <w:r w:rsidRPr="007F3CD0">
              <w:rPr>
                <w:rFonts w:ascii="Times New Roman" w:hAnsi="Times New Roman" w:cs="Times New Roman"/>
                <w:sz w:val="17"/>
              </w:rPr>
              <w:t xml:space="preserve"> dev/preview </w:t>
            </w:r>
            <w:r w:rsidRPr="007F3CD0">
              <w:rPr>
                <w:rFonts w:ascii="宋体" w:eastAsia="宋体" w:hAnsi="宋体" w:cs="宋体" w:hint="eastAsia"/>
                <w:sz w:val="17"/>
              </w:rPr>
              <w:t>端口、</w:t>
            </w:r>
            <w:r w:rsidRPr="007F3CD0">
              <w:rPr>
                <w:rFonts w:ascii="Times New Roman" w:hAnsi="Times New Roman" w:cs="Times New Roman"/>
                <w:sz w:val="17"/>
              </w:rPr>
              <w:t xml:space="preserve">/api </w:t>
            </w:r>
            <w:r w:rsidRPr="007F3CD0">
              <w:rPr>
                <w:rFonts w:ascii="宋体" w:eastAsia="宋体" w:hAnsi="宋体" w:cs="宋体" w:hint="eastAsia"/>
                <w:sz w:val="17"/>
              </w:rPr>
              <w:t>代理。</w:t>
            </w:r>
          </w:p>
        </w:tc>
      </w:tr>
      <w:tr w:rsidR="00226415" w:rsidRPr="007F3CD0" w14:paraId="2F2637C6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B7A2A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7"/>
              </w:rPr>
              <w:t>前端入口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A61AB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frontend/src/main.tsx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frontend/src/router/index.tsx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1B0BD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 xml:space="preserve">Provider </w:t>
            </w:r>
            <w:r w:rsidRPr="007F3CD0">
              <w:rPr>
                <w:rFonts w:ascii="宋体" w:eastAsia="宋体" w:hAnsi="宋体" w:cs="宋体" w:hint="eastAsia"/>
                <w:sz w:val="17"/>
              </w:rPr>
              <w:t>装配、主题注入、角色路由与公开路由。</w:t>
            </w:r>
          </w:p>
        </w:tc>
      </w:tr>
      <w:tr w:rsidR="00226415" w:rsidRPr="007F3CD0" w14:paraId="33E79DB7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67D2C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7"/>
              </w:rPr>
              <w:t>前端</w:t>
            </w:r>
            <w:r w:rsidRPr="007F3CD0">
              <w:rPr>
                <w:rFonts w:ascii="Times New Roman" w:hAnsi="Times New Roman" w:cs="Times New Roman"/>
                <w:sz w:val="17"/>
              </w:rPr>
              <w:t xml:space="preserve"> API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CDD73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frontend/src/api/client.ts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owner.ts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labeler.ts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83DCD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7"/>
              </w:rPr>
              <w:t>统一请求封装、</w:t>
            </w:r>
            <w:r w:rsidRPr="007F3CD0">
              <w:rPr>
                <w:rFonts w:ascii="Times New Roman" w:hAnsi="Times New Roman" w:cs="Times New Roman"/>
                <w:sz w:val="17"/>
              </w:rPr>
              <w:t>Bearer Token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、错误处理、</w:t>
            </w:r>
            <w:r w:rsidRPr="007F3CD0">
              <w:rPr>
                <w:rFonts w:ascii="Times New Roman" w:hAnsi="Times New Roman" w:cs="Times New Roman"/>
                <w:sz w:val="17"/>
              </w:rPr>
              <w:t xml:space="preserve">SSE </w:t>
            </w:r>
            <w:r w:rsidRPr="007F3CD0">
              <w:rPr>
                <w:rFonts w:ascii="宋体" w:eastAsia="宋体" w:hAnsi="宋体" w:cs="宋体" w:hint="eastAsia"/>
                <w:sz w:val="17"/>
              </w:rPr>
              <w:t>流式接口。</w:t>
            </w:r>
          </w:p>
        </w:tc>
      </w:tr>
      <w:tr w:rsidR="00226415" w:rsidRPr="007F3CD0" w14:paraId="14B51C43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A50D1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 xml:space="preserve">Schema </w:t>
            </w:r>
            <w:r w:rsidRPr="007F3CD0">
              <w:rPr>
                <w:rFonts w:ascii="宋体" w:eastAsia="宋体" w:hAnsi="宋体" w:cs="宋体" w:hint="eastAsia"/>
                <w:sz w:val="17"/>
              </w:rPr>
              <w:t>渲染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B4BE0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frontend/src/modules/schema/*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AA411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proofErr w:type="spellStart"/>
            <w:r w:rsidRPr="007F3CD0">
              <w:rPr>
                <w:rFonts w:ascii="Times New Roman" w:hAnsi="Times New Roman" w:cs="Times New Roman"/>
                <w:sz w:val="17"/>
                <w:lang w:eastAsia="zh-CN"/>
              </w:rPr>
              <w:t>Formily</w:t>
            </w:r>
            <w:proofErr w:type="spellEnd"/>
            <w:r w:rsidRPr="007F3CD0">
              <w:rPr>
                <w:rFonts w:ascii="Times New Roman" w:hAnsi="Times New Roman" w:cs="Times New Roman"/>
                <w:sz w:val="17"/>
                <w:lang w:eastAsia="zh-CN"/>
              </w:rPr>
              <w:t xml:space="preserve"> </w:t>
            </w: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动态表单编译、运行时规则、</w:t>
            </w:r>
            <w:r w:rsidRPr="007F3CD0">
              <w:rPr>
                <w:rFonts w:ascii="Times New Roman" w:hAnsi="Times New Roman" w:cs="Times New Roman"/>
                <w:sz w:val="17"/>
                <w:lang w:eastAsia="zh-CN"/>
              </w:rPr>
              <w:t xml:space="preserve">Tab </w:t>
            </w: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表单、</w:t>
            </w:r>
            <w:r w:rsidRPr="007F3CD0">
              <w:rPr>
                <w:rFonts w:ascii="Times New Roman" w:hAnsi="Times New Roman" w:cs="Times New Roman"/>
                <w:sz w:val="17"/>
                <w:lang w:eastAsia="zh-CN"/>
              </w:rPr>
              <w:t xml:space="preserve">LLM </w:t>
            </w: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字段触发。</w:t>
            </w:r>
          </w:p>
        </w:tc>
      </w:tr>
      <w:tr w:rsidR="00226415" w:rsidRPr="007F3CD0" w14:paraId="504C9699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9E207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F3CD0">
              <w:rPr>
                <w:rFonts w:ascii="宋体" w:eastAsia="宋体" w:hAnsi="宋体" w:cs="宋体" w:hint="eastAsia"/>
                <w:sz w:val="17"/>
              </w:rPr>
              <w:t>后端配置</w:t>
            </w:r>
            <w:proofErr w:type="spellEnd"/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0D60D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backend/pom.xml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backend/src/main/resources/application.yml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06A58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 xml:space="preserve">Spring Boot </w:t>
            </w:r>
            <w:r w:rsidRPr="007F3CD0">
              <w:rPr>
                <w:rFonts w:ascii="宋体" w:eastAsia="宋体" w:hAnsi="宋体" w:cs="宋体" w:hint="eastAsia"/>
                <w:sz w:val="17"/>
              </w:rPr>
              <w:t>依赖、</w:t>
            </w:r>
            <w:r w:rsidRPr="007F3CD0">
              <w:rPr>
                <w:rFonts w:ascii="Times New Roman" w:hAnsi="Times New Roman" w:cs="Times New Roman"/>
                <w:sz w:val="17"/>
              </w:rPr>
              <w:t>MySQL/Redis/</w:t>
            </w:r>
            <w:r w:rsidRPr="007F3CD0">
              <w:rPr>
                <w:rFonts w:ascii="宋体" w:eastAsia="宋体" w:hAnsi="宋体" w:cs="宋体" w:hint="eastAsia"/>
                <w:sz w:val="17"/>
              </w:rPr>
              <w:t>上传限制</w:t>
            </w:r>
            <w:r w:rsidRPr="007F3CD0">
              <w:rPr>
                <w:rFonts w:ascii="Times New Roman" w:hAnsi="Times New Roman" w:cs="Times New Roman"/>
                <w:sz w:val="17"/>
              </w:rPr>
              <w:t>/</w:t>
            </w:r>
            <w:r w:rsidRPr="007F3CD0">
              <w:rPr>
                <w:rFonts w:ascii="宋体" w:eastAsia="宋体" w:hAnsi="宋体" w:cs="宋体" w:hint="eastAsia"/>
                <w:sz w:val="17"/>
              </w:rPr>
              <w:t>演示账号</w:t>
            </w:r>
            <w:r w:rsidRPr="007F3CD0">
              <w:rPr>
                <w:rFonts w:ascii="Times New Roman" w:hAnsi="Times New Roman" w:cs="Times New Roman"/>
                <w:sz w:val="17"/>
              </w:rPr>
              <w:t>/</w:t>
            </w:r>
            <w:r w:rsidRPr="007F3CD0">
              <w:rPr>
                <w:rFonts w:ascii="宋体" w:eastAsia="宋体" w:hAnsi="宋体" w:cs="宋体" w:hint="eastAsia"/>
                <w:sz w:val="17"/>
              </w:rPr>
              <w:t>导出目录。</w:t>
            </w:r>
          </w:p>
        </w:tc>
      </w:tr>
      <w:tr w:rsidR="00226415" w:rsidRPr="007F3CD0" w14:paraId="7EEBE0D3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3A4340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7"/>
              </w:rPr>
              <w:t>后端业务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2B5A8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backend/src/main/java/com/labelhub/backend/**Controller.java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6FCBD7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认证、任务、数据集、模板、标注、审核、</w:t>
            </w:r>
            <w:r w:rsidRPr="007F3CD0">
              <w:rPr>
                <w:rFonts w:ascii="Times New Roman" w:hAnsi="Times New Roman" w:cs="Times New Roman"/>
                <w:sz w:val="17"/>
                <w:lang w:eastAsia="zh-CN"/>
              </w:rPr>
              <w:t>AI Review</w:t>
            </w: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、导出入口。</w:t>
            </w:r>
          </w:p>
        </w:tc>
      </w:tr>
      <w:tr w:rsidR="00226415" w:rsidRPr="007F3CD0" w14:paraId="55F05696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D0A3F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F3CD0">
              <w:rPr>
                <w:rFonts w:ascii="宋体" w:eastAsia="宋体" w:hAnsi="宋体" w:cs="宋体" w:hint="eastAsia"/>
                <w:sz w:val="17"/>
              </w:rPr>
              <w:t>安全与会话</w:t>
            </w:r>
            <w:proofErr w:type="spellEnd"/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ED5A7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SecurityConfig.java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TokenAuthenticationFilter.java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TokenService.java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71513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7"/>
              </w:rPr>
              <w:t>无状态安全链、</w:t>
            </w:r>
            <w:r w:rsidRPr="007F3CD0">
              <w:rPr>
                <w:rFonts w:ascii="Times New Roman" w:hAnsi="Times New Roman" w:cs="Times New Roman"/>
                <w:sz w:val="17"/>
              </w:rPr>
              <w:t>Redis Token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、权限注入。</w:t>
            </w:r>
          </w:p>
        </w:tc>
      </w:tr>
      <w:tr w:rsidR="00226415" w:rsidRPr="007F3CD0" w14:paraId="1DDA253A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6ACC9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7"/>
              </w:rPr>
              <w:t>数据库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F4AE6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backend/src/main/resources/db/migration/V1__init_labelhub_schema.sql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93605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用户角色、任务、样本、作业、标注、</w:t>
            </w:r>
            <w:r w:rsidRPr="007F3CD0">
              <w:rPr>
                <w:rFonts w:ascii="Times New Roman" w:hAnsi="Times New Roman" w:cs="Times New Roman"/>
                <w:sz w:val="17"/>
                <w:lang w:eastAsia="zh-CN"/>
              </w:rPr>
              <w:t xml:space="preserve">AI </w:t>
            </w: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审核、人工审核、导出等核心表。</w:t>
            </w:r>
          </w:p>
        </w:tc>
      </w:tr>
      <w:tr w:rsidR="00226415" w:rsidRPr="007F3CD0" w14:paraId="76516214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2D984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Agent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F86AE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agent/pom.xml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agent/application.yml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AiReviewWorker.java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BackendClient.java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ResponsesLlmClient.java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E7FFF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 xml:space="preserve">AI Review Job </w:t>
            </w:r>
            <w:r w:rsidRPr="007F3CD0">
              <w:rPr>
                <w:rFonts w:ascii="宋体" w:eastAsia="宋体" w:hAnsi="宋体" w:cs="宋体" w:hint="eastAsia"/>
                <w:sz w:val="17"/>
              </w:rPr>
              <w:t>领取、</w:t>
            </w:r>
            <w:r w:rsidRPr="007F3CD0">
              <w:rPr>
                <w:rFonts w:ascii="Times New Roman" w:hAnsi="Times New Roman" w:cs="Times New Roman"/>
                <w:sz w:val="17"/>
              </w:rPr>
              <w:t xml:space="preserve">LLM </w:t>
            </w:r>
            <w:r w:rsidRPr="007F3CD0">
              <w:rPr>
                <w:rFonts w:ascii="宋体" w:eastAsia="宋体" w:hAnsi="宋体" w:cs="宋体" w:hint="eastAsia"/>
                <w:sz w:val="17"/>
              </w:rPr>
              <w:t>调用、结果回写、运行时配置优先级。</w:t>
            </w:r>
          </w:p>
        </w:tc>
      </w:tr>
      <w:tr w:rsidR="00226415" w:rsidRPr="007F3CD0" w14:paraId="0CF36CE9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C90A1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7"/>
              </w:rPr>
              <w:lastRenderedPageBreak/>
              <w:t>协作约定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53199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Times New Roman" w:hAnsi="Times New Roman" w:cs="Times New Roman"/>
                <w:sz w:val="17"/>
                <w:lang w:eastAsia="zh-CN"/>
              </w:rPr>
              <w:t>AGENTS.md</w:t>
            </w: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、阶段实现</w:t>
            </w:r>
            <w:r w:rsidRPr="007F3CD0">
              <w:rPr>
                <w:rFonts w:ascii="Times New Roman" w:hAnsi="Times New Roman" w:cs="Times New Roman"/>
                <w:sz w:val="17"/>
                <w:lang w:eastAsia="zh-CN"/>
              </w:rPr>
              <w:t>.md</w:t>
            </w: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、问题点归档</w:t>
            </w:r>
            <w:r w:rsidRPr="007F3CD0">
              <w:rPr>
                <w:rFonts w:ascii="Times New Roman" w:hAnsi="Times New Roman" w:cs="Times New Roman"/>
                <w:sz w:val="17"/>
                <w:lang w:eastAsia="zh-CN"/>
              </w:rPr>
              <w:t>.md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3CB4DE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开发原则、阶段推进、验证与文档同步约定。</w:t>
            </w:r>
          </w:p>
        </w:tc>
      </w:tr>
    </w:tbl>
    <w:p w14:paraId="71A5EC53" w14:textId="77777777" w:rsidR="00226415" w:rsidRPr="007F3CD0" w:rsidRDefault="00226415">
      <w:pPr>
        <w:rPr>
          <w:rFonts w:ascii="Times New Roman" w:hAnsi="Times New Roman" w:cs="Times New Roman"/>
          <w:lang w:eastAsia="zh-C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891"/>
      </w:tblGrid>
      <w:tr w:rsidR="00226415" w:rsidRPr="007F3CD0" w14:paraId="7DD2B758" w14:textId="77777777">
        <w:tc>
          <w:tcPr>
            <w:tcW w:w="9922" w:type="dxa"/>
            <w:tcBorders>
              <w:top w:val="single" w:sz="6" w:space="0" w:color="F1D6A8"/>
              <w:left w:val="single" w:sz="18" w:space="0" w:color="A15C00"/>
              <w:bottom w:val="single" w:sz="6" w:space="0" w:color="F1D6A8"/>
              <w:right w:val="single" w:sz="6" w:space="0" w:color="F1D6A8"/>
            </w:tcBorders>
            <w:shd w:val="clear" w:color="auto" w:fill="FFF8E6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05682983" w14:textId="77777777" w:rsidR="00226415" w:rsidRPr="007F3CD0" w:rsidRDefault="00000000">
            <w:pPr>
              <w:spacing w:after="6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宋体" w:eastAsia="宋体" w:hAnsi="宋体" w:cs="宋体" w:hint="eastAsia"/>
                <w:b/>
                <w:color w:val="A15C00"/>
                <w:sz w:val="20"/>
                <w:lang w:eastAsia="zh-CN"/>
              </w:rPr>
              <w:t>阅读提示</w:t>
            </w:r>
          </w:p>
          <w:p w14:paraId="080D35B9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宋体" w:eastAsia="宋体" w:hAnsi="宋体" w:cs="宋体" w:hint="eastAsia"/>
                <w:color w:val="344054"/>
                <w:sz w:val="18"/>
                <w:lang w:eastAsia="zh-CN"/>
              </w:rPr>
              <w:t>本文档可作为基础技术说明、交接材料或课程</w:t>
            </w:r>
            <w:r w:rsidRPr="007F3CD0">
              <w:rPr>
                <w:rFonts w:ascii="Times New Roman" w:hAnsi="Times New Roman" w:cs="Times New Roman"/>
                <w:color w:val="344054"/>
                <w:sz w:val="18"/>
                <w:lang w:eastAsia="zh-CN"/>
              </w:rPr>
              <w:t>/</w:t>
            </w:r>
            <w:r w:rsidRPr="007F3CD0">
              <w:rPr>
                <w:rFonts w:ascii="宋体" w:eastAsia="宋体" w:hAnsi="宋体" w:cs="宋体" w:hint="eastAsia"/>
                <w:color w:val="344054"/>
                <w:sz w:val="18"/>
                <w:lang w:eastAsia="zh-CN"/>
              </w:rPr>
              <w:t>比赛提交材料的技术附录使用；若后续仓库继续迭代，应同步更新接口清单、部署说明和风险边界。</w:t>
            </w:r>
          </w:p>
        </w:tc>
      </w:tr>
    </w:tbl>
    <w:p w14:paraId="17D0B391" w14:textId="77777777" w:rsidR="00226415" w:rsidRPr="007F3CD0" w:rsidRDefault="00226415">
      <w:pPr>
        <w:rPr>
          <w:rFonts w:ascii="Times New Roman" w:hAnsi="Times New Roman" w:cs="Times New Roman"/>
          <w:lang w:eastAsia="zh-CN"/>
        </w:rPr>
      </w:pPr>
    </w:p>
    <w:p w14:paraId="3C857A3F" w14:textId="77777777" w:rsidR="00226415" w:rsidRPr="007F3CD0" w:rsidRDefault="00000000">
      <w:pPr>
        <w:rPr>
          <w:rFonts w:ascii="Times New Roman" w:hAnsi="Times New Roman" w:cs="Times New Roman"/>
          <w:lang w:eastAsia="zh-CN"/>
        </w:rPr>
      </w:pPr>
      <w:r w:rsidRPr="007F3CD0">
        <w:rPr>
          <w:rFonts w:ascii="Times New Roman" w:hAnsi="Times New Roman" w:cs="Times New Roman"/>
          <w:lang w:eastAsia="zh-CN"/>
        </w:rPr>
        <w:br w:type="page"/>
      </w:r>
    </w:p>
    <w:p w14:paraId="67AFA20B" w14:textId="77777777" w:rsidR="00226415" w:rsidRPr="007F3CD0" w:rsidRDefault="00000000">
      <w:pPr>
        <w:pStyle w:val="1"/>
        <w:spacing w:before="200" w:after="140"/>
        <w:rPr>
          <w:rFonts w:ascii="Times New Roman" w:hAnsi="Times New Roman" w:cs="Times New Roman"/>
          <w:lang w:eastAsia="zh-CN"/>
        </w:rPr>
      </w:pPr>
      <w:r w:rsidRPr="007F3CD0">
        <w:rPr>
          <w:rFonts w:ascii="宋体" w:eastAsia="宋体" w:hAnsi="宋体" w:cs="宋体" w:hint="eastAsia"/>
          <w:color w:val="1F3A5F"/>
          <w:sz w:val="36"/>
          <w:lang w:eastAsia="zh-CN"/>
        </w:rPr>
        <w:lastRenderedPageBreak/>
        <w:t>文档目录</w:t>
      </w:r>
    </w:p>
    <w:p w14:paraId="57E8740F" w14:textId="77777777" w:rsidR="00226415" w:rsidRPr="007F3CD0" w:rsidRDefault="00000000">
      <w:pPr>
        <w:rPr>
          <w:rFonts w:ascii="Times New Roman" w:hAnsi="Times New Roman" w:cs="Times New Roman"/>
          <w:lang w:eastAsia="zh-CN"/>
        </w:rPr>
      </w:pPr>
      <w:r w:rsidRPr="007F3CD0">
        <w:rPr>
          <w:rFonts w:ascii="Times New Roman" w:hAnsi="Times New Roman" w:cs="Times New Roman"/>
          <w:lang w:eastAsia="zh-CN"/>
        </w:rPr>
        <w:t xml:space="preserve">1. </w:t>
      </w:r>
      <w:r w:rsidRPr="007F3CD0">
        <w:rPr>
          <w:rFonts w:ascii="宋体" w:eastAsia="宋体" w:hAnsi="宋体" w:cs="宋体" w:hint="eastAsia"/>
          <w:lang w:eastAsia="zh-CN"/>
        </w:rPr>
        <w:t>项目概述</w:t>
      </w:r>
    </w:p>
    <w:p w14:paraId="0BB94B27" w14:textId="77777777" w:rsidR="00226415" w:rsidRPr="007F3CD0" w:rsidRDefault="00000000">
      <w:pPr>
        <w:rPr>
          <w:rFonts w:ascii="Times New Roman" w:hAnsi="Times New Roman" w:cs="Times New Roman"/>
          <w:lang w:eastAsia="zh-CN"/>
        </w:rPr>
      </w:pPr>
      <w:r w:rsidRPr="007F3CD0">
        <w:rPr>
          <w:rFonts w:ascii="Times New Roman" w:hAnsi="Times New Roman" w:cs="Times New Roman"/>
          <w:lang w:eastAsia="zh-CN"/>
        </w:rPr>
        <w:t xml:space="preserve">2. </w:t>
      </w:r>
      <w:r w:rsidRPr="007F3CD0">
        <w:rPr>
          <w:rFonts w:ascii="宋体" w:eastAsia="宋体" w:hAnsi="宋体" w:cs="宋体" w:hint="eastAsia"/>
          <w:lang w:eastAsia="zh-CN"/>
        </w:rPr>
        <w:t>技术</w:t>
      </w:r>
      <w:proofErr w:type="gramStart"/>
      <w:r w:rsidRPr="007F3CD0">
        <w:rPr>
          <w:rFonts w:ascii="宋体" w:eastAsia="宋体" w:hAnsi="宋体" w:cs="宋体" w:hint="eastAsia"/>
          <w:lang w:eastAsia="zh-CN"/>
        </w:rPr>
        <w:t>栈</w:t>
      </w:r>
      <w:proofErr w:type="gramEnd"/>
      <w:r w:rsidRPr="007F3CD0">
        <w:rPr>
          <w:rFonts w:ascii="宋体" w:eastAsia="宋体" w:hAnsi="宋体" w:cs="宋体" w:hint="eastAsia"/>
          <w:lang w:eastAsia="zh-CN"/>
        </w:rPr>
        <w:t>与依赖</w:t>
      </w:r>
    </w:p>
    <w:p w14:paraId="5E84D9A1" w14:textId="77777777" w:rsidR="00226415" w:rsidRPr="007F3CD0" w:rsidRDefault="00000000">
      <w:pPr>
        <w:rPr>
          <w:rFonts w:ascii="Times New Roman" w:hAnsi="Times New Roman" w:cs="Times New Roman"/>
          <w:lang w:eastAsia="zh-CN"/>
        </w:rPr>
      </w:pPr>
      <w:r w:rsidRPr="007F3CD0">
        <w:rPr>
          <w:rFonts w:ascii="Times New Roman" w:hAnsi="Times New Roman" w:cs="Times New Roman"/>
          <w:lang w:eastAsia="zh-CN"/>
        </w:rPr>
        <w:t xml:space="preserve">3. </w:t>
      </w:r>
      <w:r w:rsidRPr="007F3CD0">
        <w:rPr>
          <w:rFonts w:ascii="宋体" w:eastAsia="宋体" w:hAnsi="宋体" w:cs="宋体" w:hint="eastAsia"/>
          <w:lang w:eastAsia="zh-CN"/>
        </w:rPr>
        <w:t>总体架构设计</w:t>
      </w:r>
    </w:p>
    <w:p w14:paraId="299DD3C0" w14:textId="77777777" w:rsidR="00226415" w:rsidRPr="007F3CD0" w:rsidRDefault="00000000">
      <w:pPr>
        <w:rPr>
          <w:rFonts w:ascii="Times New Roman" w:hAnsi="Times New Roman" w:cs="Times New Roman"/>
          <w:lang w:eastAsia="zh-CN"/>
        </w:rPr>
      </w:pPr>
      <w:r w:rsidRPr="007F3CD0">
        <w:rPr>
          <w:rFonts w:ascii="Times New Roman" w:hAnsi="Times New Roman" w:cs="Times New Roman"/>
          <w:lang w:eastAsia="zh-CN"/>
        </w:rPr>
        <w:t xml:space="preserve">4. </w:t>
      </w:r>
      <w:r w:rsidRPr="007F3CD0">
        <w:rPr>
          <w:rFonts w:ascii="宋体" w:eastAsia="宋体" w:hAnsi="宋体" w:cs="宋体" w:hint="eastAsia"/>
          <w:lang w:eastAsia="zh-CN"/>
        </w:rPr>
        <w:t>目录结构与模块边界</w:t>
      </w:r>
    </w:p>
    <w:p w14:paraId="26D1338F" w14:textId="77777777" w:rsidR="00226415" w:rsidRPr="007F3CD0" w:rsidRDefault="00000000">
      <w:pPr>
        <w:rPr>
          <w:rFonts w:ascii="Times New Roman" w:hAnsi="Times New Roman" w:cs="Times New Roman"/>
          <w:lang w:eastAsia="zh-CN"/>
        </w:rPr>
      </w:pPr>
      <w:r w:rsidRPr="007F3CD0">
        <w:rPr>
          <w:rFonts w:ascii="Times New Roman" w:hAnsi="Times New Roman" w:cs="Times New Roman"/>
          <w:lang w:eastAsia="zh-CN"/>
        </w:rPr>
        <w:t xml:space="preserve">5. </w:t>
      </w:r>
      <w:r w:rsidRPr="007F3CD0">
        <w:rPr>
          <w:rFonts w:ascii="宋体" w:eastAsia="宋体" w:hAnsi="宋体" w:cs="宋体" w:hint="eastAsia"/>
          <w:lang w:eastAsia="zh-CN"/>
        </w:rPr>
        <w:t>核心业务流程</w:t>
      </w:r>
    </w:p>
    <w:p w14:paraId="42B3C160" w14:textId="77777777" w:rsidR="00226415" w:rsidRPr="007F3CD0" w:rsidRDefault="00000000">
      <w:pPr>
        <w:rPr>
          <w:rFonts w:ascii="Times New Roman" w:hAnsi="Times New Roman" w:cs="Times New Roman"/>
          <w:lang w:eastAsia="zh-CN"/>
        </w:rPr>
      </w:pPr>
      <w:r w:rsidRPr="007F3CD0">
        <w:rPr>
          <w:rFonts w:ascii="Times New Roman" w:hAnsi="Times New Roman" w:cs="Times New Roman"/>
          <w:lang w:eastAsia="zh-CN"/>
        </w:rPr>
        <w:t xml:space="preserve">6. </w:t>
      </w:r>
      <w:r w:rsidRPr="007F3CD0">
        <w:rPr>
          <w:rFonts w:ascii="宋体" w:eastAsia="宋体" w:hAnsi="宋体" w:cs="宋体" w:hint="eastAsia"/>
          <w:lang w:eastAsia="zh-CN"/>
        </w:rPr>
        <w:t>数据模型设计</w:t>
      </w:r>
    </w:p>
    <w:p w14:paraId="050E6435" w14:textId="77777777" w:rsidR="00226415" w:rsidRPr="007F3CD0" w:rsidRDefault="00000000">
      <w:pPr>
        <w:rPr>
          <w:rFonts w:ascii="Times New Roman" w:hAnsi="Times New Roman" w:cs="Times New Roman"/>
          <w:lang w:eastAsia="zh-CN"/>
        </w:rPr>
      </w:pPr>
      <w:r w:rsidRPr="007F3CD0">
        <w:rPr>
          <w:rFonts w:ascii="Times New Roman" w:hAnsi="Times New Roman" w:cs="Times New Roman"/>
          <w:lang w:eastAsia="zh-CN"/>
        </w:rPr>
        <w:t xml:space="preserve">7. </w:t>
      </w:r>
      <w:r w:rsidRPr="007F3CD0">
        <w:rPr>
          <w:rFonts w:ascii="宋体" w:eastAsia="宋体" w:hAnsi="宋体" w:cs="宋体" w:hint="eastAsia"/>
          <w:lang w:eastAsia="zh-CN"/>
        </w:rPr>
        <w:t>后端技术设计</w:t>
      </w:r>
    </w:p>
    <w:p w14:paraId="1427010D" w14:textId="77777777" w:rsidR="00226415" w:rsidRPr="007F3CD0" w:rsidRDefault="00000000">
      <w:pPr>
        <w:rPr>
          <w:rFonts w:ascii="Times New Roman" w:hAnsi="Times New Roman" w:cs="Times New Roman"/>
          <w:lang w:eastAsia="zh-CN"/>
        </w:rPr>
      </w:pPr>
      <w:r w:rsidRPr="007F3CD0">
        <w:rPr>
          <w:rFonts w:ascii="Times New Roman" w:hAnsi="Times New Roman" w:cs="Times New Roman"/>
          <w:lang w:eastAsia="zh-CN"/>
        </w:rPr>
        <w:t xml:space="preserve">8. </w:t>
      </w:r>
      <w:r w:rsidRPr="007F3CD0">
        <w:rPr>
          <w:rFonts w:ascii="宋体" w:eastAsia="宋体" w:hAnsi="宋体" w:cs="宋体" w:hint="eastAsia"/>
          <w:lang w:eastAsia="zh-CN"/>
        </w:rPr>
        <w:t>前端技术设计</w:t>
      </w:r>
    </w:p>
    <w:p w14:paraId="37600140" w14:textId="77777777" w:rsidR="00226415" w:rsidRPr="007F3CD0" w:rsidRDefault="00000000">
      <w:pPr>
        <w:rPr>
          <w:rFonts w:ascii="Times New Roman" w:hAnsi="Times New Roman" w:cs="Times New Roman"/>
          <w:lang w:eastAsia="zh-CN"/>
        </w:rPr>
      </w:pPr>
      <w:r w:rsidRPr="007F3CD0">
        <w:rPr>
          <w:rFonts w:ascii="Times New Roman" w:hAnsi="Times New Roman" w:cs="Times New Roman"/>
          <w:lang w:eastAsia="zh-CN"/>
        </w:rPr>
        <w:t xml:space="preserve">9. AI Review Agent </w:t>
      </w:r>
      <w:r w:rsidRPr="007F3CD0">
        <w:rPr>
          <w:rFonts w:ascii="宋体" w:eastAsia="宋体" w:hAnsi="宋体" w:cs="宋体" w:hint="eastAsia"/>
          <w:lang w:eastAsia="zh-CN"/>
        </w:rPr>
        <w:t>技术设计</w:t>
      </w:r>
    </w:p>
    <w:p w14:paraId="791CD08F" w14:textId="77777777" w:rsidR="00226415" w:rsidRPr="007F3CD0" w:rsidRDefault="00000000">
      <w:pPr>
        <w:rPr>
          <w:rFonts w:ascii="Times New Roman" w:hAnsi="Times New Roman" w:cs="Times New Roman"/>
          <w:lang w:eastAsia="zh-CN"/>
        </w:rPr>
      </w:pPr>
      <w:r w:rsidRPr="007F3CD0">
        <w:rPr>
          <w:rFonts w:ascii="Times New Roman" w:hAnsi="Times New Roman" w:cs="Times New Roman"/>
          <w:lang w:eastAsia="zh-CN"/>
        </w:rPr>
        <w:t xml:space="preserve">10. </w:t>
      </w:r>
      <w:r w:rsidRPr="007F3CD0">
        <w:rPr>
          <w:rFonts w:ascii="宋体" w:eastAsia="宋体" w:hAnsi="宋体" w:cs="宋体" w:hint="eastAsia"/>
          <w:lang w:eastAsia="zh-CN"/>
        </w:rPr>
        <w:t>核心功能模块说明</w:t>
      </w:r>
    </w:p>
    <w:p w14:paraId="6179F5C2" w14:textId="77777777" w:rsidR="00226415" w:rsidRPr="007F3CD0" w:rsidRDefault="00000000">
      <w:pPr>
        <w:rPr>
          <w:rFonts w:ascii="Times New Roman" w:hAnsi="Times New Roman" w:cs="Times New Roman"/>
          <w:lang w:eastAsia="zh-CN"/>
        </w:rPr>
      </w:pPr>
      <w:r w:rsidRPr="007F3CD0">
        <w:rPr>
          <w:rFonts w:ascii="Times New Roman" w:hAnsi="Times New Roman" w:cs="Times New Roman"/>
          <w:lang w:eastAsia="zh-CN"/>
        </w:rPr>
        <w:t xml:space="preserve">11. </w:t>
      </w:r>
      <w:r w:rsidRPr="007F3CD0">
        <w:rPr>
          <w:rFonts w:ascii="宋体" w:eastAsia="宋体" w:hAnsi="宋体" w:cs="宋体" w:hint="eastAsia"/>
          <w:lang w:eastAsia="zh-CN"/>
        </w:rPr>
        <w:t>接口设计摘要</w:t>
      </w:r>
    </w:p>
    <w:p w14:paraId="1ED5FE67" w14:textId="77777777" w:rsidR="00226415" w:rsidRPr="007F3CD0" w:rsidRDefault="00000000">
      <w:pPr>
        <w:rPr>
          <w:rFonts w:ascii="Times New Roman" w:hAnsi="Times New Roman" w:cs="Times New Roman"/>
          <w:lang w:eastAsia="zh-CN"/>
        </w:rPr>
      </w:pPr>
      <w:r w:rsidRPr="007F3CD0">
        <w:rPr>
          <w:rFonts w:ascii="Times New Roman" w:hAnsi="Times New Roman" w:cs="Times New Roman"/>
          <w:lang w:eastAsia="zh-CN"/>
        </w:rPr>
        <w:t xml:space="preserve">12. </w:t>
      </w:r>
      <w:r w:rsidRPr="007F3CD0">
        <w:rPr>
          <w:rFonts w:ascii="宋体" w:eastAsia="宋体" w:hAnsi="宋体" w:cs="宋体" w:hint="eastAsia"/>
          <w:lang w:eastAsia="zh-CN"/>
        </w:rPr>
        <w:t>使用说明</w:t>
      </w:r>
    </w:p>
    <w:p w14:paraId="128D709D" w14:textId="77777777" w:rsidR="00226415" w:rsidRPr="007F3CD0" w:rsidRDefault="00000000">
      <w:pPr>
        <w:rPr>
          <w:rFonts w:ascii="Times New Roman" w:hAnsi="Times New Roman" w:cs="Times New Roman"/>
          <w:lang w:eastAsia="zh-CN"/>
        </w:rPr>
      </w:pPr>
      <w:r w:rsidRPr="007F3CD0">
        <w:rPr>
          <w:rFonts w:ascii="Times New Roman" w:hAnsi="Times New Roman" w:cs="Times New Roman"/>
          <w:lang w:eastAsia="zh-CN"/>
        </w:rPr>
        <w:t xml:space="preserve">13. </w:t>
      </w:r>
      <w:r w:rsidRPr="007F3CD0">
        <w:rPr>
          <w:rFonts w:ascii="宋体" w:eastAsia="宋体" w:hAnsi="宋体" w:cs="宋体" w:hint="eastAsia"/>
          <w:lang w:eastAsia="zh-CN"/>
        </w:rPr>
        <w:t>开发环境配置与本地运行</w:t>
      </w:r>
    </w:p>
    <w:p w14:paraId="5725FD8B" w14:textId="77777777" w:rsidR="00226415" w:rsidRPr="007F3CD0" w:rsidRDefault="00000000">
      <w:pPr>
        <w:rPr>
          <w:rFonts w:ascii="Times New Roman" w:hAnsi="Times New Roman" w:cs="Times New Roman"/>
          <w:lang w:eastAsia="zh-CN"/>
        </w:rPr>
      </w:pPr>
      <w:r w:rsidRPr="007F3CD0">
        <w:rPr>
          <w:rFonts w:ascii="Times New Roman" w:hAnsi="Times New Roman" w:cs="Times New Roman"/>
          <w:lang w:eastAsia="zh-CN"/>
        </w:rPr>
        <w:t xml:space="preserve">14. </w:t>
      </w:r>
      <w:r w:rsidRPr="007F3CD0">
        <w:rPr>
          <w:rFonts w:ascii="宋体" w:eastAsia="宋体" w:hAnsi="宋体" w:cs="宋体" w:hint="eastAsia"/>
          <w:lang w:eastAsia="zh-CN"/>
        </w:rPr>
        <w:t>构建、测试与验证</w:t>
      </w:r>
    </w:p>
    <w:p w14:paraId="677C9469" w14:textId="77777777" w:rsidR="00226415" w:rsidRPr="007F3CD0" w:rsidRDefault="00000000">
      <w:pPr>
        <w:rPr>
          <w:rFonts w:ascii="Times New Roman" w:hAnsi="Times New Roman" w:cs="Times New Roman"/>
          <w:lang w:eastAsia="zh-CN"/>
        </w:rPr>
      </w:pPr>
      <w:r w:rsidRPr="007F3CD0">
        <w:rPr>
          <w:rFonts w:ascii="Times New Roman" w:hAnsi="Times New Roman" w:cs="Times New Roman"/>
          <w:lang w:eastAsia="zh-CN"/>
        </w:rPr>
        <w:t xml:space="preserve">15. </w:t>
      </w:r>
      <w:r w:rsidRPr="007F3CD0">
        <w:rPr>
          <w:rFonts w:ascii="宋体" w:eastAsia="宋体" w:hAnsi="宋体" w:cs="宋体" w:hint="eastAsia"/>
          <w:lang w:eastAsia="zh-CN"/>
        </w:rPr>
        <w:t>部署边界、风险与改进建议</w:t>
      </w:r>
    </w:p>
    <w:p w14:paraId="315674F5" w14:textId="77777777" w:rsidR="00226415" w:rsidRPr="007F3CD0" w:rsidRDefault="00000000">
      <w:pPr>
        <w:rPr>
          <w:rFonts w:ascii="Times New Roman" w:hAnsi="Times New Roman" w:cs="Times New Roman"/>
          <w:lang w:eastAsia="zh-CN"/>
        </w:rPr>
      </w:pPr>
      <w:r w:rsidRPr="007F3CD0">
        <w:rPr>
          <w:rFonts w:ascii="宋体" w:eastAsia="宋体" w:hAnsi="宋体" w:cs="宋体" w:hint="eastAsia"/>
          <w:lang w:eastAsia="zh-CN"/>
        </w:rPr>
        <w:t>附录：关键代码示例索引</w:t>
      </w:r>
    </w:p>
    <w:p w14:paraId="5CD1BBA9" w14:textId="77777777" w:rsidR="00226415" w:rsidRPr="007F3CD0" w:rsidRDefault="00000000">
      <w:pPr>
        <w:rPr>
          <w:rFonts w:ascii="Times New Roman" w:hAnsi="Times New Roman" w:cs="Times New Roman"/>
          <w:lang w:eastAsia="zh-CN"/>
        </w:rPr>
      </w:pPr>
      <w:r w:rsidRPr="007F3CD0">
        <w:rPr>
          <w:rFonts w:ascii="Times New Roman" w:hAnsi="Times New Roman" w:cs="Times New Roman"/>
          <w:lang w:eastAsia="zh-CN"/>
        </w:rPr>
        <w:br w:type="page"/>
      </w:r>
    </w:p>
    <w:p w14:paraId="7519285E" w14:textId="77777777" w:rsidR="00226415" w:rsidRPr="007F3CD0" w:rsidRDefault="00000000">
      <w:pPr>
        <w:pStyle w:val="1"/>
        <w:spacing w:before="200" w:after="140"/>
        <w:rPr>
          <w:rFonts w:ascii="Times New Roman" w:hAnsi="Times New Roman" w:cs="Times New Roman"/>
          <w:lang w:eastAsia="zh-CN"/>
        </w:rPr>
      </w:pPr>
      <w:r w:rsidRPr="007F3CD0">
        <w:rPr>
          <w:rFonts w:ascii="Times New Roman" w:eastAsia="Noto Sans CJK SC" w:hAnsi="Times New Roman" w:cs="Times New Roman"/>
          <w:color w:val="1F3A5F"/>
          <w:sz w:val="36"/>
          <w:lang w:eastAsia="zh-CN"/>
        </w:rPr>
        <w:lastRenderedPageBreak/>
        <w:t xml:space="preserve">1. </w:t>
      </w:r>
      <w:r w:rsidRPr="007F3CD0">
        <w:rPr>
          <w:rFonts w:ascii="宋体" w:eastAsia="宋体" w:hAnsi="宋体" w:cs="宋体" w:hint="eastAsia"/>
          <w:color w:val="1F3A5F"/>
          <w:sz w:val="36"/>
          <w:lang w:eastAsia="zh-CN"/>
        </w:rPr>
        <w:t>项目概述</w:t>
      </w:r>
    </w:p>
    <w:p w14:paraId="612EA684" w14:textId="77777777" w:rsidR="00226415" w:rsidRPr="007F3CD0" w:rsidRDefault="00000000">
      <w:pPr>
        <w:pStyle w:val="21"/>
        <w:spacing w:before="160" w:after="100"/>
        <w:rPr>
          <w:rFonts w:ascii="Times New Roman" w:hAnsi="Times New Roman" w:cs="Times New Roman"/>
          <w:lang w:eastAsia="zh-CN"/>
        </w:rPr>
      </w:pPr>
      <w:r w:rsidRPr="007F3CD0">
        <w:rPr>
          <w:rFonts w:ascii="Times New Roman" w:eastAsia="Noto Sans CJK SC" w:hAnsi="Times New Roman" w:cs="Times New Roman"/>
          <w:color w:val="24476B"/>
          <w:lang w:eastAsia="zh-CN"/>
        </w:rPr>
        <w:t xml:space="preserve">1.1 </w:t>
      </w:r>
      <w:r w:rsidRPr="007F3CD0">
        <w:rPr>
          <w:rFonts w:ascii="宋体" w:eastAsia="宋体" w:hAnsi="宋体" w:cs="宋体" w:hint="eastAsia"/>
          <w:color w:val="24476B"/>
          <w:lang w:eastAsia="zh-CN"/>
        </w:rPr>
        <w:t>项目定位</w:t>
      </w:r>
    </w:p>
    <w:p w14:paraId="55B70645" w14:textId="77777777" w:rsidR="00226415" w:rsidRPr="007F3CD0" w:rsidRDefault="00000000">
      <w:pPr>
        <w:rPr>
          <w:rFonts w:ascii="Times New Roman" w:hAnsi="Times New Roman" w:cs="Times New Roman"/>
          <w:lang w:eastAsia="zh-CN"/>
        </w:rPr>
      </w:pPr>
      <w:proofErr w:type="spellStart"/>
      <w:r w:rsidRPr="007F3CD0">
        <w:rPr>
          <w:rFonts w:ascii="Times New Roman" w:hAnsi="Times New Roman" w:cs="Times New Roman"/>
          <w:lang w:eastAsia="zh-CN"/>
        </w:rPr>
        <w:t>LabelHub</w:t>
      </w:r>
      <w:proofErr w:type="spellEnd"/>
      <w:r w:rsidRPr="007F3CD0">
        <w:rPr>
          <w:rFonts w:ascii="Times New Roman" w:hAnsi="Times New Roman" w:cs="Times New Roman"/>
          <w:lang w:eastAsia="zh-CN"/>
        </w:rPr>
        <w:t xml:space="preserve"> </w:t>
      </w:r>
      <w:r w:rsidRPr="007F3CD0">
        <w:rPr>
          <w:rFonts w:ascii="宋体" w:eastAsia="宋体" w:hAnsi="宋体" w:cs="宋体" w:hint="eastAsia"/>
          <w:lang w:eastAsia="zh-CN"/>
        </w:rPr>
        <w:t>是一个面向数据标注、</w:t>
      </w:r>
      <w:r w:rsidRPr="007F3CD0">
        <w:rPr>
          <w:rFonts w:ascii="Times New Roman" w:hAnsi="Times New Roman" w:cs="Times New Roman"/>
          <w:lang w:eastAsia="zh-CN"/>
        </w:rPr>
        <w:t xml:space="preserve">AI </w:t>
      </w:r>
      <w:r w:rsidRPr="007F3CD0">
        <w:rPr>
          <w:rFonts w:ascii="宋体" w:eastAsia="宋体" w:hAnsi="宋体" w:cs="宋体" w:hint="eastAsia"/>
          <w:lang w:eastAsia="zh-CN"/>
        </w:rPr>
        <w:t>预审和人工审核协作的</w:t>
      </w:r>
      <w:r w:rsidRPr="007F3CD0">
        <w:rPr>
          <w:rFonts w:ascii="Times New Roman" w:hAnsi="Times New Roman" w:cs="Times New Roman"/>
          <w:lang w:eastAsia="zh-CN"/>
        </w:rPr>
        <w:t xml:space="preserve"> Web </w:t>
      </w:r>
      <w:r w:rsidRPr="007F3CD0">
        <w:rPr>
          <w:rFonts w:ascii="宋体" w:eastAsia="宋体" w:hAnsi="宋体" w:cs="宋体" w:hint="eastAsia"/>
          <w:lang w:eastAsia="zh-CN"/>
        </w:rPr>
        <w:t>平台。仓库已经形成从</w:t>
      </w:r>
      <w:r w:rsidRPr="007F3CD0">
        <w:rPr>
          <w:rFonts w:ascii="Times New Roman" w:hAnsi="Times New Roman" w:cs="Times New Roman"/>
          <w:lang w:eastAsia="zh-CN"/>
        </w:rPr>
        <w:t xml:space="preserve"> Owner </w:t>
      </w:r>
      <w:r w:rsidRPr="007F3CD0">
        <w:rPr>
          <w:rFonts w:ascii="宋体" w:eastAsia="宋体" w:hAnsi="宋体" w:cs="宋体" w:hint="eastAsia"/>
          <w:lang w:eastAsia="zh-CN"/>
        </w:rPr>
        <w:t>创建任务、</w:t>
      </w:r>
      <w:r w:rsidRPr="007F3CD0">
        <w:rPr>
          <w:rFonts w:ascii="Times New Roman" w:hAnsi="Times New Roman" w:cs="Times New Roman"/>
          <w:lang w:eastAsia="zh-CN"/>
        </w:rPr>
        <w:t xml:space="preserve">Labeler </w:t>
      </w:r>
      <w:r w:rsidRPr="007F3CD0">
        <w:rPr>
          <w:rFonts w:ascii="宋体" w:eastAsia="宋体" w:hAnsi="宋体" w:cs="宋体" w:hint="eastAsia"/>
          <w:lang w:eastAsia="zh-CN"/>
        </w:rPr>
        <w:t>完成标注、</w:t>
      </w:r>
      <w:r w:rsidRPr="007F3CD0">
        <w:rPr>
          <w:rFonts w:ascii="Times New Roman" w:hAnsi="Times New Roman" w:cs="Times New Roman"/>
          <w:lang w:eastAsia="zh-CN"/>
        </w:rPr>
        <w:t xml:space="preserve">AI Agent </w:t>
      </w:r>
      <w:r w:rsidRPr="007F3CD0">
        <w:rPr>
          <w:rFonts w:ascii="宋体" w:eastAsia="宋体" w:hAnsi="宋体" w:cs="宋体" w:hint="eastAsia"/>
          <w:lang w:eastAsia="zh-CN"/>
        </w:rPr>
        <w:t>预审、</w:t>
      </w:r>
      <w:r w:rsidRPr="007F3CD0">
        <w:rPr>
          <w:rFonts w:ascii="Times New Roman" w:hAnsi="Times New Roman" w:cs="Times New Roman"/>
          <w:lang w:eastAsia="zh-CN"/>
        </w:rPr>
        <w:t xml:space="preserve">Reviewer </w:t>
      </w:r>
      <w:r w:rsidRPr="007F3CD0">
        <w:rPr>
          <w:rFonts w:ascii="宋体" w:eastAsia="宋体" w:hAnsi="宋体" w:cs="宋体" w:hint="eastAsia"/>
          <w:lang w:eastAsia="zh-CN"/>
        </w:rPr>
        <w:t>人工裁决，到</w:t>
      </w:r>
      <w:r w:rsidRPr="007F3CD0">
        <w:rPr>
          <w:rFonts w:ascii="Times New Roman" w:hAnsi="Times New Roman" w:cs="Times New Roman"/>
          <w:lang w:eastAsia="zh-CN"/>
        </w:rPr>
        <w:t xml:space="preserve"> Owner </w:t>
      </w:r>
      <w:r w:rsidRPr="007F3CD0">
        <w:rPr>
          <w:rFonts w:ascii="宋体" w:eastAsia="宋体" w:hAnsi="宋体" w:cs="宋体" w:hint="eastAsia"/>
          <w:lang w:eastAsia="zh-CN"/>
        </w:rPr>
        <w:t>查看进度与导出结果的本地联调闭环。</w:t>
      </w:r>
    </w:p>
    <w:p w14:paraId="6978699E" w14:textId="77777777" w:rsidR="00226415" w:rsidRPr="007F3CD0" w:rsidRDefault="00000000">
      <w:pPr>
        <w:rPr>
          <w:rFonts w:ascii="Times New Roman" w:hAnsi="Times New Roman" w:cs="Times New Roman"/>
          <w:lang w:eastAsia="zh-CN"/>
        </w:rPr>
      </w:pPr>
      <w:r w:rsidRPr="007F3CD0">
        <w:rPr>
          <w:rFonts w:ascii="宋体" w:eastAsia="宋体" w:hAnsi="宋体" w:cs="宋体" w:hint="eastAsia"/>
          <w:lang w:eastAsia="zh-CN"/>
        </w:rPr>
        <w:t>系统的核心价值是把</w:t>
      </w:r>
      <w:r w:rsidRPr="007F3CD0">
        <w:rPr>
          <w:rFonts w:ascii="Times New Roman" w:hAnsi="Times New Roman" w:cs="Times New Roman"/>
          <w:lang w:eastAsia="zh-CN"/>
        </w:rPr>
        <w:t>“</w:t>
      </w:r>
      <w:r w:rsidRPr="007F3CD0">
        <w:rPr>
          <w:rFonts w:ascii="宋体" w:eastAsia="宋体" w:hAnsi="宋体" w:cs="宋体" w:hint="eastAsia"/>
          <w:lang w:eastAsia="zh-CN"/>
        </w:rPr>
        <w:t>任务配置、样本分发、结构化标注、</w:t>
      </w:r>
      <w:r w:rsidRPr="007F3CD0">
        <w:rPr>
          <w:rFonts w:ascii="Times New Roman" w:hAnsi="Times New Roman" w:cs="Times New Roman"/>
          <w:lang w:eastAsia="zh-CN"/>
        </w:rPr>
        <w:t xml:space="preserve">AI </w:t>
      </w:r>
      <w:r w:rsidRPr="007F3CD0">
        <w:rPr>
          <w:rFonts w:ascii="宋体" w:eastAsia="宋体" w:hAnsi="宋体" w:cs="宋体" w:hint="eastAsia"/>
          <w:lang w:eastAsia="zh-CN"/>
        </w:rPr>
        <w:t>质检、人工复核、质量看板、结果导出</w:t>
      </w:r>
      <w:r w:rsidRPr="007F3CD0">
        <w:rPr>
          <w:rFonts w:ascii="Times New Roman" w:hAnsi="Times New Roman" w:cs="Times New Roman"/>
          <w:lang w:eastAsia="zh-CN"/>
        </w:rPr>
        <w:t>”</w:t>
      </w:r>
      <w:r w:rsidRPr="007F3CD0">
        <w:rPr>
          <w:rFonts w:ascii="宋体" w:eastAsia="宋体" w:hAnsi="宋体" w:cs="宋体" w:hint="eastAsia"/>
          <w:lang w:eastAsia="zh-CN"/>
        </w:rPr>
        <w:t>放在同一工作流中管理，并通过多角色工作台降低标注项目的组织成本。</w:t>
      </w:r>
    </w:p>
    <w:p w14:paraId="4B78C976" w14:textId="77777777" w:rsidR="00226415" w:rsidRPr="007F3CD0" w:rsidRDefault="00000000">
      <w:pPr>
        <w:pStyle w:val="21"/>
        <w:spacing w:before="160" w:after="100"/>
        <w:rPr>
          <w:rFonts w:ascii="Times New Roman" w:hAnsi="Times New Roman" w:cs="Times New Roman"/>
        </w:rPr>
      </w:pPr>
      <w:r w:rsidRPr="007F3CD0">
        <w:rPr>
          <w:rFonts w:ascii="Times New Roman" w:eastAsia="Noto Sans CJK SC" w:hAnsi="Times New Roman" w:cs="Times New Roman"/>
          <w:color w:val="24476B"/>
        </w:rPr>
        <w:t xml:space="preserve">1.2 </w:t>
      </w:r>
      <w:proofErr w:type="spellStart"/>
      <w:r w:rsidRPr="007F3CD0">
        <w:rPr>
          <w:rFonts w:ascii="宋体" w:eastAsia="宋体" w:hAnsi="宋体" w:cs="宋体" w:hint="eastAsia"/>
          <w:color w:val="24476B"/>
        </w:rPr>
        <w:t>角色与职责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98"/>
        <w:gridCol w:w="3300"/>
        <w:gridCol w:w="3304"/>
      </w:tblGrid>
      <w:tr w:rsidR="00226415" w:rsidRPr="007F3CD0" w14:paraId="42507147" w14:textId="77777777">
        <w:trPr>
          <w:jc w:val="center"/>
        </w:trPr>
        <w:tc>
          <w:tcPr>
            <w:tcW w:w="3307" w:type="dxa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</w:tcBorders>
            <w:shd w:val="clear" w:color="auto" w:fill="E9F1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57F64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b/>
                <w:color w:val="1F3A5F"/>
                <w:sz w:val="17"/>
              </w:rPr>
              <w:t>角色</w:t>
            </w:r>
          </w:p>
        </w:tc>
        <w:tc>
          <w:tcPr>
            <w:tcW w:w="3307" w:type="dxa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</w:tcBorders>
            <w:shd w:val="clear" w:color="auto" w:fill="E9F1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52320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b/>
                <w:color w:val="1F3A5F"/>
                <w:sz w:val="17"/>
              </w:rPr>
              <w:t>主要职责</w:t>
            </w:r>
          </w:p>
        </w:tc>
        <w:tc>
          <w:tcPr>
            <w:tcW w:w="3307" w:type="dxa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</w:tcBorders>
            <w:shd w:val="clear" w:color="auto" w:fill="E9F1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16FF1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b/>
                <w:color w:val="1F3A5F"/>
                <w:sz w:val="17"/>
              </w:rPr>
              <w:t>典型页面</w:t>
            </w:r>
            <w:r w:rsidRPr="007F3CD0">
              <w:rPr>
                <w:rFonts w:ascii="Times New Roman" w:hAnsi="Times New Roman" w:cs="Times New Roman"/>
                <w:b/>
                <w:color w:val="1F3A5F"/>
                <w:sz w:val="17"/>
              </w:rPr>
              <w:t>/</w:t>
            </w:r>
            <w:r w:rsidRPr="007F3CD0">
              <w:rPr>
                <w:rFonts w:ascii="宋体" w:eastAsia="宋体" w:hAnsi="宋体" w:cs="宋体" w:hint="eastAsia"/>
                <w:b/>
                <w:color w:val="1F3A5F"/>
                <w:sz w:val="17"/>
              </w:rPr>
              <w:t>能力</w:t>
            </w:r>
          </w:p>
        </w:tc>
      </w:tr>
      <w:tr w:rsidR="00226415" w:rsidRPr="007F3CD0" w14:paraId="66FC8740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68D08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Owner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D3663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创建任务、配置模板和数据集、设置</w:t>
            </w:r>
            <w:r w:rsidRPr="007F3CD0">
              <w:rPr>
                <w:rFonts w:ascii="Times New Roman" w:hAnsi="Times New Roman" w:cs="Times New Roman"/>
                <w:sz w:val="17"/>
                <w:lang w:eastAsia="zh-CN"/>
              </w:rPr>
              <w:t xml:space="preserve"> AI </w:t>
            </w: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预审规则、管理审核、查看看板、导出结果。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C3C91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/owner/tasks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/owner/templates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/owner/datasets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/owner/ai-review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/owner/dashboard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/owner/export</w:t>
            </w:r>
          </w:p>
        </w:tc>
      </w:tr>
      <w:tr w:rsidR="00226415" w:rsidRPr="007F3CD0" w14:paraId="548733B3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D96C5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Labeler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DA1FD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领取任务、填写结构化表单、保存草稿、提交答案、处理打回项、上报问题、使用</w:t>
            </w:r>
            <w:r w:rsidRPr="007F3CD0">
              <w:rPr>
                <w:rFonts w:ascii="Times New Roman" w:hAnsi="Times New Roman" w:cs="Times New Roman"/>
                <w:sz w:val="17"/>
                <w:lang w:eastAsia="zh-CN"/>
              </w:rPr>
              <w:t xml:space="preserve"> LLM </w:t>
            </w: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助手。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6C3702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/</w:t>
            </w:r>
            <w:proofErr w:type="gramStart"/>
            <w:r w:rsidRPr="007F3CD0">
              <w:rPr>
                <w:rFonts w:ascii="Times New Roman" w:hAnsi="Times New Roman" w:cs="Times New Roman"/>
                <w:sz w:val="17"/>
              </w:rPr>
              <w:t>labeler</w:t>
            </w:r>
            <w:proofErr w:type="gramEnd"/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/labeler/market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/labeler/my-tasks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/labeler/drafts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/labeler/answer</w:t>
            </w:r>
            <w:proofErr w:type="gramStart"/>
            <w:r w:rsidRPr="007F3CD0">
              <w:rPr>
                <w:rFonts w:ascii="Times New Roman" w:hAnsi="Times New Roman" w:cs="Times New Roman"/>
                <w:sz w:val="17"/>
              </w:rPr>
              <w:t>/:assignmentId</w:t>
            </w:r>
            <w:proofErr w:type="gramEnd"/>
          </w:p>
        </w:tc>
      </w:tr>
      <w:tr w:rsidR="00226415" w:rsidRPr="007F3CD0" w14:paraId="57D3A45F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72A0D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Reviewer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50E44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查看</w:t>
            </w:r>
            <w:r w:rsidRPr="007F3CD0">
              <w:rPr>
                <w:rFonts w:ascii="Times New Roman" w:hAnsi="Times New Roman" w:cs="Times New Roman"/>
                <w:sz w:val="17"/>
                <w:lang w:eastAsia="zh-CN"/>
              </w:rPr>
              <w:t xml:space="preserve"> AI </w:t>
            </w: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预审任务、在三栏工作台中人工裁决、处理争议、查看审核概览。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0FC81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/</w:t>
            </w:r>
            <w:proofErr w:type="gramStart"/>
            <w:r w:rsidRPr="007F3CD0">
              <w:rPr>
                <w:rFonts w:ascii="Times New Roman" w:hAnsi="Times New Roman" w:cs="Times New Roman"/>
                <w:sz w:val="17"/>
              </w:rPr>
              <w:t>reviewer</w:t>
            </w:r>
            <w:proofErr w:type="gramEnd"/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/reviewer/ai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/reviewer/ai</w:t>
            </w:r>
            <w:proofErr w:type="gramStart"/>
            <w:r w:rsidRPr="007F3CD0">
              <w:rPr>
                <w:rFonts w:ascii="Times New Roman" w:hAnsi="Times New Roman" w:cs="Times New Roman"/>
                <w:sz w:val="17"/>
              </w:rPr>
              <w:t>/:</w:t>
            </w:r>
            <w:proofErr w:type="spellStart"/>
            <w:r w:rsidRPr="007F3CD0">
              <w:rPr>
                <w:rFonts w:ascii="Times New Roman" w:hAnsi="Times New Roman" w:cs="Times New Roman"/>
                <w:sz w:val="17"/>
              </w:rPr>
              <w:t>taskId</w:t>
            </w:r>
            <w:proofErr w:type="spellEnd"/>
            <w:proofErr w:type="gramEnd"/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/reviewer/disputes</w:t>
            </w:r>
          </w:p>
        </w:tc>
      </w:tr>
      <w:tr w:rsidR="00226415" w:rsidRPr="007F3CD0" w14:paraId="5D96538F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5C399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AI Reviewer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DC4CA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查看</w:t>
            </w:r>
            <w:r w:rsidRPr="007F3CD0">
              <w:rPr>
                <w:rFonts w:ascii="Times New Roman" w:hAnsi="Times New Roman" w:cs="Times New Roman"/>
                <w:sz w:val="17"/>
                <w:lang w:eastAsia="zh-CN"/>
              </w:rPr>
              <w:t xml:space="preserve"> AI </w:t>
            </w: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预审仪表盘、预审队列和模型设置。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324C3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/</w:t>
            </w:r>
            <w:proofErr w:type="gramStart"/>
            <w:r w:rsidRPr="007F3CD0">
              <w:rPr>
                <w:rFonts w:ascii="Times New Roman" w:hAnsi="Times New Roman" w:cs="Times New Roman"/>
                <w:sz w:val="17"/>
              </w:rPr>
              <w:t>ai</w:t>
            </w:r>
            <w:proofErr w:type="gramEnd"/>
            <w:r w:rsidRPr="007F3CD0">
              <w:rPr>
                <w:rFonts w:ascii="Times New Roman" w:hAnsi="Times New Roman" w:cs="Times New Roman"/>
                <w:sz w:val="17"/>
              </w:rPr>
              <w:t>-reviewer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/ai-reviewer/queue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/ai-reviewer/settings/model</w:t>
            </w:r>
          </w:p>
        </w:tc>
      </w:tr>
      <w:tr w:rsidR="00226415" w:rsidRPr="007F3CD0" w14:paraId="77303300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08590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System Agent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0E5BD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7"/>
              </w:rPr>
              <w:t>独立</w:t>
            </w:r>
            <w:r w:rsidRPr="007F3CD0">
              <w:rPr>
                <w:rFonts w:ascii="Times New Roman" w:hAnsi="Times New Roman" w:cs="Times New Roman"/>
                <w:sz w:val="17"/>
              </w:rPr>
              <w:t xml:space="preserve"> Worker </w:t>
            </w:r>
            <w:r w:rsidRPr="007F3CD0">
              <w:rPr>
                <w:rFonts w:ascii="宋体" w:eastAsia="宋体" w:hAnsi="宋体" w:cs="宋体" w:hint="eastAsia"/>
                <w:sz w:val="17"/>
              </w:rPr>
              <w:t>使用</w:t>
            </w:r>
            <w:r w:rsidRPr="007F3CD0">
              <w:rPr>
                <w:rFonts w:ascii="Times New Roman" w:hAnsi="Times New Roman" w:cs="Times New Roman"/>
                <w:sz w:val="17"/>
              </w:rPr>
              <w:t xml:space="preserve"> system_agent </w:t>
            </w:r>
            <w:r w:rsidRPr="007F3CD0">
              <w:rPr>
                <w:rFonts w:ascii="宋体" w:eastAsia="宋体" w:hAnsi="宋体" w:cs="宋体" w:hint="eastAsia"/>
                <w:sz w:val="17"/>
              </w:rPr>
              <w:t>账号登录后端，轮询</w:t>
            </w:r>
            <w:r w:rsidRPr="007F3CD0">
              <w:rPr>
                <w:rFonts w:ascii="Times New Roman" w:hAnsi="Times New Roman" w:cs="Times New Roman"/>
                <w:sz w:val="17"/>
              </w:rPr>
              <w:t xml:space="preserve"> AI Review Job</w:t>
            </w:r>
            <w:r w:rsidRPr="007F3CD0">
              <w:rPr>
                <w:rFonts w:ascii="宋体" w:eastAsia="宋体" w:hAnsi="宋体" w:cs="宋体" w:hint="eastAsia"/>
                <w:sz w:val="17"/>
              </w:rPr>
              <w:t>，调用</w:t>
            </w:r>
            <w:r w:rsidRPr="007F3CD0">
              <w:rPr>
                <w:rFonts w:ascii="Times New Roman" w:hAnsi="Times New Roman" w:cs="Times New Roman"/>
                <w:sz w:val="17"/>
              </w:rPr>
              <w:t xml:space="preserve"> LLM </w:t>
            </w:r>
            <w:r w:rsidRPr="007F3CD0">
              <w:rPr>
                <w:rFonts w:ascii="宋体" w:eastAsia="宋体" w:hAnsi="宋体" w:cs="宋体" w:hint="eastAsia"/>
                <w:sz w:val="17"/>
              </w:rPr>
              <w:t>并回写结果。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A6A64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 xml:space="preserve">agent </w:t>
            </w:r>
            <w:r w:rsidRPr="007F3CD0">
              <w:rPr>
                <w:rFonts w:ascii="宋体" w:eastAsia="宋体" w:hAnsi="宋体" w:cs="宋体" w:hint="eastAsia"/>
                <w:sz w:val="17"/>
              </w:rPr>
              <w:t>服务，默认端口</w:t>
            </w:r>
            <w:r w:rsidRPr="007F3CD0">
              <w:rPr>
                <w:rFonts w:ascii="Times New Roman" w:hAnsi="Times New Roman" w:cs="Times New Roman"/>
                <w:sz w:val="17"/>
              </w:rPr>
              <w:t xml:space="preserve"> 8091</w:t>
            </w:r>
          </w:p>
        </w:tc>
      </w:tr>
    </w:tbl>
    <w:p w14:paraId="0F217B71" w14:textId="77777777" w:rsidR="00226415" w:rsidRPr="007F3CD0" w:rsidRDefault="00226415">
      <w:pPr>
        <w:rPr>
          <w:rFonts w:ascii="Times New Roman" w:hAnsi="Times New Roman" w:cs="Times New Roman"/>
        </w:rPr>
      </w:pPr>
    </w:p>
    <w:p w14:paraId="12895C05" w14:textId="77777777" w:rsidR="00226415" w:rsidRPr="007F3CD0" w:rsidRDefault="00000000">
      <w:pPr>
        <w:pStyle w:val="21"/>
        <w:spacing w:before="160" w:after="100"/>
        <w:rPr>
          <w:rFonts w:ascii="Times New Roman" w:hAnsi="Times New Roman" w:cs="Times New Roman"/>
        </w:rPr>
      </w:pPr>
      <w:r w:rsidRPr="007F3CD0">
        <w:rPr>
          <w:rFonts w:ascii="Times New Roman" w:eastAsia="Noto Sans CJK SC" w:hAnsi="Times New Roman" w:cs="Times New Roman"/>
          <w:color w:val="24476B"/>
        </w:rPr>
        <w:t xml:space="preserve">1.3 </w:t>
      </w:r>
      <w:r w:rsidRPr="007F3CD0">
        <w:rPr>
          <w:rFonts w:ascii="宋体" w:eastAsia="宋体" w:hAnsi="宋体" w:cs="宋体" w:hint="eastAsia"/>
          <w:color w:val="24476B"/>
        </w:rPr>
        <w:t>业务闭环</w:t>
      </w:r>
    </w:p>
    <w:p w14:paraId="3A9BE79C" w14:textId="77777777" w:rsidR="00226415" w:rsidRPr="007F3CD0" w:rsidRDefault="00000000">
      <w:pPr>
        <w:pStyle w:val="CodeCaption"/>
        <w:spacing w:before="40" w:after="60"/>
        <w:rPr>
          <w:rFonts w:ascii="Times New Roman" w:hAnsi="Times New Roman" w:cs="Times New Roman"/>
        </w:rPr>
      </w:pPr>
      <w:r w:rsidRPr="007F3CD0">
        <w:rPr>
          <w:rFonts w:ascii="Times New Roman" w:hAnsi="Times New Roman" w:cs="Times New Roman"/>
          <w:color w:val="344054"/>
          <w:sz w:val="19"/>
        </w:rPr>
        <w:t xml:space="preserve">LabelHub </w:t>
      </w:r>
      <w:r w:rsidRPr="007F3CD0">
        <w:rPr>
          <w:rFonts w:ascii="宋体" w:eastAsia="宋体" w:hAnsi="宋体" w:cs="宋体" w:hint="eastAsia"/>
          <w:color w:val="344054"/>
          <w:sz w:val="19"/>
        </w:rPr>
        <w:t>主业务闭环（</w:t>
      </w:r>
      <w:r w:rsidRPr="007F3CD0">
        <w:rPr>
          <w:rFonts w:ascii="Times New Roman" w:hAnsi="Times New Roman" w:cs="Times New Roman"/>
          <w:color w:val="344054"/>
          <w:sz w:val="19"/>
        </w:rPr>
        <w:t>text</w:t>
      </w:r>
      <w:r w:rsidRPr="007F3CD0">
        <w:rPr>
          <w:rFonts w:ascii="宋体" w:eastAsia="宋体" w:hAnsi="宋体" w:cs="宋体" w:hint="eastAsia"/>
          <w:color w:val="344054"/>
          <w:sz w:val="19"/>
        </w:rPr>
        <w:t>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06"/>
      </w:tblGrid>
      <w:tr w:rsidR="00226415" w:rsidRPr="007F3CD0" w14:paraId="1064D031" w14:textId="77777777">
        <w:trPr>
          <w:jc w:val="center"/>
        </w:trPr>
        <w:tc>
          <w:tcPr>
            <w:tcW w:w="992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112391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  <w:lang w:eastAsia="zh-CN"/>
              </w:rPr>
              <w:t xml:space="preserve">Owner </w:t>
            </w:r>
            <w:r w:rsidRPr="007F3CD0">
              <w:rPr>
                <w:rFonts w:ascii="宋体" w:eastAsia="宋体" w:hAnsi="宋体" w:cs="宋体" w:hint="eastAsia"/>
                <w:color w:val="24292F"/>
                <w:lang w:eastAsia="zh-CN"/>
              </w:rPr>
              <w:t>创建任务</w:t>
            </w:r>
            <w:r w:rsidRPr="007F3CD0">
              <w:rPr>
                <w:rFonts w:ascii="Times New Roman" w:eastAsia="DejaVu Sans Mono" w:hAnsi="Times New Roman" w:cs="Times New Roman"/>
                <w:color w:val="24292F"/>
                <w:lang w:eastAsia="zh-CN"/>
              </w:rPr>
              <w:t>/</w:t>
            </w:r>
            <w:r w:rsidRPr="007F3CD0">
              <w:rPr>
                <w:rFonts w:ascii="宋体" w:eastAsia="宋体" w:hAnsi="宋体" w:cs="宋体" w:hint="eastAsia"/>
                <w:color w:val="24292F"/>
                <w:lang w:eastAsia="zh-CN"/>
              </w:rPr>
              <w:t>模板</w:t>
            </w:r>
            <w:r w:rsidRPr="007F3CD0">
              <w:rPr>
                <w:rFonts w:ascii="Times New Roman" w:eastAsia="DejaVu Sans Mono" w:hAnsi="Times New Roman" w:cs="Times New Roman"/>
                <w:color w:val="24292F"/>
                <w:lang w:eastAsia="zh-CN"/>
              </w:rPr>
              <w:t>/</w:t>
            </w:r>
            <w:r w:rsidRPr="007F3CD0">
              <w:rPr>
                <w:rFonts w:ascii="宋体" w:eastAsia="宋体" w:hAnsi="宋体" w:cs="宋体" w:hint="eastAsia"/>
                <w:color w:val="24292F"/>
                <w:lang w:eastAsia="zh-CN"/>
              </w:rPr>
              <w:t>数据集</w:t>
            </w:r>
          </w:p>
          <w:p w14:paraId="4E8E27A0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  <w:lang w:eastAsia="zh-CN"/>
              </w:rPr>
              <w:t xml:space="preserve">  -&gt; </w:t>
            </w:r>
            <w:r w:rsidRPr="007F3CD0">
              <w:rPr>
                <w:rFonts w:ascii="宋体" w:eastAsia="宋体" w:hAnsi="宋体" w:cs="宋体" w:hint="eastAsia"/>
                <w:color w:val="24292F"/>
                <w:lang w:eastAsia="zh-CN"/>
              </w:rPr>
              <w:t>发布任务并配置标注员、审核员题量</w:t>
            </w:r>
          </w:p>
          <w:p w14:paraId="3E92F693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  <w:lang w:eastAsia="zh-CN"/>
              </w:rPr>
              <w:t xml:space="preserve">  -&gt; Labeler </w:t>
            </w:r>
            <w:r w:rsidRPr="007F3CD0">
              <w:rPr>
                <w:rFonts w:ascii="宋体" w:eastAsia="宋体" w:hAnsi="宋体" w:cs="宋体" w:hint="eastAsia"/>
                <w:color w:val="24292F"/>
                <w:lang w:eastAsia="zh-CN"/>
              </w:rPr>
              <w:t>从任务市场领取题目并提交标注</w:t>
            </w:r>
          </w:p>
          <w:p w14:paraId="270A29E3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  <w:lang w:eastAsia="zh-CN"/>
              </w:rPr>
              <w:t xml:space="preserve">  </w:t>
            </w: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-&gt; </w:t>
            </w:r>
            <w:proofErr w:type="spellStart"/>
            <w:r w:rsidRPr="007F3CD0">
              <w:rPr>
                <w:rFonts w:ascii="宋体" w:eastAsia="宋体" w:hAnsi="宋体" w:cs="宋体" w:hint="eastAsia"/>
                <w:color w:val="24292F"/>
              </w:rPr>
              <w:t>后端创建</w:t>
            </w:r>
            <w:proofErr w:type="spellEnd"/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AI Review Job</w:t>
            </w:r>
          </w:p>
          <w:p w14:paraId="4BF5C40E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-&gt; Agent </w:t>
            </w:r>
            <w:r w:rsidRPr="007F3CD0">
              <w:rPr>
                <w:rFonts w:ascii="宋体" w:eastAsia="宋体" w:hAnsi="宋体" w:cs="宋体" w:hint="eastAsia"/>
                <w:color w:val="24292F"/>
              </w:rPr>
              <w:t>登录后端并领取</w:t>
            </w: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Job</w:t>
            </w:r>
          </w:p>
          <w:p w14:paraId="2E6F17B7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-&gt; Agent </w:t>
            </w:r>
            <w:r w:rsidRPr="007F3CD0">
              <w:rPr>
                <w:rFonts w:ascii="宋体" w:eastAsia="宋体" w:hAnsi="宋体" w:cs="宋体" w:hint="eastAsia"/>
                <w:color w:val="24292F"/>
              </w:rPr>
              <w:t>调用</w:t>
            </w: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OpenAI-compatible LLM </w:t>
            </w:r>
            <w:r w:rsidRPr="007F3CD0">
              <w:rPr>
                <w:rFonts w:ascii="宋体" w:eastAsia="宋体" w:hAnsi="宋体" w:cs="宋体" w:hint="eastAsia"/>
                <w:color w:val="24292F"/>
              </w:rPr>
              <w:t>生成结构化预审结果</w:t>
            </w:r>
          </w:p>
          <w:p w14:paraId="76ED9E05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-&gt; </w:t>
            </w:r>
            <w:r w:rsidRPr="007F3CD0">
              <w:rPr>
                <w:rFonts w:ascii="宋体" w:eastAsia="宋体" w:hAnsi="宋体" w:cs="宋体" w:hint="eastAsia"/>
                <w:color w:val="24292F"/>
              </w:rPr>
              <w:t>后端保存</w:t>
            </w: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AI Review Result </w:t>
            </w:r>
            <w:r w:rsidRPr="007F3CD0">
              <w:rPr>
                <w:rFonts w:ascii="宋体" w:eastAsia="宋体" w:hAnsi="宋体" w:cs="宋体" w:hint="eastAsia"/>
                <w:color w:val="24292F"/>
              </w:rPr>
              <w:t>和时间线</w:t>
            </w:r>
          </w:p>
          <w:p w14:paraId="14D41E27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-&gt; Reviewer </w:t>
            </w:r>
            <w:r w:rsidRPr="007F3CD0">
              <w:rPr>
                <w:rFonts w:ascii="宋体" w:eastAsia="宋体" w:hAnsi="宋体" w:cs="宋体" w:hint="eastAsia"/>
                <w:color w:val="24292F"/>
              </w:rPr>
              <w:t>参考样本、标注答案、</w:t>
            </w: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AI </w:t>
            </w:r>
            <w:r w:rsidRPr="007F3CD0">
              <w:rPr>
                <w:rFonts w:ascii="宋体" w:eastAsia="宋体" w:hAnsi="宋体" w:cs="宋体" w:hint="eastAsia"/>
                <w:color w:val="24292F"/>
              </w:rPr>
              <w:t>建议进行人工裁决</w:t>
            </w:r>
          </w:p>
          <w:p w14:paraId="28958D38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</w:t>
            </w:r>
            <w:r w:rsidRPr="007F3CD0">
              <w:rPr>
                <w:rFonts w:ascii="Times New Roman" w:eastAsia="DejaVu Sans Mono" w:hAnsi="Times New Roman" w:cs="Times New Roman"/>
                <w:color w:val="24292F"/>
                <w:lang w:eastAsia="zh-CN"/>
              </w:rPr>
              <w:t xml:space="preserve">-&gt; Owner </w:t>
            </w:r>
            <w:r w:rsidRPr="007F3CD0">
              <w:rPr>
                <w:rFonts w:ascii="宋体" w:eastAsia="宋体" w:hAnsi="宋体" w:cs="宋体" w:hint="eastAsia"/>
                <w:color w:val="24292F"/>
                <w:lang w:eastAsia="zh-CN"/>
              </w:rPr>
              <w:t>在看板查看进度、风险、质量分布和题目反馈</w:t>
            </w:r>
          </w:p>
          <w:p w14:paraId="0C576906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  <w:lang w:eastAsia="zh-CN"/>
              </w:rPr>
              <w:t xml:space="preserve">  -&gt; Owner </w:t>
            </w:r>
            <w:r w:rsidRPr="007F3CD0">
              <w:rPr>
                <w:rFonts w:ascii="宋体" w:eastAsia="宋体" w:hAnsi="宋体" w:cs="宋体" w:hint="eastAsia"/>
                <w:color w:val="24292F"/>
                <w:lang w:eastAsia="zh-CN"/>
              </w:rPr>
              <w:t>创建导出任务并下载最终标注</w:t>
            </w:r>
            <w:r w:rsidRPr="007F3CD0">
              <w:rPr>
                <w:rFonts w:ascii="Times New Roman" w:eastAsia="DejaVu Sans Mono" w:hAnsi="Times New Roman" w:cs="Times New Roman"/>
                <w:color w:val="24292F"/>
                <w:lang w:eastAsia="zh-CN"/>
              </w:rPr>
              <w:t>/</w:t>
            </w:r>
            <w:r w:rsidRPr="007F3CD0">
              <w:rPr>
                <w:rFonts w:ascii="宋体" w:eastAsia="宋体" w:hAnsi="宋体" w:cs="宋体" w:hint="eastAsia"/>
                <w:color w:val="24292F"/>
                <w:lang w:eastAsia="zh-CN"/>
              </w:rPr>
              <w:t>审核结果</w:t>
            </w:r>
          </w:p>
        </w:tc>
      </w:tr>
    </w:tbl>
    <w:p w14:paraId="0693A672" w14:textId="77777777" w:rsidR="00226415" w:rsidRPr="007F3CD0" w:rsidRDefault="00226415">
      <w:pPr>
        <w:rPr>
          <w:rFonts w:ascii="Times New Roman" w:hAnsi="Times New Roman" w:cs="Times New Roman"/>
          <w:lang w:eastAsia="zh-CN"/>
        </w:rPr>
      </w:pPr>
    </w:p>
    <w:p w14:paraId="69651131" w14:textId="77777777" w:rsidR="00226415" w:rsidRPr="007F3CD0" w:rsidRDefault="00000000">
      <w:pPr>
        <w:pStyle w:val="21"/>
        <w:spacing w:before="160" w:after="100"/>
        <w:rPr>
          <w:rFonts w:ascii="Times New Roman" w:hAnsi="Times New Roman" w:cs="Times New Roman"/>
        </w:rPr>
      </w:pPr>
      <w:r w:rsidRPr="007F3CD0">
        <w:rPr>
          <w:rFonts w:ascii="Times New Roman" w:eastAsia="Noto Sans CJK SC" w:hAnsi="Times New Roman" w:cs="Times New Roman"/>
          <w:color w:val="24476B"/>
        </w:rPr>
        <w:t xml:space="preserve">1.4 </w:t>
      </w:r>
      <w:proofErr w:type="spellStart"/>
      <w:r w:rsidRPr="007F3CD0">
        <w:rPr>
          <w:rFonts w:ascii="宋体" w:eastAsia="宋体" w:hAnsi="宋体" w:cs="宋体" w:hint="eastAsia"/>
          <w:color w:val="24476B"/>
        </w:rPr>
        <w:t>当前完成度与边界</w:t>
      </w:r>
      <w:proofErr w:type="spellEnd"/>
    </w:p>
    <w:p w14:paraId="65518454" w14:textId="77777777" w:rsidR="00226415" w:rsidRPr="007F3CD0" w:rsidRDefault="00000000">
      <w:pPr>
        <w:pStyle w:val="a0"/>
        <w:spacing w:after="40"/>
        <w:ind w:left="312" w:hanging="142"/>
        <w:rPr>
          <w:rFonts w:ascii="Times New Roman" w:hAnsi="Times New Roman" w:cs="Times New Roman"/>
          <w:lang w:eastAsia="zh-CN"/>
        </w:rPr>
      </w:pPr>
      <w:r w:rsidRPr="007F3CD0">
        <w:rPr>
          <w:rFonts w:ascii="宋体" w:eastAsia="宋体" w:hAnsi="宋体" w:cs="宋体" w:hint="eastAsia"/>
          <w:lang w:eastAsia="zh-CN"/>
        </w:rPr>
        <w:t>已具备公开首页、文档页、关于页、登录、注册、退出、会话刷新和多角色切换基础能力。</w:t>
      </w:r>
    </w:p>
    <w:p w14:paraId="034E6A34" w14:textId="77777777" w:rsidR="00226415" w:rsidRPr="007F3CD0" w:rsidRDefault="00000000">
      <w:pPr>
        <w:pStyle w:val="a0"/>
        <w:spacing w:after="40"/>
        <w:ind w:left="312" w:hanging="142"/>
        <w:rPr>
          <w:rFonts w:ascii="Times New Roman" w:hAnsi="Times New Roman" w:cs="Times New Roman"/>
          <w:lang w:eastAsia="zh-CN"/>
        </w:rPr>
      </w:pPr>
      <w:r w:rsidRPr="007F3CD0">
        <w:rPr>
          <w:rFonts w:ascii="宋体" w:eastAsia="宋体" w:hAnsi="宋体" w:cs="宋体" w:hint="eastAsia"/>
          <w:lang w:eastAsia="zh-CN"/>
        </w:rPr>
        <w:t>已具备</w:t>
      </w:r>
      <w:r w:rsidRPr="007F3CD0">
        <w:rPr>
          <w:rFonts w:ascii="Times New Roman" w:hAnsi="Times New Roman" w:cs="Times New Roman"/>
          <w:lang w:eastAsia="zh-CN"/>
        </w:rPr>
        <w:t xml:space="preserve"> Owner </w:t>
      </w:r>
      <w:r w:rsidRPr="007F3CD0">
        <w:rPr>
          <w:rFonts w:ascii="宋体" w:eastAsia="宋体" w:hAnsi="宋体" w:cs="宋体" w:hint="eastAsia"/>
          <w:lang w:eastAsia="zh-CN"/>
        </w:rPr>
        <w:t>任务、模板、数据集、</w:t>
      </w:r>
      <w:r w:rsidRPr="007F3CD0">
        <w:rPr>
          <w:rFonts w:ascii="Times New Roman" w:hAnsi="Times New Roman" w:cs="Times New Roman"/>
          <w:lang w:eastAsia="zh-CN"/>
        </w:rPr>
        <w:t xml:space="preserve">AI </w:t>
      </w:r>
      <w:r w:rsidRPr="007F3CD0">
        <w:rPr>
          <w:rFonts w:ascii="宋体" w:eastAsia="宋体" w:hAnsi="宋体" w:cs="宋体" w:hint="eastAsia"/>
          <w:lang w:eastAsia="zh-CN"/>
        </w:rPr>
        <w:t>预审规则、审核管理、看板、导出、模型设置与审核员邀请能力。</w:t>
      </w:r>
    </w:p>
    <w:p w14:paraId="724CFEA4" w14:textId="77777777" w:rsidR="00226415" w:rsidRPr="007F3CD0" w:rsidRDefault="00000000">
      <w:pPr>
        <w:pStyle w:val="a0"/>
        <w:spacing w:after="40"/>
        <w:ind w:left="312" w:hanging="142"/>
        <w:rPr>
          <w:rFonts w:ascii="Times New Roman" w:hAnsi="Times New Roman" w:cs="Times New Roman"/>
          <w:lang w:eastAsia="zh-CN"/>
        </w:rPr>
      </w:pPr>
      <w:r w:rsidRPr="007F3CD0">
        <w:rPr>
          <w:rFonts w:ascii="宋体" w:eastAsia="宋体" w:hAnsi="宋体" w:cs="宋体" w:hint="eastAsia"/>
          <w:lang w:eastAsia="zh-CN"/>
        </w:rPr>
        <w:t>已具备</w:t>
      </w:r>
      <w:r w:rsidRPr="007F3CD0">
        <w:rPr>
          <w:rFonts w:ascii="Times New Roman" w:hAnsi="Times New Roman" w:cs="Times New Roman"/>
          <w:lang w:eastAsia="zh-CN"/>
        </w:rPr>
        <w:t xml:space="preserve"> Labeler </w:t>
      </w:r>
      <w:r w:rsidRPr="007F3CD0">
        <w:rPr>
          <w:rFonts w:ascii="宋体" w:eastAsia="宋体" w:hAnsi="宋体" w:cs="宋体" w:hint="eastAsia"/>
          <w:lang w:eastAsia="zh-CN"/>
        </w:rPr>
        <w:t>任务市场、我的任务、草稿箱、打回项、答题页、批量提交、问题上报与</w:t>
      </w:r>
      <w:r w:rsidRPr="007F3CD0">
        <w:rPr>
          <w:rFonts w:ascii="Times New Roman" w:hAnsi="Times New Roman" w:cs="Times New Roman"/>
          <w:lang w:eastAsia="zh-CN"/>
        </w:rPr>
        <w:t xml:space="preserve"> LLM </w:t>
      </w:r>
      <w:r w:rsidRPr="007F3CD0">
        <w:rPr>
          <w:rFonts w:ascii="宋体" w:eastAsia="宋体" w:hAnsi="宋体" w:cs="宋体" w:hint="eastAsia"/>
          <w:lang w:eastAsia="zh-CN"/>
        </w:rPr>
        <w:t>助手能力。</w:t>
      </w:r>
    </w:p>
    <w:p w14:paraId="0ED1CACD" w14:textId="77777777" w:rsidR="00226415" w:rsidRPr="007F3CD0" w:rsidRDefault="00000000">
      <w:pPr>
        <w:pStyle w:val="a0"/>
        <w:spacing w:after="40"/>
        <w:ind w:left="312" w:hanging="142"/>
        <w:rPr>
          <w:rFonts w:ascii="Times New Roman" w:hAnsi="Times New Roman" w:cs="Times New Roman"/>
          <w:lang w:eastAsia="zh-CN"/>
        </w:rPr>
      </w:pPr>
      <w:r w:rsidRPr="007F3CD0">
        <w:rPr>
          <w:rFonts w:ascii="宋体" w:eastAsia="宋体" w:hAnsi="宋体" w:cs="宋体" w:hint="eastAsia"/>
          <w:lang w:eastAsia="zh-CN"/>
        </w:rPr>
        <w:t>已具备</w:t>
      </w:r>
      <w:r w:rsidRPr="007F3CD0">
        <w:rPr>
          <w:rFonts w:ascii="Times New Roman" w:hAnsi="Times New Roman" w:cs="Times New Roman"/>
          <w:lang w:eastAsia="zh-CN"/>
        </w:rPr>
        <w:t xml:space="preserve"> Reviewer AI </w:t>
      </w:r>
      <w:r w:rsidRPr="007F3CD0">
        <w:rPr>
          <w:rFonts w:ascii="宋体" w:eastAsia="宋体" w:hAnsi="宋体" w:cs="宋体" w:hint="eastAsia"/>
          <w:lang w:eastAsia="zh-CN"/>
        </w:rPr>
        <w:t>审核任务列表、三栏审核工作台、人工裁决、争议样本和时间线能力。</w:t>
      </w:r>
    </w:p>
    <w:p w14:paraId="215DD033" w14:textId="77777777" w:rsidR="00226415" w:rsidRPr="007F3CD0" w:rsidRDefault="00000000">
      <w:pPr>
        <w:pStyle w:val="a0"/>
        <w:spacing w:after="40"/>
        <w:ind w:left="312" w:hanging="142"/>
        <w:rPr>
          <w:rFonts w:ascii="Times New Roman" w:hAnsi="Times New Roman" w:cs="Times New Roman"/>
        </w:rPr>
      </w:pPr>
      <w:r w:rsidRPr="007F3CD0">
        <w:rPr>
          <w:rFonts w:ascii="Times New Roman" w:hAnsi="Times New Roman" w:cs="Times New Roman"/>
        </w:rPr>
        <w:t xml:space="preserve">Agent </w:t>
      </w:r>
      <w:proofErr w:type="spellStart"/>
      <w:r w:rsidRPr="007F3CD0">
        <w:rPr>
          <w:rFonts w:ascii="宋体" w:eastAsia="宋体" w:hAnsi="宋体" w:cs="宋体" w:hint="eastAsia"/>
        </w:rPr>
        <w:t>已独立为</w:t>
      </w:r>
      <w:proofErr w:type="spellEnd"/>
      <w:r w:rsidRPr="007F3CD0">
        <w:rPr>
          <w:rFonts w:ascii="Times New Roman" w:hAnsi="Times New Roman" w:cs="Times New Roman"/>
        </w:rPr>
        <w:t xml:space="preserve"> Spring Boot Worker</w:t>
      </w:r>
      <w:r w:rsidRPr="007F3CD0">
        <w:rPr>
          <w:rFonts w:ascii="宋体" w:eastAsia="宋体" w:hAnsi="宋体" w:cs="宋体" w:hint="eastAsia"/>
        </w:rPr>
        <w:t>，支持登录、领取</w:t>
      </w:r>
      <w:r w:rsidRPr="007F3CD0">
        <w:rPr>
          <w:rFonts w:ascii="Times New Roman" w:hAnsi="Times New Roman" w:cs="Times New Roman"/>
        </w:rPr>
        <w:t xml:space="preserve"> Job</w:t>
      </w:r>
      <w:r w:rsidRPr="007F3CD0">
        <w:rPr>
          <w:rFonts w:ascii="宋体" w:eastAsia="宋体" w:hAnsi="宋体" w:cs="宋体" w:hint="eastAsia"/>
        </w:rPr>
        <w:t>、调用</w:t>
      </w:r>
      <w:r w:rsidRPr="007F3CD0">
        <w:rPr>
          <w:rFonts w:ascii="Times New Roman" w:hAnsi="Times New Roman" w:cs="Times New Roman"/>
        </w:rPr>
        <w:t xml:space="preserve"> Responses API</w:t>
      </w:r>
      <w:r w:rsidRPr="007F3CD0">
        <w:rPr>
          <w:rFonts w:ascii="宋体" w:eastAsia="宋体" w:hAnsi="宋体" w:cs="宋体" w:hint="eastAsia"/>
        </w:rPr>
        <w:t>、完成</w:t>
      </w:r>
      <w:r w:rsidRPr="007F3CD0">
        <w:rPr>
          <w:rFonts w:ascii="Times New Roman" w:hAnsi="Times New Roman" w:cs="Times New Roman"/>
        </w:rPr>
        <w:t>/</w:t>
      </w:r>
      <w:r w:rsidRPr="007F3CD0">
        <w:rPr>
          <w:rFonts w:ascii="宋体" w:eastAsia="宋体" w:hAnsi="宋体" w:cs="宋体" w:hint="eastAsia"/>
        </w:rPr>
        <w:t>失败回写。</w:t>
      </w:r>
    </w:p>
    <w:p w14:paraId="2708F112" w14:textId="77777777" w:rsidR="00226415" w:rsidRPr="007F3CD0" w:rsidRDefault="00000000">
      <w:pPr>
        <w:pStyle w:val="a0"/>
        <w:spacing w:after="40"/>
        <w:ind w:left="312" w:hanging="142"/>
        <w:rPr>
          <w:rFonts w:ascii="Times New Roman" w:hAnsi="Times New Roman" w:cs="Times New Roman"/>
        </w:rPr>
      </w:pPr>
      <w:r w:rsidRPr="007F3CD0">
        <w:rPr>
          <w:rFonts w:ascii="Times New Roman" w:hAnsi="Times New Roman" w:cs="Times New Roman"/>
        </w:rPr>
        <w:t xml:space="preserve">infra/docker-compose.yml </w:t>
      </w:r>
      <w:r w:rsidRPr="007F3CD0">
        <w:rPr>
          <w:rFonts w:ascii="宋体" w:eastAsia="宋体" w:hAnsi="宋体" w:cs="宋体" w:hint="eastAsia"/>
        </w:rPr>
        <w:t>仍是占位；生产</w:t>
      </w:r>
      <w:r w:rsidRPr="007F3CD0">
        <w:rPr>
          <w:rFonts w:ascii="Times New Roman" w:hAnsi="Times New Roman" w:cs="Times New Roman"/>
        </w:rPr>
        <w:t xml:space="preserve"> Docker </w:t>
      </w:r>
      <w:r w:rsidRPr="007F3CD0">
        <w:rPr>
          <w:rFonts w:ascii="宋体" w:eastAsia="宋体" w:hAnsi="宋体" w:cs="宋体" w:hint="eastAsia"/>
        </w:rPr>
        <w:t>编排、</w:t>
      </w:r>
      <w:r w:rsidRPr="007F3CD0">
        <w:rPr>
          <w:rFonts w:ascii="Times New Roman" w:hAnsi="Times New Roman" w:cs="Times New Roman"/>
        </w:rPr>
        <w:t>Nginx</w:t>
      </w:r>
      <w:r w:rsidRPr="007F3CD0">
        <w:rPr>
          <w:rFonts w:ascii="宋体" w:eastAsia="宋体" w:hAnsi="宋体" w:cs="宋体" w:hint="eastAsia"/>
        </w:rPr>
        <w:t>、</w:t>
      </w:r>
      <w:r w:rsidRPr="007F3CD0">
        <w:rPr>
          <w:rFonts w:ascii="Times New Roman" w:hAnsi="Times New Roman" w:cs="Times New Roman"/>
        </w:rPr>
        <w:t>HTTPS</w:t>
      </w:r>
      <w:r w:rsidRPr="007F3CD0">
        <w:rPr>
          <w:rFonts w:ascii="宋体" w:eastAsia="宋体" w:hAnsi="宋体" w:cs="宋体" w:hint="eastAsia"/>
        </w:rPr>
        <w:t>、数据卷和备份策略需要另行补齐。</w:t>
      </w:r>
    </w:p>
    <w:p w14:paraId="1D151064" w14:textId="77777777" w:rsidR="00226415" w:rsidRPr="007F3CD0" w:rsidRDefault="00000000">
      <w:pPr>
        <w:pStyle w:val="a0"/>
        <w:spacing w:after="40"/>
        <w:ind w:left="312" w:hanging="142"/>
        <w:rPr>
          <w:rFonts w:ascii="Times New Roman" w:hAnsi="Times New Roman" w:cs="Times New Roman"/>
        </w:rPr>
      </w:pPr>
      <w:r w:rsidRPr="007F3CD0">
        <w:rPr>
          <w:rFonts w:ascii="Times New Roman" w:hAnsi="Times New Roman" w:cs="Times New Roman"/>
        </w:rPr>
        <w:t xml:space="preserve">docs/architecture.md </w:t>
      </w:r>
      <w:r w:rsidRPr="007F3CD0">
        <w:rPr>
          <w:rFonts w:ascii="宋体" w:eastAsia="宋体" w:hAnsi="宋体" w:cs="宋体" w:hint="eastAsia"/>
        </w:rPr>
        <w:t>与</w:t>
      </w:r>
      <w:r w:rsidRPr="007F3CD0">
        <w:rPr>
          <w:rFonts w:ascii="Times New Roman" w:hAnsi="Times New Roman" w:cs="Times New Roman"/>
        </w:rPr>
        <w:t xml:space="preserve"> docs/api-docs.md </w:t>
      </w:r>
      <w:r w:rsidRPr="007F3CD0">
        <w:rPr>
          <w:rFonts w:ascii="宋体" w:eastAsia="宋体" w:hAnsi="宋体" w:cs="宋体" w:hint="eastAsia"/>
        </w:rPr>
        <w:t>当前仍偏占位，正式架构与接口资料主要散落在</w:t>
      </w:r>
      <w:r w:rsidRPr="007F3CD0">
        <w:rPr>
          <w:rFonts w:ascii="Times New Roman" w:hAnsi="Times New Roman" w:cs="Times New Roman"/>
        </w:rPr>
        <w:t xml:space="preserve"> README</w:t>
      </w:r>
      <w:r w:rsidRPr="007F3CD0">
        <w:rPr>
          <w:rFonts w:ascii="宋体" w:eastAsia="宋体" w:hAnsi="宋体" w:cs="宋体" w:hint="eastAsia"/>
        </w:rPr>
        <w:t>、接口文档和源码中。</w:t>
      </w:r>
    </w:p>
    <w:p w14:paraId="4C227F6E" w14:textId="77777777" w:rsidR="00226415" w:rsidRPr="007F3CD0" w:rsidRDefault="00000000">
      <w:pPr>
        <w:pStyle w:val="a0"/>
        <w:spacing w:after="40"/>
        <w:ind w:left="312" w:hanging="142"/>
        <w:rPr>
          <w:rFonts w:ascii="Times New Roman" w:hAnsi="Times New Roman" w:cs="Times New Roman"/>
        </w:rPr>
      </w:pPr>
      <w:r w:rsidRPr="007F3CD0">
        <w:rPr>
          <w:rFonts w:ascii="宋体" w:eastAsia="宋体" w:hAnsi="宋体" w:cs="宋体" w:hint="eastAsia"/>
        </w:rPr>
        <w:t>演示账号、默认密码、模型</w:t>
      </w:r>
      <w:r w:rsidRPr="007F3CD0">
        <w:rPr>
          <w:rFonts w:ascii="Times New Roman" w:hAnsi="Times New Roman" w:cs="Times New Roman"/>
        </w:rPr>
        <w:t xml:space="preserve"> API Key</w:t>
      </w:r>
      <w:r w:rsidRPr="007F3CD0">
        <w:rPr>
          <w:rFonts w:ascii="宋体" w:eastAsia="宋体" w:hAnsi="宋体" w:cs="宋体" w:hint="eastAsia"/>
        </w:rPr>
        <w:t>、</w:t>
      </w:r>
      <w:r w:rsidRPr="007F3CD0">
        <w:rPr>
          <w:rFonts w:ascii="Times New Roman" w:hAnsi="Times New Roman" w:cs="Times New Roman"/>
        </w:rPr>
        <w:t xml:space="preserve">LABELHUB_MODEL_CONFIG_SECRET </w:t>
      </w:r>
      <w:r w:rsidRPr="007F3CD0">
        <w:rPr>
          <w:rFonts w:ascii="宋体" w:eastAsia="宋体" w:hAnsi="宋体" w:cs="宋体" w:hint="eastAsia"/>
        </w:rPr>
        <w:t>仅适合开发环境，生产环境必须替换。</w:t>
      </w:r>
    </w:p>
    <w:p w14:paraId="627F7427" w14:textId="77777777" w:rsidR="00226415" w:rsidRPr="007F3CD0" w:rsidRDefault="00000000">
      <w:pPr>
        <w:pStyle w:val="1"/>
        <w:spacing w:before="200" w:after="140"/>
        <w:rPr>
          <w:rFonts w:ascii="Times New Roman" w:hAnsi="Times New Roman" w:cs="Times New Roman"/>
        </w:rPr>
      </w:pPr>
      <w:r w:rsidRPr="007F3CD0">
        <w:rPr>
          <w:rFonts w:ascii="Times New Roman" w:eastAsia="Noto Sans CJK SC" w:hAnsi="Times New Roman" w:cs="Times New Roman"/>
          <w:color w:val="1F3A5F"/>
          <w:sz w:val="36"/>
        </w:rPr>
        <w:lastRenderedPageBreak/>
        <w:t xml:space="preserve">2. </w:t>
      </w:r>
      <w:r w:rsidRPr="007F3CD0">
        <w:rPr>
          <w:rFonts w:ascii="宋体" w:eastAsia="宋体" w:hAnsi="宋体" w:cs="宋体" w:hint="eastAsia"/>
          <w:color w:val="1F3A5F"/>
          <w:sz w:val="36"/>
        </w:rPr>
        <w:t>技术栈与依赖</w:t>
      </w:r>
    </w:p>
    <w:p w14:paraId="4E97EA2A" w14:textId="77777777" w:rsidR="00226415" w:rsidRPr="007F3CD0" w:rsidRDefault="00000000">
      <w:pPr>
        <w:pStyle w:val="21"/>
        <w:spacing w:before="160" w:after="100"/>
        <w:rPr>
          <w:rFonts w:ascii="Times New Roman" w:hAnsi="Times New Roman" w:cs="Times New Roman"/>
        </w:rPr>
      </w:pPr>
      <w:r w:rsidRPr="007F3CD0">
        <w:rPr>
          <w:rFonts w:ascii="Times New Roman" w:eastAsia="Noto Sans CJK SC" w:hAnsi="Times New Roman" w:cs="Times New Roman"/>
          <w:color w:val="24476B"/>
        </w:rPr>
        <w:t xml:space="preserve">2.1 </w:t>
      </w:r>
      <w:r w:rsidRPr="007F3CD0">
        <w:rPr>
          <w:rFonts w:ascii="宋体" w:eastAsia="宋体" w:hAnsi="宋体" w:cs="宋体" w:hint="eastAsia"/>
          <w:color w:val="24476B"/>
        </w:rPr>
        <w:t>前端技术栈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00"/>
        <w:gridCol w:w="3300"/>
        <w:gridCol w:w="3302"/>
      </w:tblGrid>
      <w:tr w:rsidR="00226415" w:rsidRPr="007F3CD0" w14:paraId="49A72297" w14:textId="77777777">
        <w:trPr>
          <w:jc w:val="center"/>
        </w:trPr>
        <w:tc>
          <w:tcPr>
            <w:tcW w:w="3307" w:type="dxa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</w:tcBorders>
            <w:shd w:val="clear" w:color="auto" w:fill="E9F1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F199C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b/>
                <w:color w:val="1F3A5F"/>
                <w:sz w:val="17"/>
              </w:rPr>
              <w:t>技术</w:t>
            </w:r>
          </w:p>
        </w:tc>
        <w:tc>
          <w:tcPr>
            <w:tcW w:w="3307" w:type="dxa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</w:tcBorders>
            <w:shd w:val="clear" w:color="auto" w:fill="E9F1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65309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b/>
                <w:color w:val="1F3A5F"/>
                <w:sz w:val="17"/>
              </w:rPr>
              <w:t>版本</w:t>
            </w:r>
            <w:r w:rsidRPr="007F3CD0">
              <w:rPr>
                <w:rFonts w:ascii="Times New Roman" w:hAnsi="Times New Roman" w:cs="Times New Roman"/>
                <w:b/>
                <w:color w:val="1F3A5F"/>
                <w:sz w:val="17"/>
              </w:rPr>
              <w:t>/</w:t>
            </w:r>
            <w:r w:rsidRPr="007F3CD0">
              <w:rPr>
                <w:rFonts w:ascii="宋体" w:eastAsia="宋体" w:hAnsi="宋体" w:cs="宋体" w:hint="eastAsia"/>
                <w:b/>
                <w:color w:val="1F3A5F"/>
                <w:sz w:val="17"/>
              </w:rPr>
              <w:t>依赖</w:t>
            </w:r>
          </w:p>
        </w:tc>
        <w:tc>
          <w:tcPr>
            <w:tcW w:w="3307" w:type="dxa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</w:tcBorders>
            <w:shd w:val="clear" w:color="auto" w:fill="E9F1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C402E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b/>
                <w:color w:val="1F3A5F"/>
                <w:sz w:val="17"/>
              </w:rPr>
              <w:t>用途</w:t>
            </w:r>
          </w:p>
        </w:tc>
      </w:tr>
      <w:tr w:rsidR="00226415" w:rsidRPr="007F3CD0" w14:paraId="3669834D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6DAB1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React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6077FD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18.3.1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80DE2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构建单页应用和多角色工作台页面。</w:t>
            </w:r>
          </w:p>
        </w:tc>
      </w:tr>
      <w:tr w:rsidR="00226415" w:rsidRPr="007F3CD0" w14:paraId="7F6897DA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EDF8B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TypeScript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27E4F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6.0.3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2479FC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提供静态类型约束，配合</w:t>
            </w:r>
            <w:r w:rsidRPr="007F3CD0">
              <w:rPr>
                <w:rFonts w:ascii="Times New Roman" w:hAnsi="Times New Roman" w:cs="Times New Roman"/>
                <w:sz w:val="17"/>
                <w:lang w:eastAsia="zh-CN"/>
              </w:rPr>
              <w:t xml:space="preserve"> </w:t>
            </w:r>
            <w:proofErr w:type="spellStart"/>
            <w:r w:rsidRPr="007F3CD0">
              <w:rPr>
                <w:rFonts w:ascii="Times New Roman" w:hAnsi="Times New Roman" w:cs="Times New Roman"/>
                <w:sz w:val="17"/>
                <w:lang w:eastAsia="zh-CN"/>
              </w:rPr>
              <w:t>tsc</w:t>
            </w:r>
            <w:proofErr w:type="spellEnd"/>
            <w:r w:rsidRPr="007F3CD0">
              <w:rPr>
                <w:rFonts w:ascii="Times New Roman" w:hAnsi="Times New Roman" w:cs="Times New Roman"/>
                <w:sz w:val="17"/>
                <w:lang w:eastAsia="zh-CN"/>
              </w:rPr>
              <w:t xml:space="preserve"> -b </w:t>
            </w: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构建。</w:t>
            </w:r>
          </w:p>
        </w:tc>
      </w:tr>
      <w:tr w:rsidR="00226415" w:rsidRPr="007F3CD0" w14:paraId="4F9D7A59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68832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Vite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3C5B3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8.0.14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42E35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7"/>
              </w:rPr>
              <w:t>开发服务器、构建和</w:t>
            </w:r>
            <w:r w:rsidRPr="007F3CD0">
              <w:rPr>
                <w:rFonts w:ascii="Times New Roman" w:hAnsi="Times New Roman" w:cs="Times New Roman"/>
                <w:sz w:val="17"/>
              </w:rPr>
              <w:t xml:space="preserve"> preview</w:t>
            </w:r>
            <w:r w:rsidRPr="007F3CD0">
              <w:rPr>
                <w:rFonts w:ascii="宋体" w:eastAsia="宋体" w:hAnsi="宋体" w:cs="宋体" w:hint="eastAsia"/>
                <w:sz w:val="17"/>
              </w:rPr>
              <w:t>，默认</w:t>
            </w:r>
            <w:r w:rsidRPr="007F3CD0">
              <w:rPr>
                <w:rFonts w:ascii="Times New Roman" w:hAnsi="Times New Roman" w:cs="Times New Roman"/>
                <w:sz w:val="17"/>
              </w:rPr>
              <w:t xml:space="preserve"> dev </w:t>
            </w:r>
            <w:r w:rsidRPr="007F3CD0">
              <w:rPr>
                <w:rFonts w:ascii="宋体" w:eastAsia="宋体" w:hAnsi="宋体" w:cs="宋体" w:hint="eastAsia"/>
                <w:sz w:val="17"/>
              </w:rPr>
              <w:t>端口</w:t>
            </w:r>
            <w:r w:rsidRPr="007F3CD0">
              <w:rPr>
                <w:rFonts w:ascii="Times New Roman" w:hAnsi="Times New Roman" w:cs="Times New Roman"/>
                <w:sz w:val="17"/>
              </w:rPr>
              <w:t xml:space="preserve"> 5173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。</w:t>
            </w:r>
          </w:p>
        </w:tc>
      </w:tr>
      <w:tr w:rsidR="00226415" w:rsidRPr="007F3CD0" w14:paraId="194FA416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B9307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Ant Design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4668F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6.4.3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F4ED2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7"/>
              </w:rPr>
              <w:t>主要</w:t>
            </w:r>
            <w:r w:rsidRPr="007F3CD0">
              <w:rPr>
                <w:rFonts w:ascii="Times New Roman" w:hAnsi="Times New Roman" w:cs="Times New Roman"/>
                <w:sz w:val="17"/>
              </w:rPr>
              <w:t xml:space="preserve"> UI </w:t>
            </w:r>
            <w:r w:rsidRPr="007F3CD0">
              <w:rPr>
                <w:rFonts w:ascii="宋体" w:eastAsia="宋体" w:hAnsi="宋体" w:cs="宋体" w:hint="eastAsia"/>
                <w:sz w:val="17"/>
              </w:rPr>
              <w:t>组件库，配合</w:t>
            </w:r>
            <w:r w:rsidRPr="007F3CD0">
              <w:rPr>
                <w:rFonts w:ascii="Times New Roman" w:hAnsi="Times New Roman" w:cs="Times New Roman"/>
                <w:sz w:val="17"/>
              </w:rPr>
              <w:t xml:space="preserve"> ConfigProvider </w:t>
            </w:r>
            <w:r w:rsidRPr="007F3CD0">
              <w:rPr>
                <w:rFonts w:ascii="宋体" w:eastAsia="宋体" w:hAnsi="宋体" w:cs="宋体" w:hint="eastAsia"/>
                <w:sz w:val="17"/>
              </w:rPr>
              <w:t>注入主题</w:t>
            </w:r>
            <w:r w:rsidRPr="007F3CD0">
              <w:rPr>
                <w:rFonts w:ascii="Times New Roman" w:hAnsi="Times New Roman" w:cs="Times New Roman"/>
                <w:sz w:val="17"/>
              </w:rPr>
              <w:t xml:space="preserve"> token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。</w:t>
            </w:r>
          </w:p>
        </w:tc>
      </w:tr>
      <w:tr w:rsidR="00226415" w:rsidRPr="007F3CD0" w14:paraId="1DB46AB7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692A5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React Router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495B0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7.15.1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F614B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公开页与后台多角色路由。</w:t>
            </w:r>
          </w:p>
        </w:tc>
      </w:tr>
      <w:tr w:rsidR="00226415" w:rsidRPr="007F3CD0" w14:paraId="612C304C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EBAAF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F3CD0">
              <w:rPr>
                <w:rFonts w:ascii="Times New Roman" w:hAnsi="Times New Roman" w:cs="Times New Roman"/>
                <w:sz w:val="17"/>
              </w:rPr>
              <w:t>Formily</w:t>
            </w:r>
            <w:proofErr w:type="spellEnd"/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FC9B00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2.3.7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31727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将</w:t>
            </w:r>
            <w:r w:rsidRPr="007F3CD0">
              <w:rPr>
                <w:rFonts w:ascii="Times New Roman" w:hAnsi="Times New Roman" w:cs="Times New Roman"/>
                <w:sz w:val="17"/>
                <w:lang w:eastAsia="zh-CN"/>
              </w:rPr>
              <w:t xml:space="preserve"> </w:t>
            </w:r>
            <w:proofErr w:type="spellStart"/>
            <w:r w:rsidRPr="007F3CD0">
              <w:rPr>
                <w:rFonts w:ascii="Times New Roman" w:hAnsi="Times New Roman" w:cs="Times New Roman"/>
                <w:sz w:val="17"/>
                <w:lang w:eastAsia="zh-CN"/>
              </w:rPr>
              <w:t>LabelHub</w:t>
            </w:r>
            <w:proofErr w:type="spellEnd"/>
            <w:r w:rsidRPr="007F3CD0">
              <w:rPr>
                <w:rFonts w:ascii="Times New Roman" w:hAnsi="Times New Roman" w:cs="Times New Roman"/>
                <w:sz w:val="17"/>
                <w:lang w:eastAsia="zh-CN"/>
              </w:rPr>
              <w:t xml:space="preserve"> Schema </w:t>
            </w: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编译为动态标注表单。</w:t>
            </w:r>
          </w:p>
        </w:tc>
      </w:tr>
      <w:tr w:rsidR="00226415" w:rsidRPr="007F3CD0" w14:paraId="38515A46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5BAA2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F3CD0">
              <w:rPr>
                <w:rFonts w:ascii="Times New Roman" w:hAnsi="Times New Roman" w:cs="Times New Roman"/>
                <w:sz w:val="17"/>
              </w:rPr>
              <w:t>dnd</w:t>
            </w:r>
            <w:proofErr w:type="spellEnd"/>
            <w:r w:rsidRPr="007F3CD0">
              <w:rPr>
                <w:rFonts w:ascii="Times New Roman" w:hAnsi="Times New Roman" w:cs="Times New Roman"/>
                <w:sz w:val="17"/>
              </w:rPr>
              <w:t>-kit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5CFB0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6.x/10.x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CD7012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模板</w:t>
            </w:r>
            <w:proofErr w:type="gramStart"/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设计器</w:t>
            </w:r>
            <w:proofErr w:type="gramEnd"/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拖拽交互。</w:t>
            </w:r>
          </w:p>
        </w:tc>
      </w:tr>
      <w:tr w:rsidR="00226415" w:rsidRPr="007F3CD0" w14:paraId="73414D1E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11350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Recharts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4E9C68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3.8.1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33266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 xml:space="preserve">Owner/AI/Reviewer </w:t>
            </w:r>
            <w:r w:rsidRPr="007F3CD0">
              <w:rPr>
                <w:rFonts w:ascii="宋体" w:eastAsia="宋体" w:hAnsi="宋体" w:cs="宋体" w:hint="eastAsia"/>
                <w:sz w:val="17"/>
              </w:rPr>
              <w:t>数据看板图表。</w:t>
            </w:r>
          </w:p>
        </w:tc>
      </w:tr>
      <w:tr w:rsidR="00226415" w:rsidRPr="007F3CD0" w14:paraId="07DD28A8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85E7A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React Markdown + remark-gfm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D3B6C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10.1.0 / 4.0.1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D748D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README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、文档页和</w:t>
            </w:r>
            <w:r w:rsidRPr="007F3CD0">
              <w:rPr>
                <w:rFonts w:ascii="Times New Roman" w:hAnsi="Times New Roman" w:cs="Times New Roman"/>
                <w:sz w:val="17"/>
              </w:rPr>
              <w:t xml:space="preserve"> Markdown </w:t>
            </w:r>
            <w:r w:rsidRPr="007F3CD0">
              <w:rPr>
                <w:rFonts w:ascii="宋体" w:eastAsia="宋体" w:hAnsi="宋体" w:cs="宋体" w:hint="eastAsia"/>
                <w:sz w:val="17"/>
              </w:rPr>
              <w:t>渲染。</w:t>
            </w:r>
          </w:p>
        </w:tc>
      </w:tr>
    </w:tbl>
    <w:p w14:paraId="4A6D69EE" w14:textId="77777777" w:rsidR="00226415" w:rsidRPr="007F3CD0" w:rsidRDefault="00226415">
      <w:pPr>
        <w:rPr>
          <w:rFonts w:ascii="Times New Roman" w:hAnsi="Times New Roman" w:cs="Times New Roman"/>
        </w:rPr>
      </w:pPr>
    </w:p>
    <w:p w14:paraId="6285B270" w14:textId="77777777" w:rsidR="00226415" w:rsidRPr="007F3CD0" w:rsidRDefault="00000000">
      <w:pPr>
        <w:pStyle w:val="21"/>
        <w:spacing w:before="160" w:after="100"/>
        <w:rPr>
          <w:rFonts w:ascii="Times New Roman" w:hAnsi="Times New Roman" w:cs="Times New Roman"/>
        </w:rPr>
      </w:pPr>
      <w:r w:rsidRPr="007F3CD0">
        <w:rPr>
          <w:rFonts w:ascii="Times New Roman" w:eastAsia="Noto Sans CJK SC" w:hAnsi="Times New Roman" w:cs="Times New Roman"/>
          <w:color w:val="24476B"/>
        </w:rPr>
        <w:t xml:space="preserve">2.2 </w:t>
      </w:r>
      <w:r w:rsidRPr="007F3CD0">
        <w:rPr>
          <w:rFonts w:ascii="宋体" w:eastAsia="宋体" w:hAnsi="宋体" w:cs="宋体" w:hint="eastAsia"/>
          <w:color w:val="24476B"/>
        </w:rPr>
        <w:t>后端技术栈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00"/>
        <w:gridCol w:w="3299"/>
        <w:gridCol w:w="3303"/>
      </w:tblGrid>
      <w:tr w:rsidR="00226415" w:rsidRPr="007F3CD0" w14:paraId="07582495" w14:textId="77777777">
        <w:trPr>
          <w:jc w:val="center"/>
        </w:trPr>
        <w:tc>
          <w:tcPr>
            <w:tcW w:w="3307" w:type="dxa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</w:tcBorders>
            <w:shd w:val="clear" w:color="auto" w:fill="E9F1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1B70DE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b/>
                <w:color w:val="1F3A5F"/>
                <w:sz w:val="17"/>
              </w:rPr>
              <w:t>技术</w:t>
            </w:r>
          </w:p>
        </w:tc>
        <w:tc>
          <w:tcPr>
            <w:tcW w:w="3307" w:type="dxa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</w:tcBorders>
            <w:shd w:val="clear" w:color="auto" w:fill="E9F1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5C9FE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b/>
                <w:color w:val="1F3A5F"/>
                <w:sz w:val="17"/>
              </w:rPr>
              <w:t>版本</w:t>
            </w:r>
            <w:r w:rsidRPr="007F3CD0">
              <w:rPr>
                <w:rFonts w:ascii="Times New Roman" w:hAnsi="Times New Roman" w:cs="Times New Roman"/>
                <w:b/>
                <w:color w:val="1F3A5F"/>
                <w:sz w:val="17"/>
              </w:rPr>
              <w:t>/</w:t>
            </w:r>
            <w:r w:rsidRPr="007F3CD0">
              <w:rPr>
                <w:rFonts w:ascii="宋体" w:eastAsia="宋体" w:hAnsi="宋体" w:cs="宋体" w:hint="eastAsia"/>
                <w:b/>
                <w:color w:val="1F3A5F"/>
                <w:sz w:val="17"/>
              </w:rPr>
              <w:t>依赖</w:t>
            </w:r>
          </w:p>
        </w:tc>
        <w:tc>
          <w:tcPr>
            <w:tcW w:w="3307" w:type="dxa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</w:tcBorders>
            <w:shd w:val="clear" w:color="auto" w:fill="E9F1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2EAD7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b/>
                <w:color w:val="1F3A5F"/>
                <w:sz w:val="17"/>
              </w:rPr>
              <w:t>用途</w:t>
            </w:r>
          </w:p>
        </w:tc>
      </w:tr>
      <w:tr w:rsidR="00226415" w:rsidRPr="007F3CD0" w14:paraId="75FDB92F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01FE0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Java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53B39B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21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E3C57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7"/>
              </w:rPr>
              <w:t>后端和</w:t>
            </w:r>
            <w:r w:rsidRPr="007F3CD0">
              <w:rPr>
                <w:rFonts w:ascii="Times New Roman" w:hAnsi="Times New Roman" w:cs="Times New Roman"/>
                <w:sz w:val="17"/>
              </w:rPr>
              <w:t xml:space="preserve"> Agent </w:t>
            </w:r>
            <w:r w:rsidRPr="007F3CD0">
              <w:rPr>
                <w:rFonts w:ascii="宋体" w:eastAsia="宋体" w:hAnsi="宋体" w:cs="宋体" w:hint="eastAsia"/>
                <w:sz w:val="17"/>
              </w:rPr>
              <w:t>统一运行时。</w:t>
            </w:r>
          </w:p>
        </w:tc>
      </w:tr>
      <w:tr w:rsidR="00226415" w:rsidRPr="007F3CD0" w14:paraId="2C8780D5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6295A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Spring Boot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D1D1D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3.4.5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2BCF2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7"/>
              </w:rPr>
              <w:t>后端</w:t>
            </w:r>
            <w:r w:rsidRPr="007F3CD0">
              <w:rPr>
                <w:rFonts w:ascii="Times New Roman" w:hAnsi="Times New Roman" w:cs="Times New Roman"/>
                <w:sz w:val="17"/>
              </w:rPr>
              <w:t xml:space="preserve"> API </w:t>
            </w:r>
            <w:r w:rsidRPr="007F3CD0">
              <w:rPr>
                <w:rFonts w:ascii="宋体" w:eastAsia="宋体" w:hAnsi="宋体" w:cs="宋体" w:hint="eastAsia"/>
                <w:sz w:val="17"/>
              </w:rPr>
              <w:t>服务和</w:t>
            </w:r>
            <w:r w:rsidRPr="007F3CD0">
              <w:rPr>
                <w:rFonts w:ascii="Times New Roman" w:hAnsi="Times New Roman" w:cs="Times New Roman"/>
                <w:sz w:val="17"/>
              </w:rPr>
              <w:t xml:space="preserve"> Agent </w:t>
            </w:r>
            <w:r w:rsidRPr="007F3CD0">
              <w:rPr>
                <w:rFonts w:ascii="宋体" w:eastAsia="宋体" w:hAnsi="宋体" w:cs="宋体" w:hint="eastAsia"/>
                <w:sz w:val="17"/>
              </w:rPr>
              <w:t>服务基础框架。</w:t>
            </w:r>
          </w:p>
        </w:tc>
      </w:tr>
      <w:tr w:rsidR="00226415" w:rsidRPr="007F3CD0" w14:paraId="209169EB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63AF3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Spring Web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078BC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starter-web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492D3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REST Controller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JSON API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、文件下载</w:t>
            </w:r>
            <w:r w:rsidRPr="007F3CD0">
              <w:rPr>
                <w:rFonts w:ascii="Times New Roman" w:hAnsi="Times New Roman" w:cs="Times New Roman"/>
                <w:sz w:val="17"/>
              </w:rPr>
              <w:t>/</w:t>
            </w:r>
            <w:r w:rsidRPr="007F3CD0">
              <w:rPr>
                <w:rFonts w:ascii="宋体" w:eastAsia="宋体" w:hAnsi="宋体" w:cs="宋体" w:hint="eastAsia"/>
                <w:sz w:val="17"/>
              </w:rPr>
              <w:t>上传。</w:t>
            </w:r>
          </w:p>
        </w:tc>
      </w:tr>
      <w:tr w:rsidR="00226415" w:rsidRPr="007F3CD0" w14:paraId="234C9889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917DE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Spring Security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55BAA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starter-security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A758D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7"/>
              </w:rPr>
              <w:t>认证过滤链、</w:t>
            </w:r>
            <w:r w:rsidRPr="007F3CD0">
              <w:rPr>
                <w:rFonts w:ascii="Times New Roman" w:hAnsi="Times New Roman" w:cs="Times New Roman"/>
                <w:sz w:val="17"/>
              </w:rPr>
              <w:t xml:space="preserve">Bearer Token </w:t>
            </w:r>
            <w:r w:rsidRPr="007F3CD0">
              <w:rPr>
                <w:rFonts w:ascii="宋体" w:eastAsia="宋体" w:hAnsi="宋体" w:cs="宋体" w:hint="eastAsia"/>
                <w:sz w:val="17"/>
              </w:rPr>
              <w:t>解析和权限注入。</w:t>
            </w:r>
          </w:p>
        </w:tc>
      </w:tr>
      <w:tr w:rsidR="00226415" w:rsidRPr="007F3CD0" w14:paraId="186FB7FB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49257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Spring JDBC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EF3E4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starter-jdbc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F34F7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7"/>
              </w:rPr>
              <w:t>通过</w:t>
            </w:r>
            <w:r w:rsidRPr="007F3CD0">
              <w:rPr>
                <w:rFonts w:ascii="Times New Roman" w:hAnsi="Times New Roman" w:cs="Times New Roman"/>
                <w:sz w:val="17"/>
              </w:rPr>
              <w:t xml:space="preserve"> JdbcTemplate/Repository </w:t>
            </w:r>
            <w:r w:rsidRPr="007F3CD0">
              <w:rPr>
                <w:rFonts w:ascii="宋体" w:eastAsia="宋体" w:hAnsi="宋体" w:cs="宋体" w:hint="eastAsia"/>
                <w:sz w:val="17"/>
              </w:rPr>
              <w:t>访问</w:t>
            </w:r>
            <w:r w:rsidRPr="007F3CD0">
              <w:rPr>
                <w:rFonts w:ascii="Times New Roman" w:hAnsi="Times New Roman" w:cs="Times New Roman"/>
                <w:sz w:val="17"/>
              </w:rPr>
              <w:t xml:space="preserve"> MySQL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。</w:t>
            </w:r>
          </w:p>
        </w:tc>
      </w:tr>
      <w:tr w:rsidR="00226415" w:rsidRPr="007F3CD0" w14:paraId="654765A9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1E045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Spring Data Redis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56081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starter-data-redis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3F97F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登录</w:t>
            </w:r>
            <w:r w:rsidRPr="007F3CD0">
              <w:rPr>
                <w:rFonts w:ascii="Times New Roman" w:hAnsi="Times New Roman" w:cs="Times New Roman"/>
                <w:sz w:val="17"/>
                <w:lang w:eastAsia="zh-CN"/>
              </w:rPr>
              <w:t xml:space="preserve"> token </w:t>
            </w: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会话存储。</w:t>
            </w:r>
          </w:p>
        </w:tc>
      </w:tr>
      <w:tr w:rsidR="00226415" w:rsidRPr="007F3CD0" w14:paraId="62F8AAFE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3ED24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Validation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D7BBC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starter-validation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0A64C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请求</w:t>
            </w:r>
            <w:r w:rsidRPr="007F3CD0">
              <w:rPr>
                <w:rFonts w:ascii="Times New Roman" w:hAnsi="Times New Roman" w:cs="Times New Roman"/>
                <w:sz w:val="17"/>
                <w:lang w:eastAsia="zh-CN"/>
              </w:rPr>
              <w:t xml:space="preserve"> DTO </w:t>
            </w: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参数校验。</w:t>
            </w:r>
          </w:p>
        </w:tc>
      </w:tr>
      <w:tr w:rsidR="00226415" w:rsidRPr="007F3CD0" w14:paraId="43C15AAC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4B600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MySQL Connector/J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71523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runtime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2B25D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7"/>
              </w:rPr>
              <w:t>连接</w:t>
            </w:r>
            <w:r w:rsidRPr="007F3CD0">
              <w:rPr>
                <w:rFonts w:ascii="Times New Roman" w:hAnsi="Times New Roman" w:cs="Times New Roman"/>
                <w:sz w:val="17"/>
              </w:rPr>
              <w:t xml:space="preserve"> MySQL 8.0+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。</w:t>
            </w:r>
          </w:p>
        </w:tc>
      </w:tr>
      <w:tr w:rsidR="00226415" w:rsidRPr="007F3CD0" w14:paraId="6B90EE72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05DDC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Apache POI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DB7E8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5.4.1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52A34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支持基础</w:t>
            </w:r>
            <w:r w:rsidRPr="007F3CD0">
              <w:rPr>
                <w:rFonts w:ascii="Times New Roman" w:hAnsi="Times New Roman" w:cs="Times New Roman"/>
                <w:sz w:val="17"/>
                <w:lang w:eastAsia="zh-CN"/>
              </w:rPr>
              <w:t xml:space="preserve"> XLSX </w:t>
            </w: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数据集导入。</w:t>
            </w:r>
          </w:p>
        </w:tc>
      </w:tr>
      <w:tr w:rsidR="00226415" w:rsidRPr="007F3CD0" w14:paraId="1452FB44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187849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F3CD0">
              <w:rPr>
                <w:rFonts w:ascii="Times New Roman" w:hAnsi="Times New Roman" w:cs="Times New Roman"/>
                <w:sz w:val="17"/>
              </w:rPr>
              <w:t>Springdoc</w:t>
            </w:r>
            <w:proofErr w:type="spellEnd"/>
            <w:r w:rsidRPr="007F3CD0">
              <w:rPr>
                <w:rFonts w:ascii="Times New Roman" w:hAnsi="Times New Roman" w:cs="Times New Roman"/>
                <w:sz w:val="17"/>
              </w:rPr>
              <w:t xml:space="preserve"> </w:t>
            </w:r>
            <w:proofErr w:type="spellStart"/>
            <w:r w:rsidRPr="007F3CD0">
              <w:rPr>
                <w:rFonts w:ascii="Times New Roman" w:hAnsi="Times New Roman" w:cs="Times New Roman"/>
                <w:sz w:val="17"/>
              </w:rPr>
              <w:t>OpenAPI</w:t>
            </w:r>
            <w:proofErr w:type="spellEnd"/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B5F82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2.8.8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BFA02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 xml:space="preserve">Swagger UI </w:t>
            </w:r>
            <w:r w:rsidRPr="007F3CD0">
              <w:rPr>
                <w:rFonts w:ascii="宋体" w:eastAsia="宋体" w:hAnsi="宋体" w:cs="宋体" w:hint="eastAsia"/>
                <w:sz w:val="17"/>
              </w:rPr>
              <w:t>与</w:t>
            </w:r>
            <w:r w:rsidRPr="007F3CD0">
              <w:rPr>
                <w:rFonts w:ascii="Times New Roman" w:hAnsi="Times New Roman" w:cs="Times New Roman"/>
                <w:sz w:val="17"/>
              </w:rPr>
              <w:t xml:space="preserve"> OpenAPI JSON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。</w:t>
            </w:r>
          </w:p>
        </w:tc>
      </w:tr>
    </w:tbl>
    <w:p w14:paraId="4E7E1FB1" w14:textId="77777777" w:rsidR="00226415" w:rsidRPr="007F3CD0" w:rsidRDefault="00226415">
      <w:pPr>
        <w:rPr>
          <w:rFonts w:ascii="Times New Roman" w:hAnsi="Times New Roman" w:cs="Times New Roman"/>
        </w:rPr>
      </w:pPr>
    </w:p>
    <w:p w14:paraId="5792A7C9" w14:textId="77777777" w:rsidR="00226415" w:rsidRPr="007F3CD0" w:rsidRDefault="00000000">
      <w:pPr>
        <w:pStyle w:val="21"/>
        <w:spacing w:before="160" w:after="100"/>
        <w:rPr>
          <w:rFonts w:ascii="Times New Roman" w:hAnsi="Times New Roman" w:cs="Times New Roman"/>
        </w:rPr>
      </w:pPr>
      <w:r w:rsidRPr="007F3CD0">
        <w:rPr>
          <w:rFonts w:ascii="Times New Roman" w:eastAsia="Noto Sans CJK SC" w:hAnsi="Times New Roman" w:cs="Times New Roman"/>
          <w:color w:val="24476B"/>
        </w:rPr>
        <w:t xml:space="preserve">2.3 Agent </w:t>
      </w:r>
      <w:r w:rsidRPr="007F3CD0">
        <w:rPr>
          <w:rFonts w:ascii="宋体" w:eastAsia="宋体" w:hAnsi="宋体" w:cs="宋体" w:hint="eastAsia"/>
          <w:color w:val="24476B"/>
        </w:rPr>
        <w:t>技术栈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02"/>
        <w:gridCol w:w="3300"/>
        <w:gridCol w:w="3300"/>
      </w:tblGrid>
      <w:tr w:rsidR="00226415" w:rsidRPr="007F3CD0" w14:paraId="1023241F" w14:textId="77777777">
        <w:trPr>
          <w:jc w:val="center"/>
        </w:trPr>
        <w:tc>
          <w:tcPr>
            <w:tcW w:w="3307" w:type="dxa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</w:tcBorders>
            <w:shd w:val="clear" w:color="auto" w:fill="E9F1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3BA5BC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b/>
                <w:color w:val="1F3A5F"/>
                <w:sz w:val="17"/>
              </w:rPr>
              <w:t>技术</w:t>
            </w:r>
          </w:p>
        </w:tc>
        <w:tc>
          <w:tcPr>
            <w:tcW w:w="3307" w:type="dxa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</w:tcBorders>
            <w:shd w:val="clear" w:color="auto" w:fill="E9F1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1DD5B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b/>
                <w:color w:val="1F3A5F"/>
                <w:sz w:val="17"/>
              </w:rPr>
              <w:t>版本</w:t>
            </w:r>
            <w:r w:rsidRPr="007F3CD0">
              <w:rPr>
                <w:rFonts w:ascii="Times New Roman" w:hAnsi="Times New Roman" w:cs="Times New Roman"/>
                <w:b/>
                <w:color w:val="1F3A5F"/>
                <w:sz w:val="17"/>
              </w:rPr>
              <w:t>/</w:t>
            </w:r>
            <w:r w:rsidRPr="007F3CD0">
              <w:rPr>
                <w:rFonts w:ascii="宋体" w:eastAsia="宋体" w:hAnsi="宋体" w:cs="宋体" w:hint="eastAsia"/>
                <w:b/>
                <w:color w:val="1F3A5F"/>
                <w:sz w:val="17"/>
              </w:rPr>
              <w:t>依赖</w:t>
            </w:r>
          </w:p>
        </w:tc>
        <w:tc>
          <w:tcPr>
            <w:tcW w:w="3307" w:type="dxa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</w:tcBorders>
            <w:shd w:val="clear" w:color="auto" w:fill="E9F1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5F7E1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b/>
                <w:color w:val="1F3A5F"/>
                <w:sz w:val="17"/>
              </w:rPr>
              <w:t>用途</w:t>
            </w:r>
          </w:p>
        </w:tc>
      </w:tr>
      <w:tr w:rsidR="00226415" w:rsidRPr="007F3CD0" w14:paraId="422F1445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D6146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Spring Boot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9941E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3.4.5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42CFF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7"/>
              </w:rPr>
              <w:t>独立</w:t>
            </w:r>
            <w:r w:rsidRPr="007F3CD0">
              <w:rPr>
                <w:rFonts w:ascii="Times New Roman" w:hAnsi="Times New Roman" w:cs="Times New Roman"/>
                <w:sz w:val="17"/>
              </w:rPr>
              <w:t xml:space="preserve"> Worker </w:t>
            </w:r>
            <w:r w:rsidRPr="007F3CD0">
              <w:rPr>
                <w:rFonts w:ascii="宋体" w:eastAsia="宋体" w:hAnsi="宋体" w:cs="宋体" w:hint="eastAsia"/>
                <w:sz w:val="17"/>
              </w:rPr>
              <w:t>应用。</w:t>
            </w:r>
          </w:p>
        </w:tc>
      </w:tr>
      <w:tr w:rsidR="00226415" w:rsidRPr="007F3CD0" w14:paraId="045A12AE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9688B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Spring Boot Actuator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C6F4C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starter-actuator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65F12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健康检查与运行状态能力基础。</w:t>
            </w:r>
          </w:p>
        </w:tc>
      </w:tr>
      <w:tr w:rsidR="00226415" w:rsidRPr="007F3CD0" w14:paraId="424FE820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B4839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F3CD0">
              <w:rPr>
                <w:rFonts w:ascii="Times New Roman" w:hAnsi="Times New Roman" w:cs="Times New Roman"/>
                <w:sz w:val="17"/>
              </w:rPr>
              <w:t>RestClient</w:t>
            </w:r>
            <w:proofErr w:type="spellEnd"/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E703A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Spring Framework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4196B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7"/>
              </w:rPr>
              <w:t>调用后端</w:t>
            </w:r>
            <w:r w:rsidRPr="007F3CD0">
              <w:rPr>
                <w:rFonts w:ascii="Times New Roman" w:hAnsi="Times New Roman" w:cs="Times New Roman"/>
                <w:sz w:val="17"/>
              </w:rPr>
              <w:t xml:space="preserve"> API </w:t>
            </w:r>
            <w:r w:rsidRPr="007F3CD0">
              <w:rPr>
                <w:rFonts w:ascii="宋体" w:eastAsia="宋体" w:hAnsi="宋体" w:cs="宋体" w:hint="eastAsia"/>
                <w:sz w:val="17"/>
              </w:rPr>
              <w:t>和</w:t>
            </w:r>
            <w:r w:rsidRPr="007F3CD0">
              <w:rPr>
                <w:rFonts w:ascii="Times New Roman" w:hAnsi="Times New Roman" w:cs="Times New Roman"/>
                <w:sz w:val="17"/>
              </w:rPr>
              <w:t xml:space="preserve"> OpenAI-compatible </w:t>
            </w:r>
            <w:r w:rsidRPr="007F3CD0">
              <w:rPr>
                <w:rFonts w:ascii="Times New Roman" w:hAnsi="Times New Roman" w:cs="Times New Roman"/>
                <w:sz w:val="17"/>
              </w:rPr>
              <w:lastRenderedPageBreak/>
              <w:t>Responses API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。</w:t>
            </w:r>
          </w:p>
        </w:tc>
      </w:tr>
      <w:tr w:rsidR="00226415" w:rsidRPr="007F3CD0" w14:paraId="6F58C788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88EDB1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lastRenderedPageBreak/>
              <w:t>Jackson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35F84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 xml:space="preserve">Spring Boot </w:t>
            </w:r>
            <w:r w:rsidRPr="007F3CD0">
              <w:rPr>
                <w:rFonts w:ascii="宋体" w:eastAsia="宋体" w:hAnsi="宋体" w:cs="宋体" w:hint="eastAsia"/>
                <w:sz w:val="17"/>
              </w:rPr>
              <w:t>默认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417FB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7"/>
              </w:rPr>
              <w:t>组装</w:t>
            </w:r>
            <w:r w:rsidRPr="007F3CD0">
              <w:rPr>
                <w:rFonts w:ascii="Times New Roman" w:hAnsi="Times New Roman" w:cs="Times New Roman"/>
                <w:sz w:val="17"/>
              </w:rPr>
              <w:t xml:space="preserve"> LLM </w:t>
            </w:r>
            <w:r w:rsidRPr="007F3CD0">
              <w:rPr>
                <w:rFonts w:ascii="宋体" w:eastAsia="宋体" w:hAnsi="宋体" w:cs="宋体" w:hint="eastAsia"/>
                <w:sz w:val="17"/>
              </w:rPr>
              <w:t>请求</w:t>
            </w:r>
            <w:r w:rsidRPr="007F3CD0">
              <w:rPr>
                <w:rFonts w:ascii="Times New Roman" w:hAnsi="Times New Roman" w:cs="Times New Roman"/>
                <w:sz w:val="17"/>
              </w:rPr>
              <w:t xml:space="preserve"> JSON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、解析响应、构造</w:t>
            </w:r>
            <w:r w:rsidRPr="007F3CD0">
              <w:rPr>
                <w:rFonts w:ascii="Times New Roman" w:hAnsi="Times New Roman" w:cs="Times New Roman"/>
                <w:sz w:val="17"/>
              </w:rPr>
              <w:t xml:space="preserve"> JSON Schema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。</w:t>
            </w:r>
          </w:p>
        </w:tc>
      </w:tr>
      <w:tr w:rsidR="00226415" w:rsidRPr="007F3CD0" w14:paraId="54AF3BB8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B93F5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ApplicationRunner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7F90A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Spring Boot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9E911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应用启动后创建</w:t>
            </w:r>
            <w:r w:rsidRPr="007F3CD0">
              <w:rPr>
                <w:rFonts w:ascii="Times New Roman" w:hAnsi="Times New Roman" w:cs="Times New Roman"/>
                <w:sz w:val="17"/>
                <w:lang w:eastAsia="zh-CN"/>
              </w:rPr>
              <w:t xml:space="preserve"> Worker </w:t>
            </w:r>
            <w:proofErr w:type="gramStart"/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线程池并开始</w:t>
            </w:r>
            <w:proofErr w:type="gramEnd"/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轮询</w:t>
            </w:r>
            <w:r w:rsidRPr="007F3CD0">
              <w:rPr>
                <w:rFonts w:ascii="Times New Roman" w:hAnsi="Times New Roman" w:cs="Times New Roman"/>
                <w:sz w:val="17"/>
                <w:lang w:eastAsia="zh-CN"/>
              </w:rPr>
              <w:t xml:space="preserve"> Job</w:t>
            </w: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。</w:t>
            </w:r>
          </w:p>
        </w:tc>
      </w:tr>
    </w:tbl>
    <w:p w14:paraId="6192D623" w14:textId="77777777" w:rsidR="00226415" w:rsidRPr="007F3CD0" w:rsidRDefault="00226415">
      <w:pPr>
        <w:rPr>
          <w:rFonts w:ascii="Times New Roman" w:hAnsi="Times New Roman" w:cs="Times New Roman"/>
          <w:lang w:eastAsia="zh-CN"/>
        </w:rPr>
      </w:pPr>
    </w:p>
    <w:p w14:paraId="592DE3D1" w14:textId="77777777" w:rsidR="00226415" w:rsidRPr="007F3CD0" w:rsidRDefault="00000000">
      <w:pPr>
        <w:pStyle w:val="21"/>
        <w:spacing w:before="160" w:after="100"/>
        <w:rPr>
          <w:rFonts w:ascii="Times New Roman" w:hAnsi="Times New Roman" w:cs="Times New Roman"/>
        </w:rPr>
      </w:pPr>
      <w:r w:rsidRPr="007F3CD0">
        <w:rPr>
          <w:rFonts w:ascii="Times New Roman" w:eastAsia="Noto Sans CJK SC" w:hAnsi="Times New Roman" w:cs="Times New Roman"/>
          <w:color w:val="24476B"/>
        </w:rPr>
        <w:t xml:space="preserve">2.4 </w:t>
      </w:r>
      <w:proofErr w:type="spellStart"/>
      <w:r w:rsidRPr="007F3CD0">
        <w:rPr>
          <w:rFonts w:ascii="宋体" w:eastAsia="宋体" w:hAnsi="宋体" w:cs="宋体" w:hint="eastAsia"/>
          <w:color w:val="24476B"/>
        </w:rPr>
        <w:t>存储与基础设施</w:t>
      </w:r>
      <w:proofErr w:type="spellEnd"/>
    </w:p>
    <w:p w14:paraId="5089A05E" w14:textId="77777777" w:rsidR="00226415" w:rsidRPr="007F3CD0" w:rsidRDefault="00000000">
      <w:pPr>
        <w:pStyle w:val="a0"/>
        <w:spacing w:after="40"/>
        <w:ind w:left="312" w:hanging="142"/>
        <w:rPr>
          <w:rFonts w:ascii="Times New Roman" w:hAnsi="Times New Roman" w:cs="Times New Roman"/>
          <w:lang w:eastAsia="zh-CN"/>
        </w:rPr>
      </w:pPr>
      <w:r w:rsidRPr="007F3CD0">
        <w:rPr>
          <w:rFonts w:ascii="Times New Roman" w:hAnsi="Times New Roman" w:cs="Times New Roman"/>
          <w:lang w:eastAsia="zh-CN"/>
        </w:rPr>
        <w:t>MySQL 8.0+</w:t>
      </w:r>
      <w:r w:rsidRPr="007F3CD0">
        <w:rPr>
          <w:rFonts w:ascii="宋体" w:eastAsia="宋体" w:hAnsi="宋体" w:cs="宋体" w:hint="eastAsia"/>
          <w:lang w:eastAsia="zh-CN"/>
        </w:rPr>
        <w:t>：保存用户、角色、权限、任务、</w:t>
      </w:r>
      <w:r w:rsidRPr="007F3CD0">
        <w:rPr>
          <w:rFonts w:ascii="Times New Roman" w:hAnsi="Times New Roman" w:cs="Times New Roman"/>
          <w:lang w:eastAsia="zh-CN"/>
        </w:rPr>
        <w:t>Schema</w:t>
      </w:r>
      <w:r w:rsidRPr="007F3CD0">
        <w:rPr>
          <w:rFonts w:ascii="宋体" w:eastAsia="宋体" w:hAnsi="宋体" w:cs="宋体" w:hint="eastAsia"/>
          <w:lang w:eastAsia="zh-CN"/>
        </w:rPr>
        <w:t>、数据集、样本、作业、草稿、标注、</w:t>
      </w:r>
      <w:r w:rsidRPr="007F3CD0">
        <w:rPr>
          <w:rFonts w:ascii="Times New Roman" w:hAnsi="Times New Roman" w:cs="Times New Roman"/>
          <w:lang w:eastAsia="zh-CN"/>
        </w:rPr>
        <w:t xml:space="preserve">AI </w:t>
      </w:r>
      <w:r w:rsidRPr="007F3CD0">
        <w:rPr>
          <w:rFonts w:ascii="宋体" w:eastAsia="宋体" w:hAnsi="宋体" w:cs="宋体" w:hint="eastAsia"/>
          <w:lang w:eastAsia="zh-CN"/>
        </w:rPr>
        <w:t>审核、人工审核、审计日志和导出任务。</w:t>
      </w:r>
    </w:p>
    <w:p w14:paraId="4ADA0F03" w14:textId="77777777" w:rsidR="00226415" w:rsidRPr="007F3CD0" w:rsidRDefault="00000000">
      <w:pPr>
        <w:pStyle w:val="a0"/>
        <w:spacing w:after="40"/>
        <w:ind w:left="312" w:hanging="142"/>
        <w:rPr>
          <w:rFonts w:ascii="Times New Roman" w:hAnsi="Times New Roman" w:cs="Times New Roman"/>
        </w:rPr>
      </w:pPr>
      <w:r w:rsidRPr="007F3CD0">
        <w:rPr>
          <w:rFonts w:ascii="Times New Roman" w:hAnsi="Times New Roman" w:cs="Times New Roman"/>
        </w:rPr>
        <w:t>Redis 6+</w:t>
      </w:r>
      <w:r w:rsidRPr="007F3CD0">
        <w:rPr>
          <w:rFonts w:ascii="宋体" w:eastAsia="宋体" w:hAnsi="宋体" w:cs="宋体" w:hint="eastAsia"/>
        </w:rPr>
        <w:t>：</w:t>
      </w:r>
      <w:proofErr w:type="spellStart"/>
      <w:r w:rsidRPr="007F3CD0">
        <w:rPr>
          <w:rFonts w:ascii="宋体" w:eastAsia="宋体" w:hAnsi="宋体" w:cs="宋体" w:hint="eastAsia"/>
        </w:rPr>
        <w:t>保存</w:t>
      </w:r>
      <w:proofErr w:type="spellEnd"/>
      <w:r w:rsidRPr="007F3CD0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7F3CD0">
        <w:rPr>
          <w:rFonts w:ascii="Times New Roman" w:hAnsi="Times New Roman" w:cs="Times New Roman"/>
        </w:rPr>
        <w:t>labelhub:auth</w:t>
      </w:r>
      <w:proofErr w:type="gramEnd"/>
      <w:r w:rsidRPr="007F3CD0">
        <w:rPr>
          <w:rFonts w:ascii="Times New Roman" w:hAnsi="Times New Roman" w:cs="Times New Roman"/>
        </w:rPr>
        <w:t>:session</w:t>
      </w:r>
      <w:proofErr w:type="spellEnd"/>
      <w:r w:rsidRPr="007F3CD0">
        <w:rPr>
          <w:rFonts w:ascii="Times New Roman" w:hAnsi="Times New Roman" w:cs="Times New Roman"/>
        </w:rPr>
        <w:t xml:space="preserve">:&lt;token&gt; </w:t>
      </w:r>
      <w:proofErr w:type="spellStart"/>
      <w:r w:rsidRPr="007F3CD0">
        <w:rPr>
          <w:rFonts w:ascii="宋体" w:eastAsia="宋体" w:hAnsi="宋体" w:cs="宋体" w:hint="eastAsia"/>
        </w:rPr>
        <w:t>形式的登录会话，</w:t>
      </w:r>
      <w:r w:rsidRPr="007F3CD0">
        <w:rPr>
          <w:rFonts w:ascii="Times New Roman" w:hAnsi="Times New Roman" w:cs="Times New Roman"/>
        </w:rPr>
        <w:t>TTL</w:t>
      </w:r>
      <w:proofErr w:type="spellEnd"/>
      <w:r w:rsidRPr="007F3CD0">
        <w:rPr>
          <w:rFonts w:ascii="Times New Roman" w:hAnsi="Times New Roman" w:cs="Times New Roman"/>
        </w:rPr>
        <w:t xml:space="preserve"> </w:t>
      </w:r>
      <w:r w:rsidRPr="007F3CD0">
        <w:rPr>
          <w:rFonts w:ascii="宋体" w:eastAsia="宋体" w:hAnsi="宋体" w:cs="宋体" w:hint="eastAsia"/>
        </w:rPr>
        <w:t>由</w:t>
      </w:r>
      <w:r w:rsidRPr="007F3CD0">
        <w:rPr>
          <w:rFonts w:ascii="Times New Roman" w:hAnsi="Times New Roman" w:cs="Times New Roman"/>
        </w:rPr>
        <w:t xml:space="preserve"> LABELHUB_AUTH_TOKEN_TTL_SECONDS </w:t>
      </w:r>
      <w:r w:rsidRPr="007F3CD0">
        <w:rPr>
          <w:rFonts w:ascii="宋体" w:eastAsia="宋体" w:hAnsi="宋体" w:cs="宋体" w:hint="eastAsia"/>
        </w:rPr>
        <w:t>控制。</w:t>
      </w:r>
    </w:p>
    <w:p w14:paraId="2A7ED044" w14:textId="77777777" w:rsidR="00226415" w:rsidRPr="007F3CD0" w:rsidRDefault="00000000">
      <w:pPr>
        <w:pStyle w:val="a0"/>
        <w:spacing w:after="40"/>
        <w:ind w:left="312" w:hanging="142"/>
        <w:rPr>
          <w:rFonts w:ascii="Times New Roman" w:hAnsi="Times New Roman" w:cs="Times New Roman"/>
        </w:rPr>
      </w:pPr>
      <w:r w:rsidRPr="007F3CD0">
        <w:rPr>
          <w:rFonts w:ascii="宋体" w:eastAsia="宋体" w:hAnsi="宋体" w:cs="宋体" w:hint="eastAsia"/>
        </w:rPr>
        <w:t>本地文件系统：导出文件默认保存至</w:t>
      </w:r>
      <w:r w:rsidRPr="007F3CD0">
        <w:rPr>
          <w:rFonts w:ascii="Times New Roman" w:hAnsi="Times New Roman" w:cs="Times New Roman"/>
        </w:rPr>
        <w:t xml:space="preserve"> backend/data/exports </w:t>
      </w:r>
      <w:r w:rsidRPr="007F3CD0">
        <w:rPr>
          <w:rFonts w:ascii="宋体" w:eastAsia="宋体" w:hAnsi="宋体" w:cs="宋体" w:hint="eastAsia"/>
        </w:rPr>
        <w:t>或</w:t>
      </w:r>
      <w:r w:rsidRPr="007F3CD0">
        <w:rPr>
          <w:rFonts w:ascii="Times New Roman" w:hAnsi="Times New Roman" w:cs="Times New Roman"/>
        </w:rPr>
        <w:t xml:space="preserve"> LABELHUB_EXPORT_STORAGE_DIR </w:t>
      </w:r>
      <w:r w:rsidRPr="007F3CD0">
        <w:rPr>
          <w:rFonts w:ascii="宋体" w:eastAsia="宋体" w:hAnsi="宋体" w:cs="宋体" w:hint="eastAsia"/>
        </w:rPr>
        <w:t>指定目录。</w:t>
      </w:r>
    </w:p>
    <w:p w14:paraId="5E0882F0" w14:textId="77777777" w:rsidR="00226415" w:rsidRPr="007F3CD0" w:rsidRDefault="00000000">
      <w:pPr>
        <w:pStyle w:val="a0"/>
        <w:spacing w:after="40"/>
        <w:ind w:left="312" w:hanging="142"/>
        <w:rPr>
          <w:rFonts w:ascii="Times New Roman" w:hAnsi="Times New Roman" w:cs="Times New Roman"/>
        </w:rPr>
      </w:pPr>
      <w:r w:rsidRPr="007F3CD0">
        <w:rPr>
          <w:rFonts w:ascii="Times New Roman" w:hAnsi="Times New Roman" w:cs="Times New Roman"/>
        </w:rPr>
        <w:t>Swagger UI</w:t>
      </w:r>
      <w:r w:rsidRPr="007F3CD0">
        <w:rPr>
          <w:rFonts w:ascii="宋体" w:eastAsia="宋体" w:hAnsi="宋体" w:cs="宋体" w:hint="eastAsia"/>
        </w:rPr>
        <w:t>：后端启动后通过</w:t>
      </w:r>
      <w:r w:rsidRPr="007F3CD0">
        <w:rPr>
          <w:rFonts w:ascii="Times New Roman" w:hAnsi="Times New Roman" w:cs="Times New Roman"/>
        </w:rPr>
        <w:t xml:space="preserve"> /swagger-ui/index.html </w:t>
      </w:r>
      <w:r w:rsidRPr="007F3CD0">
        <w:rPr>
          <w:rFonts w:ascii="宋体" w:eastAsia="宋体" w:hAnsi="宋体" w:cs="宋体" w:hint="eastAsia"/>
        </w:rPr>
        <w:t>访问接口调试页面。</w:t>
      </w:r>
    </w:p>
    <w:p w14:paraId="079420E9" w14:textId="77777777" w:rsidR="00226415" w:rsidRPr="007F3CD0" w:rsidRDefault="00000000">
      <w:pPr>
        <w:pStyle w:val="1"/>
        <w:spacing w:before="200" w:after="140"/>
        <w:rPr>
          <w:rFonts w:ascii="Times New Roman" w:hAnsi="Times New Roman" w:cs="Times New Roman"/>
        </w:rPr>
      </w:pPr>
      <w:r w:rsidRPr="007F3CD0">
        <w:rPr>
          <w:rFonts w:ascii="Times New Roman" w:eastAsia="Noto Sans CJK SC" w:hAnsi="Times New Roman" w:cs="Times New Roman"/>
          <w:color w:val="1F3A5F"/>
          <w:sz w:val="36"/>
        </w:rPr>
        <w:t xml:space="preserve">3. </w:t>
      </w:r>
      <w:r w:rsidRPr="007F3CD0">
        <w:rPr>
          <w:rFonts w:ascii="宋体" w:eastAsia="宋体" w:hAnsi="宋体" w:cs="宋体" w:hint="eastAsia"/>
          <w:color w:val="1F3A5F"/>
          <w:sz w:val="36"/>
        </w:rPr>
        <w:t>总体架构设计</w:t>
      </w:r>
    </w:p>
    <w:p w14:paraId="58BF3773" w14:textId="77777777" w:rsidR="00226415" w:rsidRPr="007F3CD0" w:rsidRDefault="00000000">
      <w:pPr>
        <w:pStyle w:val="21"/>
        <w:spacing w:before="160" w:after="100"/>
        <w:rPr>
          <w:rFonts w:ascii="Times New Roman" w:hAnsi="Times New Roman" w:cs="Times New Roman"/>
        </w:rPr>
      </w:pPr>
      <w:r w:rsidRPr="007F3CD0">
        <w:rPr>
          <w:rFonts w:ascii="Times New Roman" w:eastAsia="Noto Sans CJK SC" w:hAnsi="Times New Roman" w:cs="Times New Roman"/>
          <w:color w:val="24476B"/>
        </w:rPr>
        <w:t xml:space="preserve">3.1 </w:t>
      </w:r>
      <w:r w:rsidRPr="007F3CD0">
        <w:rPr>
          <w:rFonts w:ascii="宋体" w:eastAsia="宋体" w:hAnsi="宋体" w:cs="宋体" w:hint="eastAsia"/>
          <w:color w:val="24476B"/>
        </w:rPr>
        <w:t>逻辑架构</w:t>
      </w:r>
    </w:p>
    <w:p w14:paraId="3ABF2872" w14:textId="77777777" w:rsidR="00226415" w:rsidRPr="007F3CD0" w:rsidRDefault="00000000">
      <w:pPr>
        <w:pStyle w:val="CodeCaption"/>
        <w:spacing w:before="40" w:after="60"/>
        <w:rPr>
          <w:rFonts w:ascii="Times New Roman" w:hAnsi="Times New Roman" w:cs="Times New Roman"/>
          <w:lang w:eastAsia="zh-CN"/>
        </w:rPr>
      </w:pPr>
      <w:r w:rsidRPr="007F3CD0">
        <w:rPr>
          <w:rFonts w:ascii="宋体" w:eastAsia="宋体" w:hAnsi="宋体" w:cs="宋体" w:hint="eastAsia"/>
          <w:color w:val="344054"/>
          <w:sz w:val="19"/>
          <w:lang w:eastAsia="zh-CN"/>
        </w:rPr>
        <w:t>系统逻辑架构图（文本版）（</w:t>
      </w:r>
      <w:r w:rsidRPr="007F3CD0">
        <w:rPr>
          <w:rFonts w:ascii="Times New Roman" w:hAnsi="Times New Roman" w:cs="Times New Roman"/>
          <w:color w:val="344054"/>
          <w:sz w:val="19"/>
          <w:lang w:eastAsia="zh-CN"/>
        </w:rPr>
        <w:t>text</w:t>
      </w:r>
      <w:r w:rsidRPr="007F3CD0">
        <w:rPr>
          <w:rFonts w:ascii="宋体" w:eastAsia="宋体" w:hAnsi="宋体" w:cs="宋体" w:hint="eastAsia"/>
          <w:color w:val="344054"/>
          <w:sz w:val="19"/>
          <w:lang w:eastAsia="zh-CN"/>
        </w:rPr>
        <w:t>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06"/>
      </w:tblGrid>
      <w:tr w:rsidR="00226415" w:rsidRPr="007F3CD0" w14:paraId="6FF3F8A7" w14:textId="77777777">
        <w:trPr>
          <w:jc w:val="center"/>
        </w:trPr>
        <w:tc>
          <w:tcPr>
            <w:tcW w:w="992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7F65F2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┌─────────────────────────────┐</w:t>
            </w:r>
          </w:p>
          <w:p w14:paraId="7C76C828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│ Browser / React + Vite SPA  │</w:t>
            </w:r>
          </w:p>
          <w:p w14:paraId="73E99F2A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│ - Public pages              │</w:t>
            </w:r>
          </w:p>
          <w:p w14:paraId="648BF92E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│ - Owner / Labeler / Reviewer│</w:t>
            </w:r>
          </w:p>
          <w:p w14:paraId="68E33B57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│ - AI Reviewer workspace     │</w:t>
            </w:r>
          </w:p>
          <w:p w14:paraId="70686C71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└───────────────┬─────────────┘</w:t>
            </w:r>
          </w:p>
          <w:p w14:paraId="71152435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            │ /api + Bearer Token</w:t>
            </w:r>
          </w:p>
          <w:p w14:paraId="531AFA84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            ▼</w:t>
            </w:r>
          </w:p>
          <w:p w14:paraId="4D097E22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┌─────────────────────────────┐       ┌─────────────┐</w:t>
            </w:r>
          </w:p>
          <w:p w14:paraId="0038B293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│ Spring Boot Backend API     │──────</w:t>
            </w:r>
            <w:r w:rsidRPr="007F3CD0">
              <w:rPr>
                <w:rFonts w:ascii="Cambria Math" w:eastAsia="DejaVu Sans Mono" w:hAnsi="Cambria Math" w:cs="Cambria Math"/>
                <w:color w:val="24292F"/>
              </w:rPr>
              <w:t>▶</w:t>
            </w: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│ Redis       │</w:t>
            </w:r>
          </w:p>
          <w:p w14:paraId="1A276B2D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│ - Auth / Task / Schema      │       │ Token TTL   │</w:t>
            </w:r>
          </w:p>
          <w:p w14:paraId="7547528C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│ - Dataset / Annotation      │       └─────────────┘</w:t>
            </w:r>
          </w:p>
          <w:p w14:paraId="4C36ABB7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│ - AI Review / Review        │</w:t>
            </w:r>
          </w:p>
          <w:p w14:paraId="68667C3F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│ - Dashboard / Export        │       ┌─────────────┐</w:t>
            </w:r>
          </w:p>
          <w:p w14:paraId="3EB964E3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│ - Audit / Workflow          │──────</w:t>
            </w:r>
            <w:r w:rsidRPr="007F3CD0">
              <w:rPr>
                <w:rFonts w:ascii="Cambria Math" w:eastAsia="DejaVu Sans Mono" w:hAnsi="Cambria Math" w:cs="Cambria Math"/>
                <w:color w:val="24292F"/>
              </w:rPr>
              <w:t>▶</w:t>
            </w: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│ MySQL 8.0+  │</w:t>
            </w:r>
          </w:p>
          <w:p w14:paraId="696036CC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└───────────────┬─────────────┘       └─────────────┘</w:t>
            </w:r>
          </w:p>
          <w:p w14:paraId="2B232440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            │ AI Review Job claim/complete/fail</w:t>
            </w:r>
          </w:p>
          <w:p w14:paraId="7E32738D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            ▼</w:t>
            </w:r>
          </w:p>
          <w:p w14:paraId="7087F349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┌─────────────────────────────┐       ┌─────────────────────────────┐</w:t>
            </w:r>
          </w:p>
          <w:p w14:paraId="2A8D3C85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│ Spring Boot Agent Worker    │──────</w:t>
            </w:r>
            <w:r w:rsidRPr="007F3CD0">
              <w:rPr>
                <w:rFonts w:ascii="Cambria Math" w:eastAsia="DejaVu Sans Mono" w:hAnsi="Cambria Math" w:cs="Cambria Math"/>
                <w:color w:val="24292F"/>
              </w:rPr>
              <w:t>▶</w:t>
            </w: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│ OpenAI-compatible LLM API   │</w:t>
            </w:r>
          </w:p>
          <w:p w14:paraId="07577DAE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│ - system_agent login        │       │ Responses API JSON Schema   │</w:t>
            </w:r>
          </w:p>
          <w:p w14:paraId="427D3B00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│ - poll job queue            │       └─────────────────────────────┘</w:t>
            </w:r>
          </w:p>
          <w:p w14:paraId="594D5114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│ - write back result         │</w:t>
            </w:r>
          </w:p>
          <w:p w14:paraId="062C638E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└─────────────────────────────┘</w:t>
            </w:r>
          </w:p>
        </w:tc>
      </w:tr>
    </w:tbl>
    <w:p w14:paraId="7D97161A" w14:textId="77777777" w:rsidR="00226415" w:rsidRPr="007F3CD0" w:rsidRDefault="00226415">
      <w:pPr>
        <w:rPr>
          <w:rFonts w:ascii="Times New Roman" w:hAnsi="Times New Roman" w:cs="Times New Roman"/>
        </w:rPr>
      </w:pPr>
    </w:p>
    <w:p w14:paraId="2837D1F7" w14:textId="77777777" w:rsidR="00226415" w:rsidRPr="007F3CD0" w:rsidRDefault="00000000">
      <w:pPr>
        <w:pStyle w:val="21"/>
        <w:spacing w:before="160" w:after="100"/>
        <w:rPr>
          <w:rFonts w:ascii="Times New Roman" w:hAnsi="Times New Roman" w:cs="Times New Roman"/>
        </w:rPr>
      </w:pPr>
      <w:r w:rsidRPr="007F3CD0">
        <w:rPr>
          <w:rFonts w:ascii="Times New Roman" w:eastAsia="Noto Sans CJK SC" w:hAnsi="Times New Roman" w:cs="Times New Roman"/>
          <w:color w:val="24476B"/>
        </w:rPr>
        <w:t xml:space="preserve">3.2 </w:t>
      </w:r>
      <w:r w:rsidRPr="007F3CD0">
        <w:rPr>
          <w:rFonts w:ascii="宋体" w:eastAsia="宋体" w:hAnsi="宋体" w:cs="宋体" w:hint="eastAsia"/>
          <w:color w:val="24476B"/>
        </w:rPr>
        <w:t>分层设计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99"/>
        <w:gridCol w:w="3300"/>
        <w:gridCol w:w="3303"/>
      </w:tblGrid>
      <w:tr w:rsidR="00226415" w:rsidRPr="007F3CD0" w14:paraId="3152C3D8" w14:textId="77777777">
        <w:trPr>
          <w:jc w:val="center"/>
        </w:trPr>
        <w:tc>
          <w:tcPr>
            <w:tcW w:w="3307" w:type="dxa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</w:tcBorders>
            <w:shd w:val="clear" w:color="auto" w:fill="E9F1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EC794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b/>
                <w:color w:val="1F3A5F"/>
                <w:sz w:val="17"/>
              </w:rPr>
              <w:t>层次</w:t>
            </w:r>
          </w:p>
        </w:tc>
        <w:tc>
          <w:tcPr>
            <w:tcW w:w="3307" w:type="dxa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</w:tcBorders>
            <w:shd w:val="clear" w:color="auto" w:fill="E9F1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BB19E3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b/>
                <w:color w:val="1F3A5F"/>
                <w:sz w:val="17"/>
              </w:rPr>
              <w:t>职责</w:t>
            </w:r>
          </w:p>
        </w:tc>
        <w:tc>
          <w:tcPr>
            <w:tcW w:w="3307" w:type="dxa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</w:tcBorders>
            <w:shd w:val="clear" w:color="auto" w:fill="E9F1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CD7E2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b/>
                <w:color w:val="1F3A5F"/>
                <w:sz w:val="17"/>
              </w:rPr>
              <w:t>代表实现</w:t>
            </w:r>
          </w:p>
        </w:tc>
      </w:tr>
      <w:tr w:rsidR="00226415" w:rsidRPr="007F3CD0" w14:paraId="6ED687A9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00348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7"/>
              </w:rPr>
              <w:t>展示层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FAC020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负责页面组织、角色导航、主题切换、表单渲染、数据看板和用户操作反馈。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98169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frontend/</w:t>
            </w:r>
            <w:proofErr w:type="spellStart"/>
            <w:r w:rsidRPr="007F3CD0">
              <w:rPr>
                <w:rFonts w:ascii="Times New Roman" w:hAnsi="Times New Roman" w:cs="Times New Roman"/>
                <w:sz w:val="17"/>
              </w:rPr>
              <w:t>src</w:t>
            </w:r>
            <w:proofErr w:type="spellEnd"/>
            <w:r w:rsidRPr="007F3CD0">
              <w:rPr>
                <w:rFonts w:ascii="Times New Roman" w:hAnsi="Times New Roman" w:cs="Times New Roman"/>
                <w:sz w:val="17"/>
              </w:rPr>
              <w:t>/</w:t>
            </w:r>
            <w:proofErr w:type="spellStart"/>
            <w:r w:rsidRPr="007F3CD0">
              <w:rPr>
                <w:rFonts w:ascii="Times New Roman" w:hAnsi="Times New Roman" w:cs="Times New Roman"/>
                <w:sz w:val="17"/>
              </w:rPr>
              <w:t>pages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frontend</w:t>
            </w:r>
            <w:proofErr w:type="spellEnd"/>
            <w:r w:rsidRPr="007F3CD0">
              <w:rPr>
                <w:rFonts w:ascii="Times New Roman" w:hAnsi="Times New Roman" w:cs="Times New Roman"/>
                <w:sz w:val="17"/>
              </w:rPr>
              <w:t>/</w:t>
            </w:r>
            <w:proofErr w:type="spellStart"/>
            <w:r w:rsidRPr="007F3CD0">
              <w:rPr>
                <w:rFonts w:ascii="Times New Roman" w:hAnsi="Times New Roman" w:cs="Times New Roman"/>
                <w:sz w:val="17"/>
              </w:rPr>
              <w:t>src</w:t>
            </w:r>
            <w:proofErr w:type="spellEnd"/>
            <w:r w:rsidRPr="007F3CD0">
              <w:rPr>
                <w:rFonts w:ascii="Times New Roman" w:hAnsi="Times New Roman" w:cs="Times New Roman"/>
                <w:sz w:val="17"/>
              </w:rPr>
              <w:t>/</w:t>
            </w:r>
            <w:proofErr w:type="spellStart"/>
            <w:r w:rsidRPr="007F3CD0">
              <w:rPr>
                <w:rFonts w:ascii="Times New Roman" w:hAnsi="Times New Roman" w:cs="Times New Roman"/>
                <w:sz w:val="17"/>
              </w:rPr>
              <w:t>layouts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frontend</w:t>
            </w:r>
            <w:proofErr w:type="spellEnd"/>
            <w:r w:rsidRPr="007F3CD0">
              <w:rPr>
                <w:rFonts w:ascii="Times New Roman" w:hAnsi="Times New Roman" w:cs="Times New Roman"/>
                <w:sz w:val="17"/>
              </w:rPr>
              <w:t>/</w:t>
            </w:r>
            <w:proofErr w:type="spellStart"/>
            <w:r w:rsidRPr="007F3CD0">
              <w:rPr>
                <w:rFonts w:ascii="Times New Roman" w:hAnsi="Times New Roman" w:cs="Times New Roman"/>
                <w:sz w:val="17"/>
              </w:rPr>
              <w:t>src</w:t>
            </w:r>
            <w:proofErr w:type="spellEnd"/>
            <w:r w:rsidRPr="007F3CD0">
              <w:rPr>
                <w:rFonts w:ascii="Times New Roman" w:hAnsi="Times New Roman" w:cs="Times New Roman"/>
                <w:sz w:val="17"/>
              </w:rPr>
              <w:t>/theme</w:t>
            </w:r>
          </w:p>
        </w:tc>
      </w:tr>
      <w:tr w:rsidR="00226415" w:rsidRPr="007F3CD0" w14:paraId="6520980E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1F5B87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7"/>
              </w:rPr>
              <w:t>前端</w:t>
            </w:r>
            <w:r w:rsidRPr="007F3CD0">
              <w:rPr>
                <w:rFonts w:ascii="Times New Roman" w:hAnsi="Times New Roman" w:cs="Times New Roman"/>
                <w:sz w:val="17"/>
              </w:rPr>
              <w:t xml:space="preserve"> API </w:t>
            </w:r>
            <w:r w:rsidRPr="007F3CD0">
              <w:rPr>
                <w:rFonts w:ascii="宋体" w:eastAsia="宋体" w:hAnsi="宋体" w:cs="宋体" w:hint="eastAsia"/>
                <w:sz w:val="17"/>
              </w:rPr>
              <w:t>层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70AB5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封装请求路径、鉴权头、错误解析、分页参数和</w:t>
            </w:r>
            <w:r w:rsidRPr="007F3CD0">
              <w:rPr>
                <w:rFonts w:ascii="Times New Roman" w:hAnsi="Times New Roman" w:cs="Times New Roman"/>
                <w:sz w:val="17"/>
                <w:lang w:eastAsia="zh-CN"/>
              </w:rPr>
              <w:t xml:space="preserve"> SSE </w:t>
            </w: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流式处理。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32923A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frontend/</w:t>
            </w:r>
            <w:proofErr w:type="spellStart"/>
            <w:r w:rsidRPr="007F3CD0">
              <w:rPr>
                <w:rFonts w:ascii="Times New Roman" w:hAnsi="Times New Roman" w:cs="Times New Roman"/>
                <w:sz w:val="17"/>
              </w:rPr>
              <w:t>src</w:t>
            </w:r>
            <w:proofErr w:type="spellEnd"/>
            <w:r w:rsidRPr="007F3CD0">
              <w:rPr>
                <w:rFonts w:ascii="Times New Roman" w:hAnsi="Times New Roman" w:cs="Times New Roman"/>
                <w:sz w:val="17"/>
              </w:rPr>
              <w:t>/</w:t>
            </w:r>
            <w:proofErr w:type="spellStart"/>
            <w:r w:rsidRPr="007F3CD0">
              <w:rPr>
                <w:rFonts w:ascii="Times New Roman" w:hAnsi="Times New Roman" w:cs="Times New Roman"/>
                <w:sz w:val="17"/>
              </w:rPr>
              <w:t>api</w:t>
            </w:r>
            <w:proofErr w:type="spellEnd"/>
            <w:r w:rsidRPr="007F3CD0">
              <w:rPr>
                <w:rFonts w:ascii="Times New Roman" w:hAnsi="Times New Roman" w:cs="Times New Roman"/>
                <w:sz w:val="17"/>
              </w:rPr>
              <w:t>/</w:t>
            </w:r>
            <w:proofErr w:type="spellStart"/>
            <w:r w:rsidRPr="007F3CD0">
              <w:rPr>
                <w:rFonts w:ascii="Times New Roman" w:hAnsi="Times New Roman" w:cs="Times New Roman"/>
                <w:sz w:val="17"/>
              </w:rPr>
              <w:t>client.ts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labeler.ts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owner.ts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reviewer.ts</w:t>
            </w:r>
            <w:proofErr w:type="spellEnd"/>
          </w:p>
        </w:tc>
      </w:tr>
      <w:tr w:rsidR="00226415" w:rsidRPr="007F3CD0" w14:paraId="4BDAF56B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63AE3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7"/>
              </w:rPr>
              <w:t>后端</w:t>
            </w:r>
            <w:r w:rsidRPr="007F3CD0">
              <w:rPr>
                <w:rFonts w:ascii="Times New Roman" w:hAnsi="Times New Roman" w:cs="Times New Roman"/>
                <w:sz w:val="17"/>
              </w:rPr>
              <w:t xml:space="preserve"> Controller </w:t>
            </w:r>
            <w:r w:rsidRPr="007F3CD0">
              <w:rPr>
                <w:rFonts w:ascii="宋体" w:eastAsia="宋体" w:hAnsi="宋体" w:cs="宋体" w:hint="eastAsia"/>
                <w:sz w:val="17"/>
              </w:rPr>
              <w:t>层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DDC3A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暴露</w:t>
            </w:r>
            <w:r w:rsidRPr="007F3CD0">
              <w:rPr>
                <w:rFonts w:ascii="Times New Roman" w:hAnsi="Times New Roman" w:cs="Times New Roman"/>
                <w:sz w:val="17"/>
                <w:lang w:eastAsia="zh-CN"/>
              </w:rPr>
              <w:t xml:space="preserve"> REST API</w:t>
            </w: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，绑定路径、</w:t>
            </w:r>
            <w:r w:rsidRPr="007F3CD0">
              <w:rPr>
                <w:rFonts w:ascii="Times New Roman" w:hAnsi="Times New Roman" w:cs="Times New Roman"/>
                <w:sz w:val="17"/>
                <w:lang w:eastAsia="zh-CN"/>
              </w:rPr>
              <w:t xml:space="preserve">HTTP </w:t>
            </w: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动词、请求参数和认证上下文。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654AA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backend/**Controller.java</w:t>
            </w:r>
          </w:p>
        </w:tc>
      </w:tr>
      <w:tr w:rsidR="00226415" w:rsidRPr="007F3CD0" w14:paraId="03B806AD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5E6DC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7"/>
              </w:rPr>
              <w:t>后端</w:t>
            </w:r>
            <w:r w:rsidRPr="007F3CD0">
              <w:rPr>
                <w:rFonts w:ascii="Times New Roman" w:hAnsi="Times New Roman" w:cs="Times New Roman"/>
                <w:sz w:val="17"/>
              </w:rPr>
              <w:t xml:space="preserve"> Service </w:t>
            </w:r>
            <w:r w:rsidRPr="007F3CD0">
              <w:rPr>
                <w:rFonts w:ascii="宋体" w:eastAsia="宋体" w:hAnsi="宋体" w:cs="宋体" w:hint="eastAsia"/>
                <w:sz w:val="17"/>
              </w:rPr>
              <w:t>层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6495C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承载业务规则、状态流转、权限校验、任务分配、导出生成和审核处理。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9142E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F3CD0">
              <w:rPr>
                <w:rFonts w:ascii="Times New Roman" w:hAnsi="Times New Roman" w:cs="Times New Roman"/>
                <w:sz w:val="17"/>
              </w:rPr>
              <w:t>TaskService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AnnotationService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AiReviewService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ReviewService</w:t>
            </w:r>
            <w:proofErr w:type="spellEnd"/>
          </w:p>
        </w:tc>
      </w:tr>
      <w:tr w:rsidR="00226415" w:rsidRPr="007F3CD0" w14:paraId="6F43642E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E4C5C8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7"/>
              </w:rPr>
              <w:t>后端</w:t>
            </w:r>
            <w:r w:rsidRPr="007F3CD0">
              <w:rPr>
                <w:rFonts w:ascii="Times New Roman" w:hAnsi="Times New Roman" w:cs="Times New Roman"/>
                <w:sz w:val="17"/>
              </w:rPr>
              <w:t xml:space="preserve"> Repository/DAO </w:t>
            </w:r>
            <w:r w:rsidRPr="007F3CD0">
              <w:rPr>
                <w:rFonts w:ascii="宋体" w:eastAsia="宋体" w:hAnsi="宋体" w:cs="宋体" w:hint="eastAsia"/>
                <w:sz w:val="17"/>
              </w:rPr>
              <w:t>层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46690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访问</w:t>
            </w:r>
            <w:r w:rsidRPr="007F3CD0">
              <w:rPr>
                <w:rFonts w:ascii="Times New Roman" w:hAnsi="Times New Roman" w:cs="Times New Roman"/>
                <w:sz w:val="17"/>
                <w:lang w:eastAsia="zh-CN"/>
              </w:rPr>
              <w:t xml:space="preserve"> MySQL</w:t>
            </w: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，执行查询、更新、分页和聚合统计。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5FAB82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F3CD0">
              <w:rPr>
                <w:rFonts w:ascii="Times New Roman" w:hAnsi="Times New Roman" w:cs="Times New Roman"/>
                <w:sz w:val="17"/>
              </w:rPr>
              <w:t>AuthRepository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、各业务</w:t>
            </w:r>
            <w:proofErr w:type="spellEnd"/>
            <w:r w:rsidRPr="007F3CD0">
              <w:rPr>
                <w:rFonts w:ascii="Times New Roman" w:hAnsi="Times New Roman" w:cs="Times New Roman"/>
                <w:sz w:val="17"/>
              </w:rPr>
              <w:t xml:space="preserve"> Repository</w:t>
            </w:r>
          </w:p>
        </w:tc>
      </w:tr>
      <w:tr w:rsidR="00226415" w:rsidRPr="007F3CD0" w14:paraId="1C136122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71D45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7"/>
              </w:rPr>
              <w:lastRenderedPageBreak/>
              <w:t>安全会话层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A8A8E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7"/>
              </w:rPr>
              <w:t>从</w:t>
            </w:r>
            <w:r w:rsidRPr="007F3CD0">
              <w:rPr>
                <w:rFonts w:ascii="Times New Roman" w:hAnsi="Times New Roman" w:cs="Times New Roman"/>
                <w:sz w:val="17"/>
              </w:rPr>
              <w:t xml:space="preserve"> Bearer Token </w:t>
            </w:r>
            <w:r w:rsidRPr="007F3CD0">
              <w:rPr>
                <w:rFonts w:ascii="宋体" w:eastAsia="宋体" w:hAnsi="宋体" w:cs="宋体" w:hint="eastAsia"/>
                <w:sz w:val="17"/>
              </w:rPr>
              <w:t>解析</w:t>
            </w:r>
            <w:r w:rsidRPr="007F3CD0">
              <w:rPr>
                <w:rFonts w:ascii="Times New Roman" w:hAnsi="Times New Roman" w:cs="Times New Roman"/>
                <w:sz w:val="17"/>
              </w:rPr>
              <w:t xml:space="preserve"> Redis </w:t>
            </w:r>
            <w:r w:rsidRPr="007F3CD0">
              <w:rPr>
                <w:rFonts w:ascii="宋体" w:eastAsia="宋体" w:hAnsi="宋体" w:cs="宋体" w:hint="eastAsia"/>
                <w:sz w:val="17"/>
              </w:rPr>
              <w:t>会话，构造</w:t>
            </w:r>
            <w:r w:rsidRPr="007F3CD0">
              <w:rPr>
                <w:rFonts w:ascii="Times New Roman" w:hAnsi="Times New Roman" w:cs="Times New Roman"/>
                <w:sz w:val="17"/>
              </w:rPr>
              <w:t xml:space="preserve"> AuthenticatedUser </w:t>
            </w:r>
            <w:r w:rsidRPr="007F3CD0">
              <w:rPr>
                <w:rFonts w:ascii="宋体" w:eastAsia="宋体" w:hAnsi="宋体" w:cs="宋体" w:hint="eastAsia"/>
                <w:sz w:val="17"/>
              </w:rPr>
              <w:t>和权限。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21CAF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SecurityConfig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TokenAuthenticationFilter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TokenService</w:t>
            </w:r>
          </w:p>
        </w:tc>
      </w:tr>
      <w:tr w:rsidR="00226415" w:rsidRPr="007F3CD0" w14:paraId="06D59E7E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21D0F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 xml:space="preserve">Agent Worker </w:t>
            </w:r>
            <w:r w:rsidRPr="007F3CD0">
              <w:rPr>
                <w:rFonts w:ascii="宋体" w:eastAsia="宋体" w:hAnsi="宋体" w:cs="宋体" w:hint="eastAsia"/>
                <w:sz w:val="17"/>
              </w:rPr>
              <w:t>层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19BC5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7"/>
              </w:rPr>
              <w:t>异步领取</w:t>
            </w:r>
            <w:r w:rsidRPr="007F3CD0">
              <w:rPr>
                <w:rFonts w:ascii="Times New Roman" w:hAnsi="Times New Roman" w:cs="Times New Roman"/>
                <w:sz w:val="17"/>
              </w:rPr>
              <w:t xml:space="preserve"> AI Review Job</w:t>
            </w:r>
            <w:r w:rsidRPr="007F3CD0">
              <w:rPr>
                <w:rFonts w:ascii="宋体" w:eastAsia="宋体" w:hAnsi="宋体" w:cs="宋体" w:hint="eastAsia"/>
                <w:sz w:val="17"/>
              </w:rPr>
              <w:t>，调用</w:t>
            </w:r>
            <w:r w:rsidRPr="007F3CD0">
              <w:rPr>
                <w:rFonts w:ascii="Times New Roman" w:hAnsi="Times New Roman" w:cs="Times New Roman"/>
                <w:sz w:val="17"/>
              </w:rPr>
              <w:t xml:space="preserve"> LLM</w:t>
            </w:r>
            <w:r w:rsidRPr="007F3CD0">
              <w:rPr>
                <w:rFonts w:ascii="宋体" w:eastAsia="宋体" w:hAnsi="宋体" w:cs="宋体" w:hint="eastAsia"/>
                <w:sz w:val="17"/>
              </w:rPr>
              <w:t>，按</w:t>
            </w:r>
            <w:r w:rsidRPr="007F3CD0">
              <w:rPr>
                <w:rFonts w:ascii="Times New Roman" w:hAnsi="Times New Roman" w:cs="Times New Roman"/>
                <w:sz w:val="17"/>
              </w:rPr>
              <w:t xml:space="preserve"> runToken </w:t>
            </w:r>
            <w:r w:rsidRPr="007F3CD0">
              <w:rPr>
                <w:rFonts w:ascii="宋体" w:eastAsia="宋体" w:hAnsi="宋体" w:cs="宋体" w:hint="eastAsia"/>
                <w:sz w:val="17"/>
              </w:rPr>
              <w:t>回写结果或失败。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E1ADCE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AiReviewWorker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BackendClient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ResponsesLlmClient</w:t>
            </w:r>
          </w:p>
        </w:tc>
      </w:tr>
      <w:tr w:rsidR="00226415" w:rsidRPr="007F3CD0" w14:paraId="53DCB409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DF568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7"/>
              </w:rPr>
              <w:t>存储层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C6203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保存业务数据、会话、导出文件和后续可能的文件资产。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8CEA7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F3CD0">
              <w:rPr>
                <w:rFonts w:ascii="Times New Roman" w:hAnsi="Times New Roman" w:cs="Times New Roman"/>
                <w:sz w:val="17"/>
              </w:rPr>
              <w:t>MySQL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Redis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data</w:t>
            </w:r>
            <w:proofErr w:type="spellEnd"/>
            <w:r w:rsidRPr="007F3CD0">
              <w:rPr>
                <w:rFonts w:ascii="Times New Roman" w:hAnsi="Times New Roman" w:cs="Times New Roman"/>
                <w:sz w:val="17"/>
              </w:rPr>
              <w:t>/exports</w:t>
            </w:r>
          </w:p>
        </w:tc>
      </w:tr>
    </w:tbl>
    <w:p w14:paraId="54F38F2A" w14:textId="77777777" w:rsidR="00226415" w:rsidRPr="007F3CD0" w:rsidRDefault="00226415">
      <w:pPr>
        <w:rPr>
          <w:rFonts w:ascii="Times New Roman" w:hAnsi="Times New Roman" w:cs="Times New Roman"/>
        </w:rPr>
      </w:pPr>
    </w:p>
    <w:p w14:paraId="1EC82C8E" w14:textId="77777777" w:rsidR="00226415" w:rsidRPr="007F3CD0" w:rsidRDefault="00000000">
      <w:pPr>
        <w:pStyle w:val="21"/>
        <w:spacing w:before="160" w:after="100"/>
        <w:rPr>
          <w:rFonts w:ascii="Times New Roman" w:hAnsi="Times New Roman" w:cs="Times New Roman"/>
        </w:rPr>
      </w:pPr>
      <w:r w:rsidRPr="007F3CD0">
        <w:rPr>
          <w:rFonts w:ascii="Times New Roman" w:eastAsia="Noto Sans CJK SC" w:hAnsi="Times New Roman" w:cs="Times New Roman"/>
          <w:color w:val="24476B"/>
        </w:rPr>
        <w:t xml:space="preserve">3.3 </w:t>
      </w:r>
      <w:r w:rsidRPr="007F3CD0">
        <w:rPr>
          <w:rFonts w:ascii="宋体" w:eastAsia="宋体" w:hAnsi="宋体" w:cs="宋体" w:hint="eastAsia"/>
          <w:color w:val="24476B"/>
        </w:rPr>
        <w:t>请求与鉴权链路</w:t>
      </w:r>
    </w:p>
    <w:p w14:paraId="00620574" w14:textId="77777777" w:rsidR="00226415" w:rsidRPr="007F3CD0" w:rsidRDefault="00000000">
      <w:pPr>
        <w:pStyle w:val="a"/>
        <w:spacing w:after="40"/>
        <w:ind w:left="312" w:hanging="142"/>
        <w:rPr>
          <w:rFonts w:ascii="Times New Roman" w:hAnsi="Times New Roman" w:cs="Times New Roman"/>
        </w:rPr>
      </w:pPr>
      <w:r w:rsidRPr="007F3CD0">
        <w:rPr>
          <w:rFonts w:ascii="宋体" w:eastAsia="宋体" w:hAnsi="宋体" w:cs="宋体" w:hint="eastAsia"/>
        </w:rPr>
        <w:t>用户在前端登录页提交</w:t>
      </w:r>
      <w:r w:rsidRPr="007F3CD0">
        <w:rPr>
          <w:rFonts w:ascii="Times New Roman" w:hAnsi="Times New Roman" w:cs="Times New Roman"/>
        </w:rPr>
        <w:t xml:space="preserve"> username</w:t>
      </w:r>
      <w:r w:rsidRPr="007F3CD0">
        <w:rPr>
          <w:rFonts w:ascii="宋体" w:eastAsia="宋体" w:hAnsi="宋体" w:cs="宋体" w:hint="eastAsia"/>
        </w:rPr>
        <w:t>、</w:t>
      </w:r>
      <w:r w:rsidRPr="007F3CD0">
        <w:rPr>
          <w:rFonts w:ascii="Times New Roman" w:hAnsi="Times New Roman" w:cs="Times New Roman"/>
        </w:rPr>
        <w:t xml:space="preserve">password </w:t>
      </w:r>
      <w:r w:rsidRPr="007F3CD0">
        <w:rPr>
          <w:rFonts w:ascii="宋体" w:eastAsia="宋体" w:hAnsi="宋体" w:cs="宋体" w:hint="eastAsia"/>
        </w:rPr>
        <w:t>和可选</w:t>
      </w:r>
      <w:r w:rsidRPr="007F3CD0">
        <w:rPr>
          <w:rFonts w:ascii="Times New Roman" w:hAnsi="Times New Roman" w:cs="Times New Roman"/>
        </w:rPr>
        <w:t xml:space="preserve"> role</w:t>
      </w:r>
      <w:r w:rsidRPr="007F3CD0">
        <w:rPr>
          <w:rFonts w:ascii="宋体" w:eastAsia="宋体" w:hAnsi="宋体" w:cs="宋体" w:hint="eastAsia"/>
        </w:rPr>
        <w:t>。</w:t>
      </w:r>
    </w:p>
    <w:p w14:paraId="4B77D9A7" w14:textId="77777777" w:rsidR="00226415" w:rsidRPr="007F3CD0" w:rsidRDefault="00000000">
      <w:pPr>
        <w:pStyle w:val="a"/>
        <w:spacing w:after="40"/>
        <w:ind w:left="312" w:hanging="142"/>
        <w:rPr>
          <w:rFonts w:ascii="Times New Roman" w:hAnsi="Times New Roman" w:cs="Times New Roman"/>
        </w:rPr>
      </w:pPr>
      <w:r w:rsidRPr="007F3CD0">
        <w:rPr>
          <w:rFonts w:ascii="宋体" w:eastAsia="宋体" w:hAnsi="宋体" w:cs="宋体" w:hint="eastAsia"/>
        </w:rPr>
        <w:t>前端</w:t>
      </w:r>
      <w:r w:rsidRPr="007F3CD0">
        <w:rPr>
          <w:rFonts w:ascii="Times New Roman" w:hAnsi="Times New Roman" w:cs="Times New Roman"/>
        </w:rPr>
        <w:t xml:space="preserve"> authApi.login </w:t>
      </w:r>
      <w:r w:rsidRPr="007F3CD0">
        <w:rPr>
          <w:rFonts w:ascii="宋体" w:eastAsia="宋体" w:hAnsi="宋体" w:cs="宋体" w:hint="eastAsia"/>
        </w:rPr>
        <w:t>调用</w:t>
      </w:r>
      <w:r w:rsidRPr="007F3CD0">
        <w:rPr>
          <w:rFonts w:ascii="Times New Roman" w:hAnsi="Times New Roman" w:cs="Times New Roman"/>
        </w:rPr>
        <w:t xml:space="preserve"> POST /api/auth/login</w:t>
      </w:r>
      <w:r w:rsidRPr="007F3CD0">
        <w:rPr>
          <w:rFonts w:ascii="宋体" w:eastAsia="宋体" w:hAnsi="宋体" w:cs="宋体" w:hint="eastAsia"/>
        </w:rPr>
        <w:t>，成功后保存</w:t>
      </w:r>
      <w:r w:rsidRPr="007F3CD0">
        <w:rPr>
          <w:rFonts w:ascii="Times New Roman" w:hAnsi="Times New Roman" w:cs="Times New Roman"/>
        </w:rPr>
        <w:t xml:space="preserve"> accessToken </w:t>
      </w:r>
      <w:r w:rsidRPr="007F3CD0">
        <w:rPr>
          <w:rFonts w:ascii="宋体" w:eastAsia="宋体" w:hAnsi="宋体" w:cs="宋体" w:hint="eastAsia"/>
        </w:rPr>
        <w:t>到</w:t>
      </w:r>
      <w:r w:rsidRPr="007F3CD0">
        <w:rPr>
          <w:rFonts w:ascii="Times New Roman" w:hAnsi="Times New Roman" w:cs="Times New Roman"/>
        </w:rPr>
        <w:t xml:space="preserve"> localStorage</w:t>
      </w:r>
      <w:r w:rsidRPr="007F3CD0">
        <w:rPr>
          <w:rFonts w:ascii="宋体" w:eastAsia="宋体" w:hAnsi="宋体" w:cs="宋体" w:hint="eastAsia"/>
        </w:rPr>
        <w:t>。</w:t>
      </w:r>
    </w:p>
    <w:p w14:paraId="4FE5C372" w14:textId="77777777" w:rsidR="00226415" w:rsidRPr="007F3CD0" w:rsidRDefault="00000000">
      <w:pPr>
        <w:pStyle w:val="a"/>
        <w:spacing w:after="40"/>
        <w:ind w:left="312" w:hanging="142"/>
        <w:rPr>
          <w:rFonts w:ascii="Times New Roman" w:hAnsi="Times New Roman" w:cs="Times New Roman"/>
        </w:rPr>
      </w:pPr>
      <w:r w:rsidRPr="007F3CD0">
        <w:rPr>
          <w:rFonts w:ascii="Times New Roman" w:hAnsi="Times New Roman" w:cs="Times New Roman"/>
        </w:rPr>
        <w:t xml:space="preserve">apiRequest </w:t>
      </w:r>
      <w:r w:rsidRPr="007F3CD0">
        <w:rPr>
          <w:rFonts w:ascii="宋体" w:eastAsia="宋体" w:hAnsi="宋体" w:cs="宋体" w:hint="eastAsia"/>
        </w:rPr>
        <w:t>在后续请求中自动读取</w:t>
      </w:r>
      <w:r w:rsidRPr="007F3CD0">
        <w:rPr>
          <w:rFonts w:ascii="Times New Roman" w:hAnsi="Times New Roman" w:cs="Times New Roman"/>
        </w:rPr>
        <w:t xml:space="preserve"> token </w:t>
      </w:r>
      <w:r w:rsidRPr="007F3CD0">
        <w:rPr>
          <w:rFonts w:ascii="宋体" w:eastAsia="宋体" w:hAnsi="宋体" w:cs="宋体" w:hint="eastAsia"/>
        </w:rPr>
        <w:t>并设置</w:t>
      </w:r>
      <w:r w:rsidRPr="007F3CD0">
        <w:rPr>
          <w:rFonts w:ascii="Times New Roman" w:hAnsi="Times New Roman" w:cs="Times New Roman"/>
        </w:rPr>
        <w:t xml:space="preserve"> Authorization: Bearer &lt;token&gt;</w:t>
      </w:r>
      <w:r w:rsidRPr="007F3CD0">
        <w:rPr>
          <w:rFonts w:ascii="宋体" w:eastAsia="宋体" w:hAnsi="宋体" w:cs="宋体" w:hint="eastAsia"/>
        </w:rPr>
        <w:t>。</w:t>
      </w:r>
    </w:p>
    <w:p w14:paraId="3C87C43B" w14:textId="77777777" w:rsidR="00226415" w:rsidRPr="007F3CD0" w:rsidRDefault="00000000">
      <w:pPr>
        <w:pStyle w:val="a"/>
        <w:spacing w:after="40"/>
        <w:ind w:left="312" w:hanging="142"/>
        <w:rPr>
          <w:rFonts w:ascii="Times New Roman" w:hAnsi="Times New Roman" w:cs="Times New Roman"/>
        </w:rPr>
      </w:pPr>
      <w:r w:rsidRPr="007F3CD0">
        <w:rPr>
          <w:rFonts w:ascii="宋体" w:eastAsia="宋体" w:hAnsi="宋体" w:cs="宋体" w:hint="eastAsia"/>
        </w:rPr>
        <w:t>后端</w:t>
      </w:r>
      <w:r w:rsidRPr="007F3CD0">
        <w:rPr>
          <w:rFonts w:ascii="Times New Roman" w:hAnsi="Times New Roman" w:cs="Times New Roman"/>
        </w:rPr>
        <w:t xml:space="preserve"> SecurityConfig </w:t>
      </w:r>
      <w:r w:rsidRPr="007F3CD0">
        <w:rPr>
          <w:rFonts w:ascii="宋体" w:eastAsia="宋体" w:hAnsi="宋体" w:cs="宋体" w:hint="eastAsia"/>
        </w:rPr>
        <w:t>对</w:t>
      </w:r>
      <w:r w:rsidRPr="007F3CD0">
        <w:rPr>
          <w:rFonts w:ascii="Times New Roman" w:hAnsi="Times New Roman" w:cs="Times New Roman"/>
        </w:rPr>
        <w:t xml:space="preserve"> /api/** </w:t>
      </w:r>
      <w:r w:rsidRPr="007F3CD0">
        <w:rPr>
          <w:rFonts w:ascii="宋体" w:eastAsia="宋体" w:hAnsi="宋体" w:cs="宋体" w:hint="eastAsia"/>
        </w:rPr>
        <w:t>要求认证，登录、注册、</w:t>
      </w:r>
      <w:r w:rsidRPr="007F3CD0">
        <w:rPr>
          <w:rFonts w:ascii="Times New Roman" w:hAnsi="Times New Roman" w:cs="Times New Roman"/>
        </w:rPr>
        <w:t xml:space="preserve">Reviewer </w:t>
      </w:r>
      <w:r w:rsidRPr="007F3CD0">
        <w:rPr>
          <w:rFonts w:ascii="宋体" w:eastAsia="宋体" w:hAnsi="宋体" w:cs="宋体" w:hint="eastAsia"/>
        </w:rPr>
        <w:t>邀请校验、</w:t>
      </w:r>
      <w:r w:rsidRPr="007F3CD0">
        <w:rPr>
          <w:rFonts w:ascii="Times New Roman" w:hAnsi="Times New Roman" w:cs="Times New Roman"/>
        </w:rPr>
        <w:t xml:space="preserve">Swagger </w:t>
      </w:r>
      <w:r w:rsidRPr="007F3CD0">
        <w:rPr>
          <w:rFonts w:ascii="宋体" w:eastAsia="宋体" w:hAnsi="宋体" w:cs="宋体" w:hint="eastAsia"/>
        </w:rPr>
        <w:t>和</w:t>
      </w:r>
      <w:r w:rsidRPr="007F3CD0">
        <w:rPr>
          <w:rFonts w:ascii="Times New Roman" w:hAnsi="Times New Roman" w:cs="Times New Roman"/>
        </w:rPr>
        <w:t xml:space="preserve"> OPTIONS </w:t>
      </w:r>
      <w:r w:rsidRPr="007F3CD0">
        <w:rPr>
          <w:rFonts w:ascii="宋体" w:eastAsia="宋体" w:hAnsi="宋体" w:cs="宋体" w:hint="eastAsia"/>
        </w:rPr>
        <w:t>放行。</w:t>
      </w:r>
    </w:p>
    <w:p w14:paraId="3F7FE0C7" w14:textId="77777777" w:rsidR="00226415" w:rsidRPr="007F3CD0" w:rsidRDefault="00000000">
      <w:pPr>
        <w:pStyle w:val="a"/>
        <w:spacing w:after="40"/>
        <w:ind w:left="312" w:hanging="142"/>
        <w:rPr>
          <w:rFonts w:ascii="Times New Roman" w:hAnsi="Times New Roman" w:cs="Times New Roman"/>
        </w:rPr>
      </w:pPr>
      <w:r w:rsidRPr="007F3CD0">
        <w:rPr>
          <w:rFonts w:ascii="Times New Roman" w:hAnsi="Times New Roman" w:cs="Times New Roman"/>
        </w:rPr>
        <w:t xml:space="preserve">TokenAuthenticationFilter </w:t>
      </w:r>
      <w:r w:rsidRPr="007F3CD0">
        <w:rPr>
          <w:rFonts w:ascii="宋体" w:eastAsia="宋体" w:hAnsi="宋体" w:cs="宋体" w:hint="eastAsia"/>
        </w:rPr>
        <w:t>从请求头解析</w:t>
      </w:r>
      <w:r w:rsidRPr="007F3CD0">
        <w:rPr>
          <w:rFonts w:ascii="Times New Roman" w:hAnsi="Times New Roman" w:cs="Times New Roman"/>
        </w:rPr>
        <w:t xml:space="preserve"> Bearer Token</w:t>
      </w:r>
      <w:r w:rsidRPr="007F3CD0">
        <w:rPr>
          <w:rFonts w:ascii="宋体" w:eastAsia="宋体" w:hAnsi="宋体" w:cs="宋体" w:hint="eastAsia"/>
        </w:rPr>
        <w:t>，通过</w:t>
      </w:r>
      <w:r w:rsidRPr="007F3CD0">
        <w:rPr>
          <w:rFonts w:ascii="Times New Roman" w:hAnsi="Times New Roman" w:cs="Times New Roman"/>
        </w:rPr>
        <w:t xml:space="preserve"> TokenService </w:t>
      </w:r>
      <w:r w:rsidRPr="007F3CD0">
        <w:rPr>
          <w:rFonts w:ascii="宋体" w:eastAsia="宋体" w:hAnsi="宋体" w:cs="宋体" w:hint="eastAsia"/>
        </w:rPr>
        <w:t>读取</w:t>
      </w:r>
      <w:r w:rsidRPr="007F3CD0">
        <w:rPr>
          <w:rFonts w:ascii="Times New Roman" w:hAnsi="Times New Roman" w:cs="Times New Roman"/>
        </w:rPr>
        <w:t xml:space="preserve"> Redis </w:t>
      </w:r>
      <w:r w:rsidRPr="007F3CD0">
        <w:rPr>
          <w:rFonts w:ascii="宋体" w:eastAsia="宋体" w:hAnsi="宋体" w:cs="宋体" w:hint="eastAsia"/>
        </w:rPr>
        <w:t>会话。</w:t>
      </w:r>
    </w:p>
    <w:p w14:paraId="27DF07DD" w14:textId="77777777" w:rsidR="00226415" w:rsidRPr="007F3CD0" w:rsidRDefault="00000000">
      <w:pPr>
        <w:pStyle w:val="a"/>
        <w:spacing w:after="40"/>
        <w:ind w:left="312" w:hanging="142"/>
        <w:rPr>
          <w:rFonts w:ascii="Times New Roman" w:hAnsi="Times New Roman" w:cs="Times New Roman"/>
        </w:rPr>
      </w:pPr>
      <w:r w:rsidRPr="007F3CD0">
        <w:rPr>
          <w:rFonts w:ascii="Times New Roman" w:hAnsi="Times New Roman" w:cs="Times New Roman"/>
        </w:rPr>
        <w:t xml:space="preserve">AuthRepository </w:t>
      </w:r>
      <w:r w:rsidRPr="007F3CD0">
        <w:rPr>
          <w:rFonts w:ascii="宋体" w:eastAsia="宋体" w:hAnsi="宋体" w:cs="宋体" w:hint="eastAsia"/>
        </w:rPr>
        <w:t>根据</w:t>
      </w:r>
      <w:r w:rsidRPr="007F3CD0">
        <w:rPr>
          <w:rFonts w:ascii="Times New Roman" w:hAnsi="Times New Roman" w:cs="Times New Roman"/>
        </w:rPr>
        <w:t xml:space="preserve"> userId </w:t>
      </w:r>
      <w:r w:rsidRPr="007F3CD0">
        <w:rPr>
          <w:rFonts w:ascii="宋体" w:eastAsia="宋体" w:hAnsi="宋体" w:cs="宋体" w:hint="eastAsia"/>
        </w:rPr>
        <w:t>读取用户、角色和权限，构造</w:t>
      </w:r>
      <w:r w:rsidRPr="007F3CD0">
        <w:rPr>
          <w:rFonts w:ascii="Times New Roman" w:hAnsi="Times New Roman" w:cs="Times New Roman"/>
        </w:rPr>
        <w:t xml:space="preserve"> AuthenticatedUser </w:t>
      </w:r>
      <w:r w:rsidRPr="007F3CD0">
        <w:rPr>
          <w:rFonts w:ascii="宋体" w:eastAsia="宋体" w:hAnsi="宋体" w:cs="宋体" w:hint="eastAsia"/>
        </w:rPr>
        <w:t>放入</w:t>
      </w:r>
      <w:r w:rsidRPr="007F3CD0">
        <w:rPr>
          <w:rFonts w:ascii="Times New Roman" w:hAnsi="Times New Roman" w:cs="Times New Roman"/>
        </w:rPr>
        <w:t xml:space="preserve"> SecurityContext</w:t>
      </w:r>
      <w:r w:rsidRPr="007F3CD0">
        <w:rPr>
          <w:rFonts w:ascii="宋体" w:eastAsia="宋体" w:hAnsi="宋体" w:cs="宋体" w:hint="eastAsia"/>
        </w:rPr>
        <w:t>。</w:t>
      </w:r>
    </w:p>
    <w:p w14:paraId="323D6D65" w14:textId="77777777" w:rsidR="00226415" w:rsidRPr="007F3CD0" w:rsidRDefault="00000000">
      <w:pPr>
        <w:pStyle w:val="a"/>
        <w:spacing w:after="40"/>
        <w:ind w:left="312" w:hanging="142"/>
        <w:rPr>
          <w:rFonts w:ascii="Times New Roman" w:hAnsi="Times New Roman" w:cs="Times New Roman"/>
        </w:rPr>
      </w:pPr>
      <w:r w:rsidRPr="007F3CD0">
        <w:rPr>
          <w:rFonts w:ascii="Times New Roman" w:hAnsi="Times New Roman" w:cs="Times New Roman"/>
        </w:rPr>
        <w:t xml:space="preserve">Controller </w:t>
      </w:r>
      <w:r w:rsidRPr="007F3CD0">
        <w:rPr>
          <w:rFonts w:ascii="宋体" w:eastAsia="宋体" w:hAnsi="宋体" w:cs="宋体" w:hint="eastAsia"/>
        </w:rPr>
        <w:t>接收</w:t>
      </w:r>
      <w:r w:rsidRPr="007F3CD0">
        <w:rPr>
          <w:rFonts w:ascii="Times New Roman" w:hAnsi="Times New Roman" w:cs="Times New Roman"/>
        </w:rPr>
        <w:t xml:space="preserve"> Authentication</w:t>
      </w:r>
      <w:r w:rsidRPr="007F3CD0">
        <w:rPr>
          <w:rFonts w:ascii="宋体" w:eastAsia="宋体" w:hAnsi="宋体" w:cs="宋体" w:hint="eastAsia"/>
        </w:rPr>
        <w:t>，</w:t>
      </w:r>
      <w:r w:rsidRPr="007F3CD0">
        <w:rPr>
          <w:rFonts w:ascii="Times New Roman" w:hAnsi="Times New Roman" w:cs="Times New Roman"/>
        </w:rPr>
        <w:t xml:space="preserve">Service </w:t>
      </w:r>
      <w:r w:rsidRPr="007F3CD0">
        <w:rPr>
          <w:rFonts w:ascii="宋体" w:eastAsia="宋体" w:hAnsi="宋体" w:cs="宋体" w:hint="eastAsia"/>
        </w:rPr>
        <w:t>使用认证上下文进行角色、归属和权限校验。</w:t>
      </w:r>
    </w:p>
    <w:p w14:paraId="799A99CC" w14:textId="77777777" w:rsidR="00226415" w:rsidRPr="007F3CD0" w:rsidRDefault="00000000">
      <w:pPr>
        <w:pStyle w:val="1"/>
        <w:spacing w:before="200" w:after="140"/>
        <w:rPr>
          <w:rFonts w:ascii="Times New Roman" w:hAnsi="Times New Roman" w:cs="Times New Roman"/>
        </w:rPr>
      </w:pPr>
      <w:r w:rsidRPr="007F3CD0">
        <w:rPr>
          <w:rFonts w:ascii="Times New Roman" w:eastAsia="Noto Sans CJK SC" w:hAnsi="Times New Roman" w:cs="Times New Roman"/>
          <w:color w:val="1F3A5F"/>
          <w:sz w:val="36"/>
        </w:rPr>
        <w:t xml:space="preserve">4. </w:t>
      </w:r>
      <w:r w:rsidRPr="007F3CD0">
        <w:rPr>
          <w:rFonts w:ascii="宋体" w:eastAsia="宋体" w:hAnsi="宋体" w:cs="宋体" w:hint="eastAsia"/>
          <w:color w:val="1F3A5F"/>
          <w:sz w:val="36"/>
        </w:rPr>
        <w:t>目录结构与模块边界</w:t>
      </w:r>
    </w:p>
    <w:p w14:paraId="3B0B2CB5" w14:textId="77777777" w:rsidR="00226415" w:rsidRPr="007F3CD0" w:rsidRDefault="00000000">
      <w:pPr>
        <w:pStyle w:val="21"/>
        <w:spacing w:before="160" w:after="100"/>
        <w:rPr>
          <w:rFonts w:ascii="Times New Roman" w:hAnsi="Times New Roman" w:cs="Times New Roman"/>
        </w:rPr>
      </w:pPr>
      <w:r w:rsidRPr="007F3CD0">
        <w:rPr>
          <w:rFonts w:ascii="Times New Roman" w:eastAsia="Noto Sans CJK SC" w:hAnsi="Times New Roman" w:cs="Times New Roman"/>
          <w:color w:val="24476B"/>
        </w:rPr>
        <w:t xml:space="preserve">4.1 </w:t>
      </w:r>
      <w:r w:rsidRPr="007F3CD0">
        <w:rPr>
          <w:rFonts w:ascii="宋体" w:eastAsia="宋体" w:hAnsi="宋体" w:cs="宋体" w:hint="eastAsia"/>
          <w:color w:val="24476B"/>
        </w:rPr>
        <w:t>顶层目录</w:t>
      </w:r>
    </w:p>
    <w:p w14:paraId="36BEF080" w14:textId="77777777" w:rsidR="00226415" w:rsidRPr="007F3CD0" w:rsidRDefault="00000000">
      <w:pPr>
        <w:pStyle w:val="CodeCaption"/>
        <w:spacing w:before="40" w:after="60"/>
        <w:rPr>
          <w:rFonts w:ascii="Times New Roman" w:hAnsi="Times New Roman" w:cs="Times New Roman"/>
          <w:lang w:eastAsia="zh-CN"/>
        </w:rPr>
      </w:pPr>
      <w:r w:rsidRPr="007F3CD0">
        <w:rPr>
          <w:rFonts w:ascii="宋体" w:eastAsia="宋体" w:hAnsi="宋体" w:cs="宋体" w:hint="eastAsia"/>
          <w:color w:val="344054"/>
          <w:sz w:val="19"/>
          <w:lang w:eastAsia="zh-CN"/>
        </w:rPr>
        <w:t>顶层目录结构（</w:t>
      </w:r>
      <w:r w:rsidRPr="007F3CD0">
        <w:rPr>
          <w:rFonts w:ascii="Times New Roman" w:hAnsi="Times New Roman" w:cs="Times New Roman"/>
          <w:color w:val="344054"/>
          <w:sz w:val="19"/>
          <w:lang w:eastAsia="zh-CN"/>
        </w:rPr>
        <w:t>text</w:t>
      </w:r>
      <w:r w:rsidRPr="007F3CD0">
        <w:rPr>
          <w:rFonts w:ascii="宋体" w:eastAsia="宋体" w:hAnsi="宋体" w:cs="宋体" w:hint="eastAsia"/>
          <w:color w:val="344054"/>
          <w:sz w:val="19"/>
          <w:lang w:eastAsia="zh-CN"/>
        </w:rPr>
        <w:t>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06"/>
      </w:tblGrid>
      <w:tr w:rsidR="00226415" w:rsidRPr="007F3CD0" w14:paraId="23A1918F" w14:textId="77777777">
        <w:trPr>
          <w:jc w:val="center"/>
        </w:trPr>
        <w:tc>
          <w:tcPr>
            <w:tcW w:w="992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1D22AF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  <w:lang w:eastAsia="zh-CN"/>
              </w:rPr>
            </w:pPr>
            <w:proofErr w:type="spellStart"/>
            <w:r w:rsidRPr="007F3CD0">
              <w:rPr>
                <w:rFonts w:ascii="Times New Roman" w:eastAsia="DejaVu Sans Mono" w:hAnsi="Times New Roman" w:cs="Times New Roman"/>
                <w:color w:val="24292F"/>
                <w:lang w:eastAsia="zh-CN"/>
              </w:rPr>
              <w:t>ByteDance_competition</w:t>
            </w:r>
            <w:proofErr w:type="spellEnd"/>
            <w:r w:rsidRPr="007F3CD0">
              <w:rPr>
                <w:rFonts w:ascii="Times New Roman" w:eastAsia="DejaVu Sans Mono" w:hAnsi="Times New Roman" w:cs="Times New Roman"/>
                <w:color w:val="24292F"/>
                <w:lang w:eastAsia="zh-CN"/>
              </w:rPr>
              <w:t>/</w:t>
            </w:r>
          </w:p>
          <w:p w14:paraId="36C878A7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  <w:lang w:eastAsia="zh-CN"/>
              </w:rPr>
              <w:t xml:space="preserve">├── README.md                         # </w:t>
            </w:r>
            <w:r w:rsidRPr="007F3CD0">
              <w:rPr>
                <w:rFonts w:ascii="宋体" w:eastAsia="宋体" w:hAnsi="宋体" w:cs="宋体" w:hint="eastAsia"/>
                <w:color w:val="24292F"/>
                <w:lang w:eastAsia="zh-CN"/>
              </w:rPr>
              <w:t>项目入口文档</w:t>
            </w:r>
          </w:p>
          <w:p w14:paraId="43C979C8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  <w:lang w:eastAsia="zh-CN"/>
              </w:rPr>
              <w:t xml:space="preserve">├── </w:t>
            </w:r>
            <w:r w:rsidRPr="007F3CD0">
              <w:rPr>
                <w:rFonts w:ascii="宋体" w:eastAsia="宋体" w:hAnsi="宋体" w:cs="宋体" w:hint="eastAsia"/>
                <w:color w:val="24292F"/>
                <w:lang w:eastAsia="zh-CN"/>
              </w:rPr>
              <w:t>接口文档</w:t>
            </w:r>
            <w:r w:rsidRPr="007F3CD0">
              <w:rPr>
                <w:rFonts w:ascii="Times New Roman" w:eastAsia="DejaVu Sans Mono" w:hAnsi="Times New Roman" w:cs="Times New Roman"/>
                <w:color w:val="24292F"/>
                <w:lang w:eastAsia="zh-CN"/>
              </w:rPr>
              <w:t xml:space="preserve">.md                        # </w:t>
            </w:r>
            <w:r w:rsidRPr="007F3CD0">
              <w:rPr>
                <w:rFonts w:ascii="宋体" w:eastAsia="宋体" w:hAnsi="宋体" w:cs="宋体" w:hint="eastAsia"/>
                <w:color w:val="24292F"/>
                <w:lang w:eastAsia="zh-CN"/>
              </w:rPr>
              <w:t>前后端接口契约与关键数据结构</w:t>
            </w:r>
          </w:p>
          <w:p w14:paraId="2351C2B4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  <w:lang w:eastAsia="zh-CN"/>
              </w:rPr>
              <w:t xml:space="preserve">├── AGENTS.md                         # </w:t>
            </w:r>
            <w:r w:rsidRPr="007F3CD0">
              <w:rPr>
                <w:rFonts w:ascii="宋体" w:eastAsia="宋体" w:hAnsi="宋体" w:cs="宋体" w:hint="eastAsia"/>
                <w:color w:val="24292F"/>
                <w:lang w:eastAsia="zh-CN"/>
              </w:rPr>
              <w:t>项目协作与编码约定</w:t>
            </w:r>
          </w:p>
          <w:p w14:paraId="12A72D17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  <w:lang w:eastAsia="zh-CN"/>
              </w:rPr>
              <w:t xml:space="preserve">├── </w:t>
            </w:r>
            <w:r w:rsidRPr="007F3CD0">
              <w:rPr>
                <w:rFonts w:ascii="宋体" w:eastAsia="宋体" w:hAnsi="宋体" w:cs="宋体" w:hint="eastAsia"/>
                <w:color w:val="24292F"/>
                <w:lang w:eastAsia="zh-CN"/>
              </w:rPr>
              <w:t>阶段计划</w:t>
            </w:r>
            <w:r w:rsidRPr="007F3CD0">
              <w:rPr>
                <w:rFonts w:ascii="Times New Roman" w:eastAsia="DejaVu Sans Mono" w:hAnsi="Times New Roman" w:cs="Times New Roman"/>
                <w:color w:val="24292F"/>
                <w:lang w:eastAsia="zh-CN"/>
              </w:rPr>
              <w:t xml:space="preserve">.md / </w:t>
            </w:r>
            <w:r w:rsidRPr="007F3CD0">
              <w:rPr>
                <w:rFonts w:ascii="宋体" w:eastAsia="宋体" w:hAnsi="宋体" w:cs="宋体" w:hint="eastAsia"/>
                <w:color w:val="24292F"/>
                <w:lang w:eastAsia="zh-CN"/>
              </w:rPr>
              <w:t>阶段实现</w:t>
            </w:r>
            <w:r w:rsidRPr="007F3CD0">
              <w:rPr>
                <w:rFonts w:ascii="Times New Roman" w:eastAsia="DejaVu Sans Mono" w:hAnsi="Times New Roman" w:cs="Times New Roman"/>
                <w:color w:val="24292F"/>
                <w:lang w:eastAsia="zh-CN"/>
              </w:rPr>
              <w:t xml:space="preserve">.md           # </w:t>
            </w:r>
            <w:r w:rsidRPr="007F3CD0">
              <w:rPr>
                <w:rFonts w:ascii="宋体" w:eastAsia="宋体" w:hAnsi="宋体" w:cs="宋体" w:hint="eastAsia"/>
                <w:color w:val="24292F"/>
                <w:lang w:eastAsia="zh-CN"/>
              </w:rPr>
              <w:t>阶段推进记录</w:t>
            </w:r>
          </w:p>
          <w:p w14:paraId="32797996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  <w:lang w:eastAsia="zh-CN"/>
              </w:rPr>
              <w:t xml:space="preserve">├── </w:t>
            </w:r>
            <w:r w:rsidRPr="007F3CD0">
              <w:rPr>
                <w:rFonts w:ascii="宋体" w:eastAsia="宋体" w:hAnsi="宋体" w:cs="宋体" w:hint="eastAsia"/>
                <w:color w:val="24292F"/>
                <w:lang w:eastAsia="zh-CN"/>
              </w:rPr>
              <w:t>问题点归档</w:t>
            </w:r>
            <w:r w:rsidRPr="007F3CD0">
              <w:rPr>
                <w:rFonts w:ascii="Times New Roman" w:eastAsia="DejaVu Sans Mono" w:hAnsi="Times New Roman" w:cs="Times New Roman"/>
                <w:color w:val="24292F"/>
                <w:lang w:eastAsia="zh-CN"/>
              </w:rPr>
              <w:t xml:space="preserve">.md                      # </w:t>
            </w:r>
            <w:r w:rsidRPr="007F3CD0">
              <w:rPr>
                <w:rFonts w:ascii="宋体" w:eastAsia="宋体" w:hAnsi="宋体" w:cs="宋体" w:hint="eastAsia"/>
                <w:color w:val="24292F"/>
                <w:lang w:eastAsia="zh-CN"/>
              </w:rPr>
              <w:t>风险、缺陷、阻塞和待处理问题</w:t>
            </w:r>
          </w:p>
          <w:p w14:paraId="793A4C1A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├── frontend/                         # React + Vite </w:t>
            </w:r>
            <w:r w:rsidRPr="007F3CD0">
              <w:rPr>
                <w:rFonts w:ascii="宋体" w:eastAsia="宋体" w:hAnsi="宋体" w:cs="宋体" w:hint="eastAsia"/>
                <w:color w:val="24292F"/>
              </w:rPr>
              <w:t>前端</w:t>
            </w:r>
          </w:p>
          <w:p w14:paraId="4C866EC4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├── backend/                          # Spring Boot </w:t>
            </w:r>
            <w:r w:rsidRPr="007F3CD0">
              <w:rPr>
                <w:rFonts w:ascii="宋体" w:eastAsia="宋体" w:hAnsi="宋体" w:cs="宋体" w:hint="eastAsia"/>
                <w:color w:val="24292F"/>
              </w:rPr>
              <w:t>后端</w:t>
            </w: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API</w:t>
            </w:r>
          </w:p>
          <w:p w14:paraId="5C542FA4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├── agent/                            # </w:t>
            </w:r>
            <w:r w:rsidRPr="007F3CD0">
              <w:rPr>
                <w:rFonts w:ascii="宋体" w:eastAsia="宋体" w:hAnsi="宋体" w:cs="宋体" w:hint="eastAsia"/>
                <w:color w:val="24292F"/>
              </w:rPr>
              <w:t>独立</w:t>
            </w: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AI Review Agent</w:t>
            </w:r>
          </w:p>
          <w:p w14:paraId="24B489A3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├── infra/                            # </w:t>
            </w:r>
            <w:r w:rsidRPr="007F3CD0">
              <w:rPr>
                <w:rFonts w:ascii="宋体" w:eastAsia="宋体" w:hAnsi="宋体" w:cs="宋体" w:hint="eastAsia"/>
                <w:color w:val="24292F"/>
              </w:rPr>
              <w:t>基础设施入口，</w:t>
            </w: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docker-compose </w:t>
            </w:r>
            <w:r w:rsidRPr="007F3CD0">
              <w:rPr>
                <w:rFonts w:ascii="宋体" w:eastAsia="宋体" w:hAnsi="宋体" w:cs="宋体" w:hint="eastAsia"/>
                <w:color w:val="24292F"/>
              </w:rPr>
              <w:t>当前仍为占位</w:t>
            </w:r>
          </w:p>
          <w:p w14:paraId="3D10EAA3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├── datasets/                         # </w:t>
            </w:r>
            <w:r w:rsidRPr="007F3CD0">
              <w:rPr>
                <w:rFonts w:ascii="宋体" w:eastAsia="宋体" w:hAnsi="宋体" w:cs="宋体" w:hint="eastAsia"/>
                <w:color w:val="24292F"/>
              </w:rPr>
              <w:t>样例或外部数据目录</w:t>
            </w:r>
          </w:p>
          <w:p w14:paraId="4D064070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├── docs/                             # </w:t>
            </w:r>
            <w:r w:rsidRPr="007F3CD0">
              <w:rPr>
                <w:rFonts w:ascii="宋体" w:eastAsia="宋体" w:hAnsi="宋体" w:cs="宋体" w:hint="eastAsia"/>
                <w:color w:val="24292F"/>
              </w:rPr>
              <w:t>补充文档入口</w:t>
            </w:r>
          </w:p>
          <w:p w14:paraId="03E2DEA2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├── image/                            # </w:t>
            </w:r>
            <w:r w:rsidRPr="007F3CD0">
              <w:rPr>
                <w:rFonts w:ascii="宋体" w:eastAsia="宋体" w:hAnsi="宋体" w:cs="宋体" w:hint="eastAsia"/>
                <w:color w:val="24292F"/>
              </w:rPr>
              <w:t>项目图片资源</w:t>
            </w:r>
          </w:p>
          <w:p w14:paraId="3183AD71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└── submission/                       # </w:t>
            </w:r>
            <w:r w:rsidRPr="007F3CD0">
              <w:rPr>
                <w:rFonts w:ascii="宋体" w:eastAsia="宋体" w:hAnsi="宋体" w:cs="宋体" w:hint="eastAsia"/>
                <w:color w:val="24292F"/>
              </w:rPr>
              <w:t>比赛提交材料</w:t>
            </w:r>
          </w:p>
        </w:tc>
      </w:tr>
    </w:tbl>
    <w:p w14:paraId="0859D5B2" w14:textId="77777777" w:rsidR="00226415" w:rsidRPr="007F3CD0" w:rsidRDefault="00226415">
      <w:pPr>
        <w:rPr>
          <w:rFonts w:ascii="Times New Roman" w:hAnsi="Times New Roman" w:cs="Times New Roman"/>
        </w:rPr>
      </w:pPr>
    </w:p>
    <w:p w14:paraId="7967D0B9" w14:textId="77777777" w:rsidR="00226415" w:rsidRPr="007F3CD0" w:rsidRDefault="00000000">
      <w:pPr>
        <w:pStyle w:val="21"/>
        <w:spacing w:before="160" w:after="100"/>
        <w:rPr>
          <w:rFonts w:ascii="Times New Roman" w:hAnsi="Times New Roman" w:cs="Times New Roman"/>
        </w:rPr>
      </w:pPr>
      <w:r w:rsidRPr="007F3CD0">
        <w:rPr>
          <w:rFonts w:ascii="Times New Roman" w:eastAsia="Noto Sans CJK SC" w:hAnsi="Times New Roman" w:cs="Times New Roman"/>
          <w:color w:val="24476B"/>
        </w:rPr>
        <w:t xml:space="preserve">4.2 </w:t>
      </w:r>
      <w:r w:rsidRPr="007F3CD0">
        <w:rPr>
          <w:rFonts w:ascii="宋体" w:eastAsia="宋体" w:hAnsi="宋体" w:cs="宋体" w:hint="eastAsia"/>
          <w:color w:val="24476B"/>
        </w:rPr>
        <w:t>前端目录边界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51"/>
        <w:gridCol w:w="4951"/>
      </w:tblGrid>
      <w:tr w:rsidR="00226415" w:rsidRPr="007F3CD0" w14:paraId="52CB0B38" w14:textId="77777777">
        <w:trPr>
          <w:jc w:val="center"/>
        </w:trPr>
        <w:tc>
          <w:tcPr>
            <w:tcW w:w="4961" w:type="dxa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</w:tcBorders>
            <w:shd w:val="clear" w:color="auto" w:fill="E9F1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F38DA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b/>
                <w:color w:val="1F3A5F"/>
                <w:sz w:val="17"/>
              </w:rPr>
              <w:t>目录</w:t>
            </w:r>
          </w:p>
        </w:tc>
        <w:tc>
          <w:tcPr>
            <w:tcW w:w="4961" w:type="dxa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</w:tcBorders>
            <w:shd w:val="clear" w:color="auto" w:fill="E9F1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4CF8D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b/>
                <w:color w:val="1F3A5F"/>
                <w:sz w:val="17"/>
              </w:rPr>
              <w:t>职责</w:t>
            </w:r>
          </w:p>
        </w:tc>
      </w:tr>
      <w:tr w:rsidR="00226415" w:rsidRPr="007F3CD0" w14:paraId="69B3F3A0" w14:textId="77777777">
        <w:trPr>
          <w:jc w:val="center"/>
        </w:trPr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A499F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frontend/src/api</w:t>
            </w:r>
          </w:p>
        </w:tc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73047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前端</w:t>
            </w:r>
            <w:r w:rsidRPr="007F3CD0">
              <w:rPr>
                <w:rFonts w:ascii="Times New Roman" w:hAnsi="Times New Roman" w:cs="Times New Roman"/>
                <w:sz w:val="17"/>
                <w:lang w:eastAsia="zh-CN"/>
              </w:rPr>
              <w:t xml:space="preserve"> API </w:t>
            </w: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请求封装，与接口文档中的前端方法基本对应。</w:t>
            </w:r>
          </w:p>
        </w:tc>
      </w:tr>
      <w:tr w:rsidR="00226415" w:rsidRPr="007F3CD0" w14:paraId="74B67FFC" w14:textId="77777777">
        <w:trPr>
          <w:jc w:val="center"/>
        </w:trPr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6272E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frontend/</w:t>
            </w:r>
            <w:proofErr w:type="spellStart"/>
            <w:r w:rsidRPr="007F3CD0">
              <w:rPr>
                <w:rFonts w:ascii="Times New Roman" w:hAnsi="Times New Roman" w:cs="Times New Roman"/>
                <w:sz w:val="17"/>
              </w:rPr>
              <w:t>src</w:t>
            </w:r>
            <w:proofErr w:type="spellEnd"/>
            <w:r w:rsidRPr="007F3CD0">
              <w:rPr>
                <w:rFonts w:ascii="Times New Roman" w:hAnsi="Times New Roman" w:cs="Times New Roman"/>
                <w:sz w:val="17"/>
              </w:rPr>
              <w:t>/layouts</w:t>
            </w:r>
          </w:p>
        </w:tc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9D253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后台布局、角色导航、错误边界和通用框架。</w:t>
            </w:r>
          </w:p>
        </w:tc>
      </w:tr>
      <w:tr w:rsidR="00226415" w:rsidRPr="007F3CD0" w14:paraId="3321C94B" w14:textId="77777777">
        <w:trPr>
          <w:jc w:val="center"/>
        </w:trPr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8CB7A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frontend/</w:t>
            </w:r>
            <w:proofErr w:type="spellStart"/>
            <w:r w:rsidRPr="007F3CD0">
              <w:rPr>
                <w:rFonts w:ascii="Times New Roman" w:hAnsi="Times New Roman" w:cs="Times New Roman"/>
                <w:sz w:val="17"/>
              </w:rPr>
              <w:t>src</w:t>
            </w:r>
            <w:proofErr w:type="spellEnd"/>
            <w:r w:rsidRPr="007F3CD0">
              <w:rPr>
                <w:rFonts w:ascii="Times New Roman" w:hAnsi="Times New Roman" w:cs="Times New Roman"/>
                <w:sz w:val="17"/>
              </w:rPr>
              <w:t>/modules/schema</w:t>
            </w:r>
          </w:p>
        </w:tc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2D493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 xml:space="preserve">Schema </w:t>
            </w:r>
            <w:r w:rsidRPr="007F3CD0">
              <w:rPr>
                <w:rFonts w:ascii="宋体" w:eastAsia="宋体" w:hAnsi="宋体" w:cs="宋体" w:hint="eastAsia"/>
                <w:sz w:val="17"/>
              </w:rPr>
              <w:t>渲染、编译、运行时规则、</w:t>
            </w:r>
            <w:r w:rsidRPr="007F3CD0">
              <w:rPr>
                <w:rFonts w:ascii="Times New Roman" w:hAnsi="Times New Roman" w:cs="Times New Roman"/>
                <w:sz w:val="17"/>
              </w:rPr>
              <w:t xml:space="preserve">Formily </w:t>
            </w:r>
            <w:r w:rsidRPr="007F3CD0">
              <w:rPr>
                <w:rFonts w:ascii="宋体" w:eastAsia="宋体" w:hAnsi="宋体" w:cs="宋体" w:hint="eastAsia"/>
                <w:sz w:val="17"/>
              </w:rPr>
              <w:t>组件映射和</w:t>
            </w:r>
            <w:r w:rsidRPr="007F3CD0">
              <w:rPr>
                <w:rFonts w:ascii="Times New Roman" w:hAnsi="Times New Roman" w:cs="Times New Roman"/>
                <w:sz w:val="17"/>
              </w:rPr>
              <w:t xml:space="preserve"> LLM </w:t>
            </w:r>
            <w:r w:rsidRPr="007F3CD0">
              <w:rPr>
                <w:rFonts w:ascii="宋体" w:eastAsia="宋体" w:hAnsi="宋体" w:cs="宋体" w:hint="eastAsia"/>
                <w:sz w:val="17"/>
              </w:rPr>
              <w:t>触发状态。</w:t>
            </w:r>
          </w:p>
        </w:tc>
      </w:tr>
      <w:tr w:rsidR="00226415" w:rsidRPr="007F3CD0" w14:paraId="5CD84A2E" w14:textId="77777777">
        <w:trPr>
          <w:jc w:val="center"/>
        </w:trPr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41D6F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frontend/src/pages</w:t>
            </w:r>
          </w:p>
        </w:tc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A0757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7"/>
              </w:rPr>
              <w:t>公开页和</w:t>
            </w:r>
            <w:r w:rsidRPr="007F3CD0">
              <w:rPr>
                <w:rFonts w:ascii="Times New Roman" w:hAnsi="Times New Roman" w:cs="Times New Roman"/>
                <w:sz w:val="17"/>
              </w:rPr>
              <w:t xml:space="preserve"> Owner/Labeler/Reviewer/AI Reviewer </w:t>
            </w:r>
            <w:r w:rsidRPr="007F3CD0">
              <w:rPr>
                <w:rFonts w:ascii="宋体" w:eastAsia="宋体" w:hAnsi="宋体" w:cs="宋体" w:hint="eastAsia"/>
                <w:sz w:val="17"/>
              </w:rPr>
              <w:t>页面。</w:t>
            </w:r>
          </w:p>
        </w:tc>
      </w:tr>
      <w:tr w:rsidR="00226415" w:rsidRPr="007F3CD0" w14:paraId="605ED1C3" w14:textId="77777777">
        <w:trPr>
          <w:jc w:val="center"/>
        </w:trPr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29BAD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frontend/src/router</w:t>
            </w:r>
          </w:p>
        </w:tc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3B3B4D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 xml:space="preserve">React Router </w:t>
            </w:r>
            <w:r w:rsidRPr="007F3CD0">
              <w:rPr>
                <w:rFonts w:ascii="宋体" w:eastAsia="宋体" w:hAnsi="宋体" w:cs="宋体" w:hint="eastAsia"/>
                <w:sz w:val="17"/>
              </w:rPr>
              <w:t>路由定义和旧路径兼容。</w:t>
            </w:r>
          </w:p>
        </w:tc>
      </w:tr>
      <w:tr w:rsidR="00226415" w:rsidRPr="007F3CD0" w14:paraId="1FFD76D4" w14:textId="77777777">
        <w:trPr>
          <w:jc w:val="center"/>
        </w:trPr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2090C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frontend/src/styles</w:t>
            </w:r>
          </w:p>
        </w:tc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1D7B7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全局样式和公开页样式。</w:t>
            </w:r>
          </w:p>
        </w:tc>
      </w:tr>
      <w:tr w:rsidR="00226415" w:rsidRPr="007F3CD0" w14:paraId="2B4C1C66" w14:textId="77777777">
        <w:trPr>
          <w:jc w:val="center"/>
        </w:trPr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45358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frontend/</w:t>
            </w:r>
            <w:proofErr w:type="spellStart"/>
            <w:r w:rsidRPr="007F3CD0">
              <w:rPr>
                <w:rFonts w:ascii="Times New Roman" w:hAnsi="Times New Roman" w:cs="Times New Roman"/>
                <w:sz w:val="17"/>
              </w:rPr>
              <w:t>src</w:t>
            </w:r>
            <w:proofErr w:type="spellEnd"/>
            <w:r w:rsidRPr="007F3CD0">
              <w:rPr>
                <w:rFonts w:ascii="Times New Roman" w:hAnsi="Times New Roman" w:cs="Times New Roman"/>
                <w:sz w:val="17"/>
              </w:rPr>
              <w:t>/theme</w:t>
            </w:r>
          </w:p>
        </w:tc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E36E0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7"/>
              </w:rPr>
              <w:t>主题预设、明暗模式、</w:t>
            </w:r>
            <w:r w:rsidRPr="007F3CD0">
              <w:rPr>
                <w:rFonts w:ascii="Times New Roman" w:hAnsi="Times New Roman" w:cs="Times New Roman"/>
                <w:sz w:val="17"/>
              </w:rPr>
              <w:t>ThemeProvider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。</w:t>
            </w:r>
          </w:p>
        </w:tc>
      </w:tr>
      <w:tr w:rsidR="00226415" w:rsidRPr="007F3CD0" w14:paraId="0E819596" w14:textId="77777777">
        <w:trPr>
          <w:jc w:val="center"/>
        </w:trPr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EA338C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frontend/src/types</w:t>
            </w:r>
          </w:p>
        </w:tc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4812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前端接口类型、领域模型类型。</w:t>
            </w:r>
          </w:p>
        </w:tc>
      </w:tr>
    </w:tbl>
    <w:p w14:paraId="1C545411" w14:textId="77777777" w:rsidR="00226415" w:rsidRPr="007F3CD0" w:rsidRDefault="00226415">
      <w:pPr>
        <w:rPr>
          <w:rFonts w:ascii="Times New Roman" w:hAnsi="Times New Roman" w:cs="Times New Roman"/>
          <w:lang w:eastAsia="zh-CN"/>
        </w:rPr>
      </w:pPr>
    </w:p>
    <w:p w14:paraId="6A29C8F8" w14:textId="77777777" w:rsidR="00226415" w:rsidRPr="007F3CD0" w:rsidRDefault="00000000">
      <w:pPr>
        <w:pStyle w:val="21"/>
        <w:spacing w:before="160" w:after="100"/>
        <w:rPr>
          <w:rFonts w:ascii="Times New Roman" w:hAnsi="Times New Roman" w:cs="Times New Roman"/>
        </w:rPr>
      </w:pPr>
      <w:r w:rsidRPr="007F3CD0">
        <w:rPr>
          <w:rFonts w:ascii="Times New Roman" w:eastAsia="Noto Sans CJK SC" w:hAnsi="Times New Roman" w:cs="Times New Roman"/>
          <w:color w:val="24476B"/>
        </w:rPr>
        <w:lastRenderedPageBreak/>
        <w:t xml:space="preserve">4.3 </w:t>
      </w:r>
      <w:proofErr w:type="spellStart"/>
      <w:r w:rsidRPr="007F3CD0">
        <w:rPr>
          <w:rFonts w:ascii="宋体" w:eastAsia="宋体" w:hAnsi="宋体" w:cs="宋体" w:hint="eastAsia"/>
          <w:color w:val="24476B"/>
        </w:rPr>
        <w:t>后端包边界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50"/>
        <w:gridCol w:w="4952"/>
      </w:tblGrid>
      <w:tr w:rsidR="00226415" w:rsidRPr="007F3CD0" w14:paraId="0AA7C443" w14:textId="77777777">
        <w:trPr>
          <w:jc w:val="center"/>
        </w:trPr>
        <w:tc>
          <w:tcPr>
            <w:tcW w:w="4961" w:type="dxa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</w:tcBorders>
            <w:shd w:val="clear" w:color="auto" w:fill="E9F1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FC628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b/>
                <w:color w:val="1F3A5F"/>
                <w:sz w:val="17"/>
              </w:rPr>
              <w:t>包</w:t>
            </w:r>
            <w:r w:rsidRPr="007F3CD0">
              <w:rPr>
                <w:rFonts w:ascii="Times New Roman" w:hAnsi="Times New Roman" w:cs="Times New Roman"/>
                <w:b/>
                <w:color w:val="1F3A5F"/>
                <w:sz w:val="17"/>
              </w:rPr>
              <w:t>/</w:t>
            </w:r>
            <w:r w:rsidRPr="007F3CD0">
              <w:rPr>
                <w:rFonts w:ascii="宋体" w:eastAsia="宋体" w:hAnsi="宋体" w:cs="宋体" w:hint="eastAsia"/>
                <w:b/>
                <w:color w:val="1F3A5F"/>
                <w:sz w:val="17"/>
              </w:rPr>
              <w:t>领域</w:t>
            </w:r>
          </w:p>
        </w:tc>
        <w:tc>
          <w:tcPr>
            <w:tcW w:w="4961" w:type="dxa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</w:tcBorders>
            <w:shd w:val="clear" w:color="auto" w:fill="E9F1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31D43B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b/>
                <w:color w:val="1F3A5F"/>
                <w:sz w:val="17"/>
              </w:rPr>
              <w:t>职责</w:t>
            </w:r>
          </w:p>
        </w:tc>
      </w:tr>
      <w:tr w:rsidR="00226415" w:rsidRPr="007F3CD0" w14:paraId="55631E85" w14:textId="77777777">
        <w:trPr>
          <w:jc w:val="center"/>
        </w:trPr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0F63C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auth</w:t>
            </w:r>
          </w:p>
        </w:tc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348F8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登录、注册、</w:t>
            </w:r>
            <w:r w:rsidRPr="007F3CD0">
              <w:rPr>
                <w:rFonts w:ascii="Times New Roman" w:hAnsi="Times New Roman" w:cs="Times New Roman"/>
                <w:sz w:val="17"/>
                <w:lang w:eastAsia="zh-CN"/>
              </w:rPr>
              <w:t>token</w:t>
            </w: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、演示账号、</w:t>
            </w:r>
            <w:r w:rsidRPr="007F3CD0">
              <w:rPr>
                <w:rFonts w:ascii="Times New Roman" w:hAnsi="Times New Roman" w:cs="Times New Roman"/>
                <w:sz w:val="17"/>
                <w:lang w:eastAsia="zh-CN"/>
              </w:rPr>
              <w:t xml:space="preserve">Reviewer </w:t>
            </w: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邀请、认证过滤器、权限注入。</w:t>
            </w:r>
          </w:p>
        </w:tc>
      </w:tr>
      <w:tr w:rsidR="00226415" w:rsidRPr="007F3CD0" w14:paraId="1710BAFA" w14:textId="77777777">
        <w:trPr>
          <w:jc w:val="center"/>
        </w:trPr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6B8A5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task</w:t>
            </w:r>
          </w:p>
        </w:tc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367418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任务管理、任务状态、任务市场、任务认领、分配配置。</w:t>
            </w:r>
          </w:p>
        </w:tc>
      </w:tr>
      <w:tr w:rsidR="00226415" w:rsidRPr="007F3CD0" w14:paraId="3C2390D4" w14:textId="77777777">
        <w:trPr>
          <w:jc w:val="center"/>
        </w:trPr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1BED7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schema</w:t>
            </w:r>
          </w:p>
        </w:tc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33CE3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7"/>
              </w:rPr>
              <w:t>标注模板、</w:t>
            </w:r>
            <w:r w:rsidRPr="007F3CD0">
              <w:rPr>
                <w:rFonts w:ascii="Times New Roman" w:hAnsi="Times New Roman" w:cs="Times New Roman"/>
                <w:sz w:val="17"/>
              </w:rPr>
              <w:t xml:space="preserve">Schema </w:t>
            </w:r>
            <w:r w:rsidRPr="007F3CD0">
              <w:rPr>
                <w:rFonts w:ascii="宋体" w:eastAsia="宋体" w:hAnsi="宋体" w:cs="宋体" w:hint="eastAsia"/>
                <w:sz w:val="17"/>
              </w:rPr>
              <w:t>版本、草稿、发布、撤回、校验。</w:t>
            </w:r>
          </w:p>
        </w:tc>
      </w:tr>
      <w:tr w:rsidR="00226415" w:rsidRPr="007F3CD0" w14:paraId="04DBFA30" w14:textId="77777777">
        <w:trPr>
          <w:jc w:val="center"/>
        </w:trPr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7EFFB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dataset</w:t>
            </w:r>
          </w:p>
        </w:tc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3E374B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数据集创建、导入、追加导入、样本预览和删除。</w:t>
            </w:r>
          </w:p>
        </w:tc>
      </w:tr>
      <w:tr w:rsidR="00226415" w:rsidRPr="007F3CD0" w14:paraId="3416F1A9" w14:textId="77777777">
        <w:trPr>
          <w:jc w:val="center"/>
        </w:trPr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9B0ED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annotation</w:t>
            </w:r>
          </w:p>
        </w:tc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52205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答题页数据、草稿、提交、批量提交、问题上报、</w:t>
            </w:r>
            <w:r w:rsidRPr="007F3CD0">
              <w:rPr>
                <w:rFonts w:ascii="Times New Roman" w:hAnsi="Times New Roman" w:cs="Times New Roman"/>
                <w:sz w:val="17"/>
                <w:lang w:eastAsia="zh-CN"/>
              </w:rPr>
              <w:t xml:space="preserve">LLM </w:t>
            </w: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助手流。</w:t>
            </w:r>
          </w:p>
        </w:tc>
      </w:tr>
      <w:tr w:rsidR="00226415" w:rsidRPr="007F3CD0" w14:paraId="226C33CC" w14:textId="77777777">
        <w:trPr>
          <w:jc w:val="center"/>
        </w:trPr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1BD27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review / reviewer</w:t>
            </w:r>
          </w:p>
        </w:tc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27C6D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审核员概览、</w:t>
            </w:r>
            <w:r w:rsidRPr="007F3CD0">
              <w:rPr>
                <w:rFonts w:ascii="Times New Roman" w:hAnsi="Times New Roman" w:cs="Times New Roman"/>
                <w:sz w:val="17"/>
                <w:lang w:eastAsia="zh-CN"/>
              </w:rPr>
              <w:t xml:space="preserve">AI </w:t>
            </w: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审核任务、人工裁决、争议样本、审核报表。</w:t>
            </w:r>
          </w:p>
        </w:tc>
      </w:tr>
      <w:tr w:rsidR="00226415" w:rsidRPr="007F3CD0" w14:paraId="7DA1F01A" w14:textId="77777777">
        <w:trPr>
          <w:jc w:val="center"/>
        </w:trPr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0BD68D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F3CD0">
              <w:rPr>
                <w:rFonts w:ascii="Times New Roman" w:hAnsi="Times New Roman" w:cs="Times New Roman"/>
                <w:sz w:val="17"/>
              </w:rPr>
              <w:t>ownerreview</w:t>
            </w:r>
            <w:proofErr w:type="spellEnd"/>
          </w:p>
        </w:tc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32B6F6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 xml:space="preserve">Owner </w:t>
            </w:r>
            <w:r w:rsidRPr="007F3CD0">
              <w:rPr>
                <w:rFonts w:ascii="宋体" w:eastAsia="宋体" w:hAnsi="宋体" w:cs="宋体" w:hint="eastAsia"/>
                <w:sz w:val="17"/>
              </w:rPr>
              <w:t>审核管理视图和审核日志。</w:t>
            </w:r>
          </w:p>
        </w:tc>
      </w:tr>
      <w:tr w:rsidR="00226415" w:rsidRPr="007F3CD0" w14:paraId="0F9E264D" w14:textId="77777777">
        <w:trPr>
          <w:jc w:val="center"/>
        </w:trPr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5157F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ai</w:t>
            </w:r>
          </w:p>
        </w:tc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69350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Times New Roman" w:hAnsi="Times New Roman" w:cs="Times New Roman"/>
                <w:sz w:val="17"/>
                <w:lang w:eastAsia="zh-CN"/>
              </w:rPr>
              <w:t xml:space="preserve">AI </w:t>
            </w: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预审规则、</w:t>
            </w:r>
            <w:r w:rsidRPr="007F3CD0">
              <w:rPr>
                <w:rFonts w:ascii="Times New Roman" w:hAnsi="Times New Roman" w:cs="Times New Roman"/>
                <w:sz w:val="17"/>
                <w:lang w:eastAsia="zh-CN"/>
              </w:rPr>
              <w:t xml:space="preserve">Job </w:t>
            </w: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队列、结果、模型运行配置、仪表盘。</w:t>
            </w:r>
          </w:p>
        </w:tc>
      </w:tr>
      <w:tr w:rsidR="00226415" w:rsidRPr="007F3CD0" w14:paraId="0F1F393E" w14:textId="77777777">
        <w:trPr>
          <w:jc w:val="center"/>
        </w:trPr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302154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dashboard</w:t>
            </w:r>
          </w:p>
        </w:tc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B66AF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 xml:space="preserve">Owner/Labeler/Reviewer </w:t>
            </w:r>
            <w:r w:rsidRPr="007F3CD0">
              <w:rPr>
                <w:rFonts w:ascii="宋体" w:eastAsia="宋体" w:hAnsi="宋体" w:cs="宋体" w:hint="eastAsia"/>
                <w:sz w:val="17"/>
              </w:rPr>
              <w:t>看板统计和题目反馈。</w:t>
            </w:r>
          </w:p>
        </w:tc>
      </w:tr>
      <w:tr w:rsidR="00226415" w:rsidRPr="007F3CD0" w14:paraId="7D53BD0A" w14:textId="77777777">
        <w:trPr>
          <w:jc w:val="center"/>
        </w:trPr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E3C821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export</w:t>
            </w:r>
          </w:p>
        </w:tc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817434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导出任务、导出文件、下载确认、文件元数据。</w:t>
            </w:r>
          </w:p>
        </w:tc>
      </w:tr>
      <w:tr w:rsidR="00226415" w:rsidRPr="007F3CD0" w14:paraId="71481F5C" w14:textId="77777777">
        <w:trPr>
          <w:jc w:val="center"/>
        </w:trPr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813C9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workflow</w:t>
            </w:r>
          </w:p>
        </w:tc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BAFE7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状态流转与审计日志。</w:t>
            </w:r>
          </w:p>
        </w:tc>
      </w:tr>
    </w:tbl>
    <w:p w14:paraId="76E80295" w14:textId="77777777" w:rsidR="00226415" w:rsidRPr="007F3CD0" w:rsidRDefault="00226415">
      <w:pPr>
        <w:rPr>
          <w:rFonts w:ascii="Times New Roman" w:hAnsi="Times New Roman" w:cs="Times New Roman"/>
          <w:lang w:eastAsia="zh-CN"/>
        </w:rPr>
      </w:pPr>
    </w:p>
    <w:p w14:paraId="3DB7F934" w14:textId="77777777" w:rsidR="00226415" w:rsidRPr="007F3CD0" w:rsidRDefault="00000000">
      <w:pPr>
        <w:pStyle w:val="21"/>
        <w:spacing w:before="160" w:after="100"/>
        <w:rPr>
          <w:rFonts w:ascii="Times New Roman" w:hAnsi="Times New Roman" w:cs="Times New Roman"/>
        </w:rPr>
      </w:pPr>
      <w:r w:rsidRPr="007F3CD0">
        <w:rPr>
          <w:rFonts w:ascii="Times New Roman" w:eastAsia="Noto Sans CJK SC" w:hAnsi="Times New Roman" w:cs="Times New Roman"/>
          <w:color w:val="24476B"/>
        </w:rPr>
        <w:t xml:space="preserve">4.4 Agent </w:t>
      </w:r>
      <w:proofErr w:type="spellStart"/>
      <w:r w:rsidRPr="007F3CD0">
        <w:rPr>
          <w:rFonts w:ascii="宋体" w:eastAsia="宋体" w:hAnsi="宋体" w:cs="宋体" w:hint="eastAsia"/>
          <w:color w:val="24476B"/>
        </w:rPr>
        <w:t>目录边界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49"/>
        <w:gridCol w:w="4953"/>
      </w:tblGrid>
      <w:tr w:rsidR="00226415" w:rsidRPr="007F3CD0" w14:paraId="6E3CFBF8" w14:textId="77777777">
        <w:trPr>
          <w:jc w:val="center"/>
        </w:trPr>
        <w:tc>
          <w:tcPr>
            <w:tcW w:w="4961" w:type="dxa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</w:tcBorders>
            <w:shd w:val="clear" w:color="auto" w:fill="E9F1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00918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b/>
                <w:color w:val="1F3A5F"/>
                <w:sz w:val="17"/>
              </w:rPr>
              <w:t>目录</w:t>
            </w:r>
            <w:r w:rsidRPr="007F3CD0">
              <w:rPr>
                <w:rFonts w:ascii="Times New Roman" w:hAnsi="Times New Roman" w:cs="Times New Roman"/>
                <w:b/>
                <w:color w:val="1F3A5F"/>
                <w:sz w:val="17"/>
              </w:rPr>
              <w:t>/</w:t>
            </w:r>
            <w:r w:rsidRPr="007F3CD0">
              <w:rPr>
                <w:rFonts w:ascii="宋体" w:eastAsia="宋体" w:hAnsi="宋体" w:cs="宋体" w:hint="eastAsia"/>
                <w:b/>
                <w:color w:val="1F3A5F"/>
                <w:sz w:val="17"/>
              </w:rPr>
              <w:t>包</w:t>
            </w:r>
          </w:p>
        </w:tc>
        <w:tc>
          <w:tcPr>
            <w:tcW w:w="4961" w:type="dxa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</w:tcBorders>
            <w:shd w:val="clear" w:color="auto" w:fill="E9F1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9C952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b/>
                <w:color w:val="1F3A5F"/>
                <w:sz w:val="17"/>
              </w:rPr>
              <w:t>职责</w:t>
            </w:r>
          </w:p>
        </w:tc>
      </w:tr>
      <w:tr w:rsidR="00226415" w:rsidRPr="007F3CD0" w14:paraId="202AD5A4" w14:textId="77777777">
        <w:trPr>
          <w:jc w:val="center"/>
        </w:trPr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B473D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agent/config</w:t>
            </w:r>
          </w:p>
        </w:tc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8C999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7"/>
              </w:rPr>
              <w:t>读取</w:t>
            </w:r>
            <w:r w:rsidRPr="007F3CD0">
              <w:rPr>
                <w:rFonts w:ascii="Times New Roman" w:hAnsi="Times New Roman" w:cs="Times New Roman"/>
                <w:sz w:val="17"/>
              </w:rPr>
              <w:t xml:space="preserve"> LABELHUB_AGENT_*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LABELHUB_BACKEND_*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 xml:space="preserve">LABELHUB_LLM_* </w:t>
            </w:r>
            <w:r w:rsidRPr="007F3CD0">
              <w:rPr>
                <w:rFonts w:ascii="宋体" w:eastAsia="宋体" w:hAnsi="宋体" w:cs="宋体" w:hint="eastAsia"/>
                <w:sz w:val="17"/>
              </w:rPr>
              <w:t>配置。</w:t>
            </w:r>
          </w:p>
        </w:tc>
      </w:tr>
      <w:tr w:rsidR="00226415" w:rsidRPr="007F3CD0" w14:paraId="096622A7" w14:textId="77777777">
        <w:trPr>
          <w:jc w:val="center"/>
        </w:trPr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2AD00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agent/client</w:t>
            </w:r>
          </w:p>
        </w:tc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AA39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7"/>
              </w:rPr>
              <w:t>封装后端登录、</w:t>
            </w:r>
            <w:r w:rsidRPr="007F3CD0">
              <w:rPr>
                <w:rFonts w:ascii="Times New Roman" w:hAnsi="Times New Roman" w:cs="Times New Roman"/>
                <w:sz w:val="17"/>
              </w:rPr>
              <w:t>claim-next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complete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 xml:space="preserve">fail </w:t>
            </w:r>
            <w:r w:rsidRPr="007F3CD0">
              <w:rPr>
                <w:rFonts w:ascii="宋体" w:eastAsia="宋体" w:hAnsi="宋体" w:cs="宋体" w:hint="eastAsia"/>
                <w:sz w:val="17"/>
              </w:rPr>
              <w:t>和模型运行配置读取。</w:t>
            </w:r>
          </w:p>
        </w:tc>
      </w:tr>
      <w:tr w:rsidR="00226415" w:rsidRPr="007F3CD0" w14:paraId="7D2D11CA" w14:textId="77777777">
        <w:trPr>
          <w:jc w:val="center"/>
        </w:trPr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C2142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agent/jobs</w:t>
            </w:r>
          </w:p>
        </w:tc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4AA7B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Times New Roman" w:hAnsi="Times New Roman" w:cs="Times New Roman"/>
                <w:sz w:val="17"/>
                <w:lang w:eastAsia="zh-CN"/>
              </w:rPr>
              <w:t xml:space="preserve">Worker </w:t>
            </w: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线程池、轮询循环、</w:t>
            </w:r>
            <w:r w:rsidRPr="007F3CD0">
              <w:rPr>
                <w:rFonts w:ascii="Times New Roman" w:hAnsi="Times New Roman" w:cs="Times New Roman"/>
                <w:sz w:val="17"/>
                <w:lang w:eastAsia="zh-CN"/>
              </w:rPr>
              <w:t xml:space="preserve">Job </w:t>
            </w: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执行、</w:t>
            </w:r>
            <w:proofErr w:type="gramStart"/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失败回</w:t>
            </w:r>
            <w:proofErr w:type="gramEnd"/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写、并发上限。</w:t>
            </w:r>
          </w:p>
        </w:tc>
      </w:tr>
      <w:tr w:rsidR="00226415" w:rsidRPr="007F3CD0" w14:paraId="2CA663C2" w14:textId="77777777">
        <w:trPr>
          <w:jc w:val="center"/>
        </w:trPr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05BCF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agent/</w:t>
            </w:r>
            <w:proofErr w:type="spellStart"/>
            <w:r w:rsidRPr="007F3CD0">
              <w:rPr>
                <w:rFonts w:ascii="Times New Roman" w:hAnsi="Times New Roman" w:cs="Times New Roman"/>
                <w:sz w:val="17"/>
              </w:rPr>
              <w:t>llm</w:t>
            </w:r>
            <w:proofErr w:type="spellEnd"/>
          </w:p>
        </w:tc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EDD8E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7"/>
              </w:rPr>
              <w:t>构造</w:t>
            </w:r>
            <w:r w:rsidRPr="007F3CD0">
              <w:rPr>
                <w:rFonts w:ascii="Times New Roman" w:hAnsi="Times New Roman" w:cs="Times New Roman"/>
                <w:sz w:val="17"/>
              </w:rPr>
              <w:t xml:space="preserve"> Responses API </w:t>
            </w:r>
            <w:r w:rsidRPr="007F3CD0">
              <w:rPr>
                <w:rFonts w:ascii="宋体" w:eastAsia="宋体" w:hAnsi="宋体" w:cs="宋体" w:hint="eastAsia"/>
                <w:sz w:val="17"/>
              </w:rPr>
              <w:t>请求、处理运行时配置优先级、调用</w:t>
            </w:r>
            <w:r w:rsidRPr="007F3CD0">
              <w:rPr>
                <w:rFonts w:ascii="Times New Roman" w:hAnsi="Times New Roman" w:cs="Times New Roman"/>
                <w:sz w:val="17"/>
              </w:rPr>
              <w:t xml:space="preserve"> LLM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。</w:t>
            </w:r>
          </w:p>
        </w:tc>
      </w:tr>
      <w:tr w:rsidR="00226415" w:rsidRPr="007F3CD0" w14:paraId="66E195AE" w14:textId="77777777">
        <w:trPr>
          <w:jc w:val="center"/>
        </w:trPr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DD4C9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agent/parser</w:t>
            </w:r>
          </w:p>
        </w:tc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8C52F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7"/>
              </w:rPr>
              <w:t>解析</w:t>
            </w:r>
            <w:r w:rsidRPr="007F3CD0">
              <w:rPr>
                <w:rFonts w:ascii="Times New Roman" w:hAnsi="Times New Roman" w:cs="Times New Roman"/>
                <w:sz w:val="17"/>
              </w:rPr>
              <w:t xml:space="preserve"> LLM </w:t>
            </w:r>
            <w:r w:rsidRPr="007F3CD0">
              <w:rPr>
                <w:rFonts w:ascii="宋体" w:eastAsia="宋体" w:hAnsi="宋体" w:cs="宋体" w:hint="eastAsia"/>
                <w:sz w:val="17"/>
              </w:rPr>
              <w:t>结构化输出为</w:t>
            </w:r>
            <w:r w:rsidRPr="007F3CD0">
              <w:rPr>
                <w:rFonts w:ascii="Times New Roman" w:hAnsi="Times New Roman" w:cs="Times New Roman"/>
                <w:sz w:val="17"/>
              </w:rPr>
              <w:t xml:space="preserve"> AI Review </w:t>
            </w:r>
            <w:r w:rsidRPr="007F3CD0">
              <w:rPr>
                <w:rFonts w:ascii="宋体" w:eastAsia="宋体" w:hAnsi="宋体" w:cs="宋体" w:hint="eastAsia"/>
                <w:sz w:val="17"/>
              </w:rPr>
              <w:t>结果。</w:t>
            </w:r>
          </w:p>
        </w:tc>
      </w:tr>
      <w:tr w:rsidR="00226415" w:rsidRPr="007F3CD0" w14:paraId="093C9930" w14:textId="77777777">
        <w:trPr>
          <w:jc w:val="center"/>
        </w:trPr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82CEB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agent/prompt</w:t>
            </w:r>
          </w:p>
        </w:tc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251D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加载默认提示词和评分说明。</w:t>
            </w:r>
          </w:p>
        </w:tc>
      </w:tr>
      <w:tr w:rsidR="00226415" w:rsidRPr="007F3CD0" w14:paraId="4B94D0F9" w14:textId="77777777">
        <w:trPr>
          <w:jc w:val="center"/>
        </w:trPr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D7D22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agent/model</w:t>
            </w:r>
          </w:p>
        </w:tc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6721F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Job claim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、完成请求、运行时模型配置和</w:t>
            </w:r>
            <w:r w:rsidRPr="007F3CD0">
              <w:rPr>
                <w:rFonts w:ascii="Times New Roman" w:hAnsi="Times New Roman" w:cs="Times New Roman"/>
                <w:sz w:val="17"/>
              </w:rPr>
              <w:t xml:space="preserve"> LLM </w:t>
            </w:r>
            <w:r w:rsidRPr="007F3CD0">
              <w:rPr>
                <w:rFonts w:ascii="宋体" w:eastAsia="宋体" w:hAnsi="宋体" w:cs="宋体" w:hint="eastAsia"/>
                <w:sz w:val="17"/>
              </w:rPr>
              <w:t>结果模型。</w:t>
            </w:r>
          </w:p>
        </w:tc>
      </w:tr>
    </w:tbl>
    <w:p w14:paraId="2721C5C3" w14:textId="77777777" w:rsidR="00226415" w:rsidRPr="007F3CD0" w:rsidRDefault="00226415">
      <w:pPr>
        <w:rPr>
          <w:rFonts w:ascii="Times New Roman" w:hAnsi="Times New Roman" w:cs="Times New Roman"/>
        </w:rPr>
      </w:pPr>
    </w:p>
    <w:p w14:paraId="55AC937E" w14:textId="77777777" w:rsidR="00226415" w:rsidRPr="007F3CD0" w:rsidRDefault="00000000">
      <w:pPr>
        <w:pStyle w:val="1"/>
        <w:spacing w:before="200" w:after="140"/>
        <w:rPr>
          <w:rFonts w:ascii="Times New Roman" w:hAnsi="Times New Roman" w:cs="Times New Roman"/>
        </w:rPr>
      </w:pPr>
      <w:r w:rsidRPr="007F3CD0">
        <w:rPr>
          <w:rFonts w:ascii="Times New Roman" w:eastAsia="Noto Sans CJK SC" w:hAnsi="Times New Roman" w:cs="Times New Roman"/>
          <w:color w:val="1F3A5F"/>
          <w:sz w:val="36"/>
        </w:rPr>
        <w:t xml:space="preserve">5. </w:t>
      </w:r>
      <w:r w:rsidRPr="007F3CD0">
        <w:rPr>
          <w:rFonts w:ascii="宋体" w:eastAsia="宋体" w:hAnsi="宋体" w:cs="宋体" w:hint="eastAsia"/>
          <w:color w:val="1F3A5F"/>
          <w:sz w:val="36"/>
        </w:rPr>
        <w:t>核心业务流程</w:t>
      </w:r>
    </w:p>
    <w:p w14:paraId="58A337D1" w14:textId="77777777" w:rsidR="00226415" w:rsidRPr="007F3CD0" w:rsidRDefault="00000000">
      <w:pPr>
        <w:pStyle w:val="21"/>
        <w:spacing w:before="160" w:after="100"/>
        <w:rPr>
          <w:rFonts w:ascii="Times New Roman" w:hAnsi="Times New Roman" w:cs="Times New Roman"/>
        </w:rPr>
      </w:pPr>
      <w:r w:rsidRPr="007F3CD0">
        <w:rPr>
          <w:rFonts w:ascii="Times New Roman" w:eastAsia="Noto Sans CJK SC" w:hAnsi="Times New Roman" w:cs="Times New Roman"/>
          <w:color w:val="24476B"/>
        </w:rPr>
        <w:t xml:space="preserve">5.1 Owner </w:t>
      </w:r>
      <w:r w:rsidRPr="007F3CD0">
        <w:rPr>
          <w:rFonts w:ascii="宋体" w:eastAsia="宋体" w:hAnsi="宋体" w:cs="宋体" w:hint="eastAsia"/>
          <w:color w:val="24476B"/>
        </w:rPr>
        <w:t>创建与发布任务</w:t>
      </w:r>
    </w:p>
    <w:p w14:paraId="08A12E1D" w14:textId="77777777" w:rsidR="00226415" w:rsidRPr="007F3CD0" w:rsidRDefault="00000000">
      <w:pPr>
        <w:pStyle w:val="a"/>
        <w:spacing w:after="40"/>
        <w:ind w:left="312" w:hanging="142"/>
        <w:rPr>
          <w:rFonts w:ascii="Times New Roman" w:hAnsi="Times New Roman" w:cs="Times New Roman"/>
          <w:lang w:eastAsia="zh-CN"/>
        </w:rPr>
      </w:pPr>
      <w:r w:rsidRPr="007F3CD0">
        <w:rPr>
          <w:rFonts w:ascii="Times New Roman" w:hAnsi="Times New Roman" w:cs="Times New Roman"/>
          <w:lang w:eastAsia="zh-CN"/>
        </w:rPr>
        <w:t xml:space="preserve">Owner </w:t>
      </w:r>
      <w:r w:rsidRPr="007F3CD0">
        <w:rPr>
          <w:rFonts w:ascii="宋体" w:eastAsia="宋体" w:hAnsi="宋体" w:cs="宋体" w:hint="eastAsia"/>
          <w:lang w:eastAsia="zh-CN"/>
        </w:rPr>
        <w:t>登录后进入</w:t>
      </w:r>
      <w:r w:rsidRPr="007F3CD0">
        <w:rPr>
          <w:rFonts w:ascii="Times New Roman" w:hAnsi="Times New Roman" w:cs="Times New Roman"/>
          <w:lang w:eastAsia="zh-CN"/>
        </w:rPr>
        <w:t xml:space="preserve"> /owner/tasks </w:t>
      </w:r>
      <w:r w:rsidRPr="007F3CD0">
        <w:rPr>
          <w:rFonts w:ascii="宋体" w:eastAsia="宋体" w:hAnsi="宋体" w:cs="宋体" w:hint="eastAsia"/>
          <w:lang w:eastAsia="zh-CN"/>
        </w:rPr>
        <w:t>创建任务，填写标题、描述、任务类型、题量、截止时间、奖励规则等基础信息。</w:t>
      </w:r>
    </w:p>
    <w:p w14:paraId="2A72B234" w14:textId="77777777" w:rsidR="00226415" w:rsidRPr="007F3CD0" w:rsidRDefault="00000000">
      <w:pPr>
        <w:pStyle w:val="a"/>
        <w:spacing w:after="40"/>
        <w:ind w:left="312" w:hanging="142"/>
        <w:rPr>
          <w:rFonts w:ascii="Times New Roman" w:hAnsi="Times New Roman" w:cs="Times New Roman"/>
        </w:rPr>
      </w:pPr>
      <w:r w:rsidRPr="007F3CD0">
        <w:rPr>
          <w:rFonts w:ascii="Times New Roman" w:hAnsi="Times New Roman" w:cs="Times New Roman"/>
        </w:rPr>
        <w:t xml:space="preserve">Owner </w:t>
      </w:r>
      <w:proofErr w:type="spellStart"/>
      <w:r w:rsidRPr="007F3CD0">
        <w:rPr>
          <w:rFonts w:ascii="宋体" w:eastAsia="宋体" w:hAnsi="宋体" w:cs="宋体" w:hint="eastAsia"/>
        </w:rPr>
        <w:t>可在</w:t>
      </w:r>
      <w:proofErr w:type="spellEnd"/>
      <w:r w:rsidRPr="007F3CD0">
        <w:rPr>
          <w:rFonts w:ascii="Times New Roman" w:hAnsi="Times New Roman" w:cs="Times New Roman"/>
        </w:rPr>
        <w:t xml:space="preserve"> /owner/templates </w:t>
      </w:r>
      <w:proofErr w:type="spellStart"/>
      <w:r w:rsidRPr="007F3CD0">
        <w:rPr>
          <w:rFonts w:ascii="宋体" w:eastAsia="宋体" w:hAnsi="宋体" w:cs="宋体" w:hint="eastAsia"/>
        </w:rPr>
        <w:t>维护</w:t>
      </w:r>
      <w:proofErr w:type="spellEnd"/>
      <w:r w:rsidRPr="007F3CD0">
        <w:rPr>
          <w:rFonts w:ascii="Times New Roman" w:hAnsi="Times New Roman" w:cs="Times New Roman"/>
        </w:rPr>
        <w:t xml:space="preserve"> Schema </w:t>
      </w:r>
      <w:r w:rsidRPr="007F3CD0">
        <w:rPr>
          <w:rFonts w:ascii="宋体" w:eastAsia="宋体" w:hAnsi="宋体" w:cs="宋体" w:hint="eastAsia"/>
        </w:rPr>
        <w:t>草稿，校验通过后发布版本；模板支持字段、</w:t>
      </w:r>
      <w:r w:rsidRPr="007F3CD0">
        <w:rPr>
          <w:rFonts w:ascii="Times New Roman" w:hAnsi="Times New Roman" w:cs="Times New Roman"/>
        </w:rPr>
        <w:t>Tab</w:t>
      </w:r>
      <w:r w:rsidRPr="007F3CD0">
        <w:rPr>
          <w:rFonts w:ascii="宋体" w:eastAsia="宋体" w:hAnsi="宋体" w:cs="宋体" w:hint="eastAsia"/>
        </w:rPr>
        <w:t>、运行时联动规则和默认数据集。</w:t>
      </w:r>
    </w:p>
    <w:p w14:paraId="0D2B3A0E" w14:textId="77777777" w:rsidR="00226415" w:rsidRPr="007F3CD0" w:rsidRDefault="00000000">
      <w:pPr>
        <w:pStyle w:val="a"/>
        <w:spacing w:after="40"/>
        <w:ind w:left="312" w:hanging="142"/>
        <w:rPr>
          <w:rFonts w:ascii="Times New Roman" w:hAnsi="Times New Roman" w:cs="Times New Roman"/>
        </w:rPr>
      </w:pPr>
      <w:r w:rsidRPr="007F3CD0">
        <w:rPr>
          <w:rFonts w:ascii="Times New Roman" w:hAnsi="Times New Roman" w:cs="Times New Roman"/>
        </w:rPr>
        <w:t xml:space="preserve">Owner </w:t>
      </w:r>
      <w:r w:rsidRPr="007F3CD0">
        <w:rPr>
          <w:rFonts w:ascii="宋体" w:eastAsia="宋体" w:hAnsi="宋体" w:cs="宋体" w:hint="eastAsia"/>
        </w:rPr>
        <w:t>在</w:t>
      </w:r>
      <w:r w:rsidRPr="007F3CD0">
        <w:rPr>
          <w:rFonts w:ascii="Times New Roman" w:hAnsi="Times New Roman" w:cs="Times New Roman"/>
        </w:rPr>
        <w:t xml:space="preserve"> /owner/datasets </w:t>
      </w:r>
      <w:r w:rsidRPr="007F3CD0">
        <w:rPr>
          <w:rFonts w:ascii="宋体" w:eastAsia="宋体" w:hAnsi="宋体" w:cs="宋体" w:hint="eastAsia"/>
        </w:rPr>
        <w:t>创建或导入数据集，支持</w:t>
      </w:r>
      <w:r w:rsidRPr="007F3CD0">
        <w:rPr>
          <w:rFonts w:ascii="Times New Roman" w:hAnsi="Times New Roman" w:cs="Times New Roman"/>
        </w:rPr>
        <w:t xml:space="preserve"> JSON</w:t>
      </w:r>
      <w:r w:rsidRPr="007F3CD0">
        <w:rPr>
          <w:rFonts w:ascii="宋体" w:eastAsia="宋体" w:hAnsi="宋体" w:cs="宋体" w:hint="eastAsia"/>
        </w:rPr>
        <w:t>、</w:t>
      </w:r>
      <w:r w:rsidRPr="007F3CD0">
        <w:rPr>
          <w:rFonts w:ascii="Times New Roman" w:hAnsi="Times New Roman" w:cs="Times New Roman"/>
        </w:rPr>
        <w:t>JSONL</w:t>
      </w:r>
      <w:r w:rsidRPr="007F3CD0">
        <w:rPr>
          <w:rFonts w:ascii="宋体" w:eastAsia="宋体" w:hAnsi="宋体" w:cs="宋体" w:hint="eastAsia"/>
        </w:rPr>
        <w:t>、</w:t>
      </w:r>
      <w:r w:rsidRPr="007F3CD0">
        <w:rPr>
          <w:rFonts w:ascii="Times New Roman" w:hAnsi="Times New Roman" w:cs="Times New Roman"/>
        </w:rPr>
        <w:t xml:space="preserve">CSV </w:t>
      </w:r>
      <w:r w:rsidRPr="007F3CD0">
        <w:rPr>
          <w:rFonts w:ascii="宋体" w:eastAsia="宋体" w:hAnsi="宋体" w:cs="宋体" w:hint="eastAsia"/>
        </w:rPr>
        <w:t>和基础</w:t>
      </w:r>
      <w:r w:rsidRPr="007F3CD0">
        <w:rPr>
          <w:rFonts w:ascii="Times New Roman" w:hAnsi="Times New Roman" w:cs="Times New Roman"/>
        </w:rPr>
        <w:t xml:space="preserve"> XLSX</w:t>
      </w:r>
      <w:r w:rsidRPr="007F3CD0">
        <w:rPr>
          <w:rFonts w:ascii="宋体" w:eastAsia="宋体" w:hAnsi="宋体" w:cs="宋体" w:hint="eastAsia"/>
        </w:rPr>
        <w:t>。</w:t>
      </w:r>
    </w:p>
    <w:p w14:paraId="4E5ED14C" w14:textId="77777777" w:rsidR="00226415" w:rsidRPr="007F3CD0" w:rsidRDefault="00000000">
      <w:pPr>
        <w:pStyle w:val="a"/>
        <w:spacing w:after="40"/>
        <w:ind w:left="312" w:hanging="142"/>
        <w:rPr>
          <w:rFonts w:ascii="Times New Roman" w:hAnsi="Times New Roman" w:cs="Times New Roman"/>
          <w:lang w:eastAsia="zh-CN"/>
        </w:rPr>
      </w:pPr>
      <w:r w:rsidRPr="007F3CD0">
        <w:rPr>
          <w:rFonts w:ascii="宋体" w:eastAsia="宋体" w:hAnsi="宋体" w:cs="宋体" w:hint="eastAsia"/>
          <w:lang w:eastAsia="zh-CN"/>
        </w:rPr>
        <w:t>任务绑定已发布</w:t>
      </w:r>
      <w:r w:rsidRPr="007F3CD0">
        <w:rPr>
          <w:rFonts w:ascii="Times New Roman" w:hAnsi="Times New Roman" w:cs="Times New Roman"/>
          <w:lang w:eastAsia="zh-CN"/>
        </w:rPr>
        <w:t xml:space="preserve"> Schema </w:t>
      </w:r>
      <w:r w:rsidRPr="007F3CD0">
        <w:rPr>
          <w:rFonts w:ascii="宋体" w:eastAsia="宋体" w:hAnsi="宋体" w:cs="宋体" w:hint="eastAsia"/>
          <w:lang w:eastAsia="zh-CN"/>
        </w:rPr>
        <w:t>与数据集后，可发布到任务市场，也可配置</w:t>
      </w:r>
      <w:proofErr w:type="gramStart"/>
      <w:r w:rsidRPr="007F3CD0">
        <w:rPr>
          <w:rFonts w:ascii="宋体" w:eastAsia="宋体" w:hAnsi="宋体" w:cs="宋体" w:hint="eastAsia"/>
          <w:lang w:eastAsia="zh-CN"/>
        </w:rPr>
        <w:t>标注员</w:t>
      </w:r>
      <w:proofErr w:type="gramEnd"/>
      <w:r w:rsidRPr="007F3CD0">
        <w:rPr>
          <w:rFonts w:ascii="Times New Roman" w:hAnsi="Times New Roman" w:cs="Times New Roman"/>
          <w:lang w:eastAsia="zh-CN"/>
        </w:rPr>
        <w:t>/</w:t>
      </w:r>
      <w:r w:rsidRPr="007F3CD0">
        <w:rPr>
          <w:rFonts w:ascii="宋体" w:eastAsia="宋体" w:hAnsi="宋体" w:cs="宋体" w:hint="eastAsia"/>
          <w:lang w:eastAsia="zh-CN"/>
        </w:rPr>
        <w:t>审核员题量。</w:t>
      </w:r>
    </w:p>
    <w:p w14:paraId="269042E0" w14:textId="77777777" w:rsidR="00226415" w:rsidRPr="007F3CD0" w:rsidRDefault="00000000">
      <w:pPr>
        <w:pStyle w:val="a"/>
        <w:spacing w:after="40"/>
        <w:ind w:left="312" w:hanging="142"/>
        <w:rPr>
          <w:rFonts w:ascii="Times New Roman" w:hAnsi="Times New Roman" w:cs="Times New Roman"/>
        </w:rPr>
      </w:pPr>
      <w:proofErr w:type="spellStart"/>
      <w:r w:rsidRPr="007F3CD0">
        <w:rPr>
          <w:rFonts w:ascii="宋体" w:eastAsia="宋体" w:hAnsi="宋体" w:cs="宋体" w:hint="eastAsia"/>
        </w:rPr>
        <w:t>任务发布后</w:t>
      </w:r>
      <w:proofErr w:type="spellEnd"/>
      <w:r w:rsidRPr="007F3CD0">
        <w:rPr>
          <w:rFonts w:ascii="Times New Roman" w:hAnsi="Times New Roman" w:cs="Times New Roman"/>
        </w:rPr>
        <w:t xml:space="preserve"> Labeler </w:t>
      </w:r>
      <w:proofErr w:type="spellStart"/>
      <w:r w:rsidRPr="007F3CD0">
        <w:rPr>
          <w:rFonts w:ascii="宋体" w:eastAsia="宋体" w:hAnsi="宋体" w:cs="宋体" w:hint="eastAsia"/>
        </w:rPr>
        <w:t>可从</w:t>
      </w:r>
      <w:proofErr w:type="spellEnd"/>
      <w:r w:rsidRPr="007F3CD0">
        <w:rPr>
          <w:rFonts w:ascii="Times New Roman" w:hAnsi="Times New Roman" w:cs="Times New Roman"/>
        </w:rPr>
        <w:t xml:space="preserve"> /labeler/market </w:t>
      </w:r>
      <w:r w:rsidRPr="007F3CD0">
        <w:rPr>
          <w:rFonts w:ascii="宋体" w:eastAsia="宋体" w:hAnsi="宋体" w:cs="宋体" w:hint="eastAsia"/>
        </w:rPr>
        <w:t>领取，后端生成</w:t>
      </w:r>
      <w:r w:rsidRPr="007F3CD0">
        <w:rPr>
          <w:rFonts w:ascii="Times New Roman" w:hAnsi="Times New Roman" w:cs="Times New Roman"/>
        </w:rPr>
        <w:t xml:space="preserve"> assignments </w:t>
      </w:r>
      <w:r w:rsidRPr="007F3CD0">
        <w:rPr>
          <w:rFonts w:ascii="宋体" w:eastAsia="宋体" w:hAnsi="宋体" w:cs="宋体" w:hint="eastAsia"/>
        </w:rPr>
        <w:t>并锁定</w:t>
      </w:r>
      <w:r w:rsidRPr="007F3CD0">
        <w:rPr>
          <w:rFonts w:ascii="Times New Roman" w:hAnsi="Times New Roman" w:cs="Times New Roman"/>
        </w:rPr>
        <w:t xml:space="preserve"> task_id + item_id + labeler_id </w:t>
      </w:r>
      <w:r w:rsidRPr="007F3CD0">
        <w:rPr>
          <w:rFonts w:ascii="宋体" w:eastAsia="宋体" w:hAnsi="宋体" w:cs="宋体" w:hint="eastAsia"/>
        </w:rPr>
        <w:t>唯一组合。</w:t>
      </w:r>
    </w:p>
    <w:p w14:paraId="0762654B" w14:textId="77777777" w:rsidR="00226415" w:rsidRPr="007F3CD0" w:rsidRDefault="00000000">
      <w:pPr>
        <w:pStyle w:val="21"/>
        <w:spacing w:before="160" w:after="100"/>
        <w:rPr>
          <w:rFonts w:ascii="Times New Roman" w:hAnsi="Times New Roman" w:cs="Times New Roman"/>
        </w:rPr>
      </w:pPr>
      <w:r w:rsidRPr="007F3CD0">
        <w:rPr>
          <w:rFonts w:ascii="Times New Roman" w:eastAsia="Noto Sans CJK SC" w:hAnsi="Times New Roman" w:cs="Times New Roman"/>
          <w:color w:val="24476B"/>
        </w:rPr>
        <w:lastRenderedPageBreak/>
        <w:t xml:space="preserve">5.2 Labeler </w:t>
      </w:r>
      <w:r w:rsidRPr="007F3CD0">
        <w:rPr>
          <w:rFonts w:ascii="宋体" w:eastAsia="宋体" w:hAnsi="宋体" w:cs="宋体" w:hint="eastAsia"/>
          <w:color w:val="24476B"/>
        </w:rPr>
        <w:t>标注流程</w:t>
      </w:r>
    </w:p>
    <w:p w14:paraId="64D4A085" w14:textId="77777777" w:rsidR="00226415" w:rsidRPr="007F3CD0" w:rsidRDefault="00000000">
      <w:pPr>
        <w:pStyle w:val="a"/>
        <w:spacing w:after="40"/>
        <w:ind w:left="312" w:hanging="142"/>
        <w:rPr>
          <w:rFonts w:ascii="Times New Roman" w:hAnsi="Times New Roman" w:cs="Times New Roman"/>
          <w:lang w:eastAsia="zh-CN"/>
        </w:rPr>
      </w:pPr>
      <w:r w:rsidRPr="007F3CD0">
        <w:rPr>
          <w:rFonts w:ascii="Times New Roman" w:hAnsi="Times New Roman" w:cs="Times New Roman"/>
          <w:lang w:eastAsia="zh-CN"/>
        </w:rPr>
        <w:t xml:space="preserve">Labeler </w:t>
      </w:r>
      <w:r w:rsidRPr="007F3CD0">
        <w:rPr>
          <w:rFonts w:ascii="宋体" w:eastAsia="宋体" w:hAnsi="宋体" w:cs="宋体" w:hint="eastAsia"/>
          <w:lang w:eastAsia="zh-CN"/>
        </w:rPr>
        <w:t>在任务市场查看可领取任务，按筛选条件搜索并领取任务。</w:t>
      </w:r>
    </w:p>
    <w:p w14:paraId="4C1F09F3" w14:textId="77777777" w:rsidR="00226415" w:rsidRPr="007F3CD0" w:rsidRDefault="00000000">
      <w:pPr>
        <w:pStyle w:val="a"/>
        <w:spacing w:after="40"/>
        <w:ind w:left="312" w:hanging="142"/>
        <w:rPr>
          <w:rFonts w:ascii="Times New Roman" w:hAnsi="Times New Roman" w:cs="Times New Roman"/>
        </w:rPr>
      </w:pPr>
      <w:proofErr w:type="spellStart"/>
      <w:r w:rsidRPr="007F3CD0">
        <w:rPr>
          <w:rFonts w:ascii="宋体" w:eastAsia="宋体" w:hAnsi="宋体" w:cs="宋体" w:hint="eastAsia"/>
        </w:rPr>
        <w:t>领取后进入我的任务或答题页，前端调用</w:t>
      </w:r>
      <w:proofErr w:type="spellEnd"/>
      <w:r w:rsidRPr="007F3CD0">
        <w:rPr>
          <w:rFonts w:ascii="Times New Roman" w:hAnsi="Times New Roman" w:cs="Times New Roman"/>
        </w:rPr>
        <w:t xml:space="preserve"> GET /assignments/{</w:t>
      </w:r>
      <w:proofErr w:type="spellStart"/>
      <w:r w:rsidRPr="007F3CD0">
        <w:rPr>
          <w:rFonts w:ascii="Times New Roman" w:hAnsi="Times New Roman" w:cs="Times New Roman"/>
        </w:rPr>
        <w:t>assignmentId</w:t>
      </w:r>
      <w:proofErr w:type="spellEnd"/>
      <w:r w:rsidRPr="007F3CD0">
        <w:rPr>
          <w:rFonts w:ascii="Times New Roman" w:hAnsi="Times New Roman" w:cs="Times New Roman"/>
        </w:rPr>
        <w:t xml:space="preserve">}/item </w:t>
      </w:r>
      <w:proofErr w:type="spellStart"/>
      <w:r w:rsidRPr="007F3CD0">
        <w:rPr>
          <w:rFonts w:ascii="宋体" w:eastAsia="宋体" w:hAnsi="宋体" w:cs="宋体" w:hint="eastAsia"/>
        </w:rPr>
        <w:t>获取原题、</w:t>
      </w:r>
      <w:r w:rsidRPr="007F3CD0">
        <w:rPr>
          <w:rFonts w:ascii="Times New Roman" w:hAnsi="Times New Roman" w:cs="Times New Roman"/>
        </w:rPr>
        <w:t>Schema</w:t>
      </w:r>
      <w:r w:rsidRPr="007F3CD0">
        <w:rPr>
          <w:rFonts w:ascii="宋体" w:eastAsia="宋体" w:hAnsi="宋体" w:cs="宋体" w:hint="eastAsia"/>
        </w:rPr>
        <w:t>、草稿和最新答案</w:t>
      </w:r>
      <w:proofErr w:type="spellEnd"/>
      <w:r w:rsidRPr="007F3CD0">
        <w:rPr>
          <w:rFonts w:ascii="宋体" w:eastAsia="宋体" w:hAnsi="宋体" w:cs="宋体" w:hint="eastAsia"/>
        </w:rPr>
        <w:t>。</w:t>
      </w:r>
    </w:p>
    <w:p w14:paraId="5DCD7DE0" w14:textId="77777777" w:rsidR="00226415" w:rsidRPr="007F3CD0" w:rsidRDefault="00000000">
      <w:pPr>
        <w:pStyle w:val="a"/>
        <w:spacing w:after="40"/>
        <w:ind w:left="312" w:hanging="142"/>
        <w:rPr>
          <w:rFonts w:ascii="Times New Roman" w:hAnsi="Times New Roman" w:cs="Times New Roman"/>
        </w:rPr>
      </w:pPr>
      <w:r w:rsidRPr="007F3CD0">
        <w:rPr>
          <w:rFonts w:ascii="Times New Roman" w:hAnsi="Times New Roman" w:cs="Times New Roman"/>
        </w:rPr>
        <w:t xml:space="preserve">LabelHubFormRenderer </w:t>
      </w:r>
      <w:r w:rsidRPr="007F3CD0">
        <w:rPr>
          <w:rFonts w:ascii="宋体" w:eastAsia="宋体" w:hAnsi="宋体" w:cs="宋体" w:hint="eastAsia"/>
        </w:rPr>
        <w:t>将后端</w:t>
      </w:r>
      <w:r w:rsidRPr="007F3CD0">
        <w:rPr>
          <w:rFonts w:ascii="Times New Roman" w:hAnsi="Times New Roman" w:cs="Times New Roman"/>
        </w:rPr>
        <w:t xml:space="preserve"> Schema </w:t>
      </w:r>
      <w:r w:rsidRPr="007F3CD0">
        <w:rPr>
          <w:rFonts w:ascii="宋体" w:eastAsia="宋体" w:hAnsi="宋体" w:cs="宋体" w:hint="eastAsia"/>
        </w:rPr>
        <w:t>编译为</w:t>
      </w:r>
      <w:r w:rsidRPr="007F3CD0">
        <w:rPr>
          <w:rFonts w:ascii="Times New Roman" w:hAnsi="Times New Roman" w:cs="Times New Roman"/>
        </w:rPr>
        <w:t xml:space="preserve"> Formily Schema</w:t>
      </w:r>
      <w:r w:rsidRPr="007F3CD0">
        <w:rPr>
          <w:rFonts w:ascii="宋体" w:eastAsia="宋体" w:hAnsi="宋体" w:cs="宋体" w:hint="eastAsia"/>
        </w:rPr>
        <w:t>，按字段类型渲染文本、单选、多选、标签、</w:t>
      </w:r>
      <w:r w:rsidRPr="007F3CD0">
        <w:rPr>
          <w:rFonts w:ascii="Times New Roman" w:hAnsi="Times New Roman" w:cs="Times New Roman"/>
        </w:rPr>
        <w:t>JSON</w:t>
      </w:r>
      <w:r w:rsidRPr="007F3CD0">
        <w:rPr>
          <w:rFonts w:ascii="宋体" w:eastAsia="宋体" w:hAnsi="宋体" w:cs="宋体" w:hint="eastAsia"/>
        </w:rPr>
        <w:t>、文件、展示项和</w:t>
      </w:r>
      <w:r w:rsidRPr="007F3CD0">
        <w:rPr>
          <w:rFonts w:ascii="Times New Roman" w:hAnsi="Times New Roman" w:cs="Times New Roman"/>
        </w:rPr>
        <w:t xml:space="preserve"> LLM </w:t>
      </w:r>
      <w:r w:rsidRPr="007F3CD0">
        <w:rPr>
          <w:rFonts w:ascii="宋体" w:eastAsia="宋体" w:hAnsi="宋体" w:cs="宋体" w:hint="eastAsia"/>
        </w:rPr>
        <w:t>触发组件。</w:t>
      </w:r>
    </w:p>
    <w:p w14:paraId="2F62E8F8" w14:textId="77777777" w:rsidR="00226415" w:rsidRPr="007F3CD0" w:rsidRDefault="00000000">
      <w:pPr>
        <w:pStyle w:val="a"/>
        <w:spacing w:after="40"/>
        <w:ind w:left="312" w:hanging="142"/>
        <w:rPr>
          <w:rFonts w:ascii="Times New Roman" w:hAnsi="Times New Roman" w:cs="Times New Roman"/>
        </w:rPr>
      </w:pPr>
      <w:r w:rsidRPr="007F3CD0">
        <w:rPr>
          <w:rFonts w:ascii="宋体" w:eastAsia="宋体" w:hAnsi="宋体" w:cs="宋体" w:hint="eastAsia"/>
        </w:rPr>
        <w:t>答题过程中前端可</w:t>
      </w:r>
      <w:r w:rsidRPr="007F3CD0">
        <w:rPr>
          <w:rFonts w:ascii="Times New Roman" w:hAnsi="Times New Roman" w:cs="Times New Roman"/>
        </w:rPr>
        <w:t xml:space="preserve"> PUT /assignments/{assignmentId}/draft </w:t>
      </w:r>
      <w:r w:rsidRPr="007F3CD0">
        <w:rPr>
          <w:rFonts w:ascii="宋体" w:eastAsia="宋体" w:hAnsi="宋体" w:cs="宋体" w:hint="eastAsia"/>
        </w:rPr>
        <w:t>自动保存草稿；草稿箱展示未提交记录。</w:t>
      </w:r>
    </w:p>
    <w:p w14:paraId="00904FD5" w14:textId="77777777" w:rsidR="00226415" w:rsidRPr="007F3CD0" w:rsidRDefault="00000000">
      <w:pPr>
        <w:pStyle w:val="a"/>
        <w:spacing w:after="40"/>
        <w:ind w:left="312" w:hanging="142"/>
        <w:rPr>
          <w:rFonts w:ascii="Times New Roman" w:hAnsi="Times New Roman" w:cs="Times New Roman"/>
        </w:rPr>
      </w:pPr>
      <w:r w:rsidRPr="007F3CD0">
        <w:rPr>
          <w:rFonts w:ascii="宋体" w:eastAsia="宋体" w:hAnsi="宋体" w:cs="宋体" w:hint="eastAsia"/>
        </w:rPr>
        <w:t>提交时</w:t>
      </w:r>
      <w:r w:rsidRPr="007F3CD0">
        <w:rPr>
          <w:rFonts w:ascii="Times New Roman" w:hAnsi="Times New Roman" w:cs="Times New Roman"/>
        </w:rPr>
        <w:t xml:space="preserve"> POST /assignments/{assignmentId}/submit</w:t>
      </w:r>
      <w:r w:rsidRPr="007F3CD0">
        <w:rPr>
          <w:rFonts w:ascii="宋体" w:eastAsia="宋体" w:hAnsi="宋体" w:cs="宋体" w:hint="eastAsia"/>
        </w:rPr>
        <w:t>，后端生成</w:t>
      </w:r>
      <w:r w:rsidRPr="007F3CD0">
        <w:rPr>
          <w:rFonts w:ascii="Times New Roman" w:hAnsi="Times New Roman" w:cs="Times New Roman"/>
        </w:rPr>
        <w:t xml:space="preserve"> annotation revision</w:t>
      </w:r>
      <w:r w:rsidRPr="007F3CD0">
        <w:rPr>
          <w:rFonts w:ascii="宋体" w:eastAsia="宋体" w:hAnsi="宋体" w:cs="宋体" w:hint="eastAsia"/>
        </w:rPr>
        <w:t>，并触发</w:t>
      </w:r>
      <w:r w:rsidRPr="007F3CD0">
        <w:rPr>
          <w:rFonts w:ascii="Times New Roman" w:hAnsi="Times New Roman" w:cs="Times New Roman"/>
        </w:rPr>
        <w:t xml:space="preserve"> AI </w:t>
      </w:r>
      <w:r w:rsidRPr="007F3CD0">
        <w:rPr>
          <w:rFonts w:ascii="宋体" w:eastAsia="宋体" w:hAnsi="宋体" w:cs="宋体" w:hint="eastAsia"/>
        </w:rPr>
        <w:t>预审入队。</w:t>
      </w:r>
    </w:p>
    <w:p w14:paraId="3B535AC6" w14:textId="77777777" w:rsidR="00226415" w:rsidRPr="007F3CD0" w:rsidRDefault="00000000">
      <w:pPr>
        <w:pStyle w:val="a"/>
        <w:spacing w:after="40"/>
        <w:ind w:left="312" w:hanging="142"/>
        <w:rPr>
          <w:rFonts w:ascii="Times New Roman" w:hAnsi="Times New Roman" w:cs="Times New Roman"/>
        </w:rPr>
      </w:pPr>
      <w:r w:rsidRPr="007F3CD0">
        <w:rPr>
          <w:rFonts w:ascii="宋体" w:eastAsia="宋体" w:hAnsi="宋体" w:cs="宋体" w:hint="eastAsia"/>
        </w:rPr>
        <w:t>若审核打回，</w:t>
      </w:r>
      <w:r w:rsidRPr="007F3CD0">
        <w:rPr>
          <w:rFonts w:ascii="Times New Roman" w:hAnsi="Times New Roman" w:cs="Times New Roman"/>
        </w:rPr>
        <w:t xml:space="preserve">Labeler </w:t>
      </w:r>
      <w:r w:rsidRPr="007F3CD0">
        <w:rPr>
          <w:rFonts w:ascii="宋体" w:eastAsia="宋体" w:hAnsi="宋体" w:cs="宋体" w:hint="eastAsia"/>
        </w:rPr>
        <w:t>在</w:t>
      </w:r>
      <w:r w:rsidRPr="007F3CD0">
        <w:rPr>
          <w:rFonts w:ascii="Times New Roman" w:hAnsi="Times New Roman" w:cs="Times New Roman"/>
        </w:rPr>
        <w:t xml:space="preserve"> /labeler/returned </w:t>
      </w:r>
      <w:r w:rsidRPr="007F3CD0">
        <w:rPr>
          <w:rFonts w:ascii="宋体" w:eastAsia="宋体" w:hAnsi="宋体" w:cs="宋体" w:hint="eastAsia"/>
        </w:rPr>
        <w:t>查看打回项并返工重提。</w:t>
      </w:r>
    </w:p>
    <w:p w14:paraId="07CE20D8" w14:textId="77777777" w:rsidR="00226415" w:rsidRPr="007F3CD0" w:rsidRDefault="00000000">
      <w:pPr>
        <w:pStyle w:val="21"/>
        <w:spacing w:before="160" w:after="100"/>
        <w:rPr>
          <w:rFonts w:ascii="Times New Roman" w:hAnsi="Times New Roman" w:cs="Times New Roman"/>
        </w:rPr>
      </w:pPr>
      <w:r w:rsidRPr="007F3CD0">
        <w:rPr>
          <w:rFonts w:ascii="Times New Roman" w:eastAsia="Noto Sans CJK SC" w:hAnsi="Times New Roman" w:cs="Times New Roman"/>
          <w:color w:val="24476B"/>
        </w:rPr>
        <w:t xml:space="preserve">5.3 AI </w:t>
      </w:r>
      <w:r w:rsidRPr="007F3CD0">
        <w:rPr>
          <w:rFonts w:ascii="宋体" w:eastAsia="宋体" w:hAnsi="宋体" w:cs="宋体" w:hint="eastAsia"/>
          <w:color w:val="24476B"/>
        </w:rPr>
        <w:t>预审流程</w:t>
      </w:r>
    </w:p>
    <w:p w14:paraId="09CEC548" w14:textId="77777777" w:rsidR="00226415" w:rsidRPr="007F3CD0" w:rsidRDefault="00000000">
      <w:pPr>
        <w:pStyle w:val="a"/>
        <w:spacing w:after="40"/>
        <w:ind w:left="312" w:hanging="142"/>
        <w:rPr>
          <w:rFonts w:ascii="Times New Roman" w:hAnsi="Times New Roman" w:cs="Times New Roman"/>
        </w:rPr>
      </w:pPr>
      <w:r w:rsidRPr="007F3CD0">
        <w:rPr>
          <w:rFonts w:ascii="Times New Roman" w:hAnsi="Times New Roman" w:cs="Times New Roman"/>
        </w:rPr>
        <w:t xml:space="preserve">Owner </w:t>
      </w:r>
      <w:r w:rsidRPr="007F3CD0">
        <w:rPr>
          <w:rFonts w:ascii="宋体" w:eastAsia="宋体" w:hAnsi="宋体" w:cs="宋体" w:hint="eastAsia"/>
        </w:rPr>
        <w:t>或</w:t>
      </w:r>
      <w:r w:rsidRPr="007F3CD0">
        <w:rPr>
          <w:rFonts w:ascii="Times New Roman" w:hAnsi="Times New Roman" w:cs="Times New Roman"/>
        </w:rPr>
        <w:t xml:space="preserve"> AI Reviewer </w:t>
      </w:r>
      <w:r w:rsidRPr="007F3CD0">
        <w:rPr>
          <w:rFonts w:ascii="宋体" w:eastAsia="宋体" w:hAnsi="宋体" w:cs="宋体" w:hint="eastAsia"/>
        </w:rPr>
        <w:t>配置</w:t>
      </w:r>
      <w:r w:rsidRPr="007F3CD0">
        <w:rPr>
          <w:rFonts w:ascii="Times New Roman" w:hAnsi="Times New Roman" w:cs="Times New Roman"/>
        </w:rPr>
        <w:t xml:space="preserve"> AI </w:t>
      </w:r>
      <w:r w:rsidRPr="007F3CD0">
        <w:rPr>
          <w:rFonts w:ascii="宋体" w:eastAsia="宋体" w:hAnsi="宋体" w:cs="宋体" w:hint="eastAsia"/>
        </w:rPr>
        <w:t>预审规则、阈值、维度、提示词和模型运行配置。</w:t>
      </w:r>
    </w:p>
    <w:p w14:paraId="5C730138" w14:textId="77777777" w:rsidR="00226415" w:rsidRPr="007F3CD0" w:rsidRDefault="00000000">
      <w:pPr>
        <w:pStyle w:val="a"/>
        <w:spacing w:after="40"/>
        <w:ind w:left="312" w:hanging="142"/>
        <w:rPr>
          <w:rFonts w:ascii="Times New Roman" w:hAnsi="Times New Roman" w:cs="Times New Roman"/>
        </w:rPr>
      </w:pPr>
      <w:r w:rsidRPr="007F3CD0">
        <w:rPr>
          <w:rFonts w:ascii="Times New Roman" w:hAnsi="Times New Roman" w:cs="Times New Roman"/>
        </w:rPr>
        <w:t xml:space="preserve">Annotation </w:t>
      </w:r>
      <w:r w:rsidRPr="007F3CD0">
        <w:rPr>
          <w:rFonts w:ascii="宋体" w:eastAsia="宋体" w:hAnsi="宋体" w:cs="宋体" w:hint="eastAsia"/>
        </w:rPr>
        <w:t>提交后，后端创建</w:t>
      </w:r>
      <w:r w:rsidRPr="007F3CD0">
        <w:rPr>
          <w:rFonts w:ascii="Times New Roman" w:hAnsi="Times New Roman" w:cs="Times New Roman"/>
        </w:rPr>
        <w:t xml:space="preserve"> ai_review_jobs</w:t>
      </w:r>
      <w:r w:rsidRPr="007F3CD0">
        <w:rPr>
          <w:rFonts w:ascii="宋体" w:eastAsia="宋体" w:hAnsi="宋体" w:cs="宋体" w:hint="eastAsia"/>
        </w:rPr>
        <w:t>，状态初始为</w:t>
      </w:r>
      <w:r w:rsidRPr="007F3CD0">
        <w:rPr>
          <w:rFonts w:ascii="Times New Roman" w:hAnsi="Times New Roman" w:cs="Times New Roman"/>
        </w:rPr>
        <w:t xml:space="preserve"> pending</w:t>
      </w:r>
      <w:r w:rsidRPr="007F3CD0">
        <w:rPr>
          <w:rFonts w:ascii="宋体" w:eastAsia="宋体" w:hAnsi="宋体" w:cs="宋体" w:hint="eastAsia"/>
        </w:rPr>
        <w:t>。</w:t>
      </w:r>
    </w:p>
    <w:p w14:paraId="4302A5AC" w14:textId="77777777" w:rsidR="00226415" w:rsidRPr="007F3CD0" w:rsidRDefault="00000000">
      <w:pPr>
        <w:pStyle w:val="a"/>
        <w:spacing w:after="40"/>
        <w:ind w:left="312" w:hanging="142"/>
        <w:rPr>
          <w:rFonts w:ascii="Times New Roman" w:hAnsi="Times New Roman" w:cs="Times New Roman"/>
        </w:rPr>
      </w:pPr>
      <w:r w:rsidRPr="007F3CD0">
        <w:rPr>
          <w:rFonts w:ascii="Times New Roman" w:hAnsi="Times New Roman" w:cs="Times New Roman"/>
        </w:rPr>
        <w:t xml:space="preserve">Agent </w:t>
      </w:r>
      <w:r w:rsidRPr="007F3CD0">
        <w:rPr>
          <w:rFonts w:ascii="宋体" w:eastAsia="宋体" w:hAnsi="宋体" w:cs="宋体" w:hint="eastAsia"/>
        </w:rPr>
        <w:t>以</w:t>
      </w:r>
      <w:r w:rsidRPr="007F3CD0">
        <w:rPr>
          <w:rFonts w:ascii="Times New Roman" w:hAnsi="Times New Roman" w:cs="Times New Roman"/>
        </w:rPr>
        <w:t xml:space="preserve"> system_agent </w:t>
      </w:r>
      <w:r w:rsidRPr="007F3CD0">
        <w:rPr>
          <w:rFonts w:ascii="宋体" w:eastAsia="宋体" w:hAnsi="宋体" w:cs="宋体" w:hint="eastAsia"/>
        </w:rPr>
        <w:t>登录后端，按并发数轮询</w:t>
      </w:r>
      <w:r w:rsidRPr="007F3CD0">
        <w:rPr>
          <w:rFonts w:ascii="Times New Roman" w:hAnsi="Times New Roman" w:cs="Times New Roman"/>
        </w:rPr>
        <w:t xml:space="preserve"> POST /api/ai-review/jobs/claim-next</w:t>
      </w:r>
      <w:r w:rsidRPr="007F3CD0">
        <w:rPr>
          <w:rFonts w:ascii="宋体" w:eastAsia="宋体" w:hAnsi="宋体" w:cs="宋体" w:hint="eastAsia"/>
        </w:rPr>
        <w:t>。</w:t>
      </w:r>
    </w:p>
    <w:p w14:paraId="579A99A4" w14:textId="77777777" w:rsidR="00226415" w:rsidRPr="007F3CD0" w:rsidRDefault="00000000">
      <w:pPr>
        <w:pStyle w:val="a"/>
        <w:spacing w:after="40"/>
        <w:ind w:left="312" w:hanging="142"/>
        <w:rPr>
          <w:rFonts w:ascii="Times New Roman" w:hAnsi="Times New Roman" w:cs="Times New Roman"/>
        </w:rPr>
      </w:pPr>
      <w:r w:rsidRPr="007F3CD0">
        <w:rPr>
          <w:rFonts w:ascii="宋体" w:eastAsia="宋体" w:hAnsi="宋体" w:cs="宋体" w:hint="eastAsia"/>
        </w:rPr>
        <w:t>领取成功后，</w:t>
      </w:r>
      <w:r w:rsidRPr="007F3CD0">
        <w:rPr>
          <w:rFonts w:ascii="Times New Roman" w:hAnsi="Times New Roman" w:cs="Times New Roman"/>
        </w:rPr>
        <w:t xml:space="preserve">Agent </w:t>
      </w:r>
      <w:r w:rsidRPr="007F3CD0">
        <w:rPr>
          <w:rFonts w:ascii="宋体" w:eastAsia="宋体" w:hAnsi="宋体" w:cs="宋体" w:hint="eastAsia"/>
        </w:rPr>
        <w:t>组装</w:t>
      </w:r>
      <w:r w:rsidRPr="007F3CD0">
        <w:rPr>
          <w:rFonts w:ascii="Times New Roman" w:hAnsi="Times New Roman" w:cs="Times New Roman"/>
        </w:rPr>
        <w:t xml:space="preserve"> taskTitle</w:t>
      </w:r>
      <w:r w:rsidRPr="007F3CD0">
        <w:rPr>
          <w:rFonts w:ascii="宋体" w:eastAsia="宋体" w:hAnsi="宋体" w:cs="宋体" w:hint="eastAsia"/>
        </w:rPr>
        <w:t>、</w:t>
      </w:r>
      <w:r w:rsidRPr="007F3CD0">
        <w:rPr>
          <w:rFonts w:ascii="Times New Roman" w:hAnsi="Times New Roman" w:cs="Times New Roman"/>
        </w:rPr>
        <w:t>rawPayload</w:t>
      </w:r>
      <w:r w:rsidRPr="007F3CD0">
        <w:rPr>
          <w:rFonts w:ascii="宋体" w:eastAsia="宋体" w:hAnsi="宋体" w:cs="宋体" w:hint="eastAsia"/>
        </w:rPr>
        <w:t>、</w:t>
      </w:r>
      <w:r w:rsidRPr="007F3CD0">
        <w:rPr>
          <w:rFonts w:ascii="Times New Roman" w:hAnsi="Times New Roman" w:cs="Times New Roman"/>
        </w:rPr>
        <w:t>answerJson</w:t>
      </w:r>
      <w:r w:rsidRPr="007F3CD0">
        <w:rPr>
          <w:rFonts w:ascii="宋体" w:eastAsia="宋体" w:hAnsi="宋体" w:cs="宋体" w:hint="eastAsia"/>
        </w:rPr>
        <w:t>、</w:t>
      </w:r>
      <w:r w:rsidRPr="007F3CD0">
        <w:rPr>
          <w:rFonts w:ascii="Times New Roman" w:hAnsi="Times New Roman" w:cs="Times New Roman"/>
        </w:rPr>
        <w:t>schemaSnapshot</w:t>
      </w:r>
      <w:r w:rsidRPr="007F3CD0">
        <w:rPr>
          <w:rFonts w:ascii="宋体" w:eastAsia="宋体" w:hAnsi="宋体" w:cs="宋体" w:hint="eastAsia"/>
        </w:rPr>
        <w:t>、</w:t>
      </w:r>
      <w:r w:rsidRPr="007F3CD0">
        <w:rPr>
          <w:rFonts w:ascii="Times New Roman" w:hAnsi="Times New Roman" w:cs="Times New Roman"/>
        </w:rPr>
        <w:t xml:space="preserve">ruleSnapshot </w:t>
      </w:r>
      <w:r w:rsidRPr="007F3CD0">
        <w:rPr>
          <w:rFonts w:ascii="宋体" w:eastAsia="宋体" w:hAnsi="宋体" w:cs="宋体" w:hint="eastAsia"/>
        </w:rPr>
        <w:t>和评分说明。</w:t>
      </w:r>
    </w:p>
    <w:p w14:paraId="61050078" w14:textId="77777777" w:rsidR="00226415" w:rsidRPr="007F3CD0" w:rsidRDefault="00000000">
      <w:pPr>
        <w:pStyle w:val="a"/>
        <w:spacing w:after="40"/>
        <w:ind w:left="312" w:hanging="142"/>
        <w:rPr>
          <w:rFonts w:ascii="Times New Roman" w:hAnsi="Times New Roman" w:cs="Times New Roman"/>
        </w:rPr>
      </w:pPr>
      <w:r w:rsidRPr="007F3CD0">
        <w:rPr>
          <w:rFonts w:ascii="Times New Roman" w:hAnsi="Times New Roman" w:cs="Times New Roman"/>
        </w:rPr>
        <w:t xml:space="preserve">Agent </w:t>
      </w:r>
      <w:r w:rsidRPr="007F3CD0">
        <w:rPr>
          <w:rFonts w:ascii="宋体" w:eastAsia="宋体" w:hAnsi="宋体" w:cs="宋体" w:hint="eastAsia"/>
        </w:rPr>
        <w:t>调用</w:t>
      </w:r>
      <w:r w:rsidRPr="007F3CD0">
        <w:rPr>
          <w:rFonts w:ascii="Times New Roman" w:hAnsi="Times New Roman" w:cs="Times New Roman"/>
        </w:rPr>
        <w:t xml:space="preserve"> OpenAI-compatible Responses API</w:t>
      </w:r>
      <w:r w:rsidRPr="007F3CD0">
        <w:rPr>
          <w:rFonts w:ascii="宋体" w:eastAsia="宋体" w:hAnsi="宋体" w:cs="宋体" w:hint="eastAsia"/>
        </w:rPr>
        <w:t>，并要求模型输出严格</w:t>
      </w:r>
      <w:r w:rsidRPr="007F3CD0">
        <w:rPr>
          <w:rFonts w:ascii="Times New Roman" w:hAnsi="Times New Roman" w:cs="Times New Roman"/>
        </w:rPr>
        <w:t xml:space="preserve"> JSON Schema</w:t>
      </w:r>
      <w:r w:rsidRPr="007F3CD0">
        <w:rPr>
          <w:rFonts w:ascii="宋体" w:eastAsia="宋体" w:hAnsi="宋体" w:cs="宋体" w:hint="eastAsia"/>
        </w:rPr>
        <w:t>。</w:t>
      </w:r>
    </w:p>
    <w:p w14:paraId="17EFD7E8" w14:textId="77777777" w:rsidR="00226415" w:rsidRPr="007F3CD0" w:rsidRDefault="00000000">
      <w:pPr>
        <w:pStyle w:val="a"/>
        <w:spacing w:after="40"/>
        <w:ind w:left="312" w:hanging="142"/>
        <w:rPr>
          <w:rFonts w:ascii="Times New Roman" w:hAnsi="Times New Roman" w:cs="Times New Roman"/>
        </w:rPr>
      </w:pPr>
      <w:r w:rsidRPr="007F3CD0">
        <w:rPr>
          <w:rFonts w:ascii="Times New Roman" w:hAnsi="Times New Roman" w:cs="Times New Roman"/>
        </w:rPr>
        <w:t xml:space="preserve">Agent </w:t>
      </w:r>
      <w:r w:rsidRPr="007F3CD0">
        <w:rPr>
          <w:rFonts w:ascii="宋体" w:eastAsia="宋体" w:hAnsi="宋体" w:cs="宋体" w:hint="eastAsia"/>
        </w:rPr>
        <w:t>将</w:t>
      </w:r>
      <w:r w:rsidRPr="007F3CD0">
        <w:rPr>
          <w:rFonts w:ascii="Times New Roman" w:hAnsi="Times New Roman" w:cs="Times New Roman"/>
        </w:rPr>
        <w:t xml:space="preserve"> scores</w:t>
      </w:r>
      <w:r w:rsidRPr="007F3CD0">
        <w:rPr>
          <w:rFonts w:ascii="宋体" w:eastAsia="宋体" w:hAnsi="宋体" w:cs="宋体" w:hint="eastAsia"/>
        </w:rPr>
        <w:t>、</w:t>
      </w:r>
      <w:r w:rsidRPr="007F3CD0">
        <w:rPr>
          <w:rFonts w:ascii="Times New Roman" w:hAnsi="Times New Roman" w:cs="Times New Roman"/>
        </w:rPr>
        <w:t>totalScore</w:t>
      </w:r>
      <w:r w:rsidRPr="007F3CD0">
        <w:rPr>
          <w:rFonts w:ascii="宋体" w:eastAsia="宋体" w:hAnsi="宋体" w:cs="宋体" w:hint="eastAsia"/>
        </w:rPr>
        <w:t>、</w:t>
      </w:r>
      <w:r w:rsidRPr="007F3CD0">
        <w:rPr>
          <w:rFonts w:ascii="Times New Roman" w:hAnsi="Times New Roman" w:cs="Times New Roman"/>
        </w:rPr>
        <w:t>decision</w:t>
      </w:r>
      <w:r w:rsidRPr="007F3CD0">
        <w:rPr>
          <w:rFonts w:ascii="宋体" w:eastAsia="宋体" w:hAnsi="宋体" w:cs="宋体" w:hint="eastAsia"/>
        </w:rPr>
        <w:t>、</w:t>
      </w:r>
      <w:r w:rsidRPr="007F3CD0">
        <w:rPr>
          <w:rFonts w:ascii="Times New Roman" w:hAnsi="Times New Roman" w:cs="Times New Roman"/>
        </w:rPr>
        <w:t>comment</w:t>
      </w:r>
      <w:r w:rsidRPr="007F3CD0">
        <w:rPr>
          <w:rFonts w:ascii="宋体" w:eastAsia="宋体" w:hAnsi="宋体" w:cs="宋体" w:hint="eastAsia"/>
        </w:rPr>
        <w:t>、</w:t>
      </w:r>
      <w:r w:rsidRPr="007F3CD0">
        <w:rPr>
          <w:rFonts w:ascii="Times New Roman" w:hAnsi="Times New Roman" w:cs="Times New Roman"/>
        </w:rPr>
        <w:t>riskFlags</w:t>
      </w:r>
      <w:r w:rsidRPr="007F3CD0">
        <w:rPr>
          <w:rFonts w:ascii="宋体" w:eastAsia="宋体" w:hAnsi="宋体" w:cs="宋体" w:hint="eastAsia"/>
        </w:rPr>
        <w:t>、</w:t>
      </w:r>
      <w:r w:rsidRPr="007F3CD0">
        <w:rPr>
          <w:rFonts w:ascii="Times New Roman" w:hAnsi="Times New Roman" w:cs="Times New Roman"/>
        </w:rPr>
        <w:t>evidence</w:t>
      </w:r>
      <w:r w:rsidRPr="007F3CD0">
        <w:rPr>
          <w:rFonts w:ascii="宋体" w:eastAsia="宋体" w:hAnsi="宋体" w:cs="宋体" w:hint="eastAsia"/>
        </w:rPr>
        <w:t>、</w:t>
      </w:r>
      <w:r w:rsidRPr="007F3CD0">
        <w:rPr>
          <w:rFonts w:ascii="Times New Roman" w:hAnsi="Times New Roman" w:cs="Times New Roman"/>
        </w:rPr>
        <w:t>rawResponse</w:t>
      </w:r>
      <w:r w:rsidRPr="007F3CD0">
        <w:rPr>
          <w:rFonts w:ascii="宋体" w:eastAsia="宋体" w:hAnsi="宋体" w:cs="宋体" w:hint="eastAsia"/>
        </w:rPr>
        <w:t>、</w:t>
      </w:r>
      <w:r w:rsidRPr="007F3CD0">
        <w:rPr>
          <w:rFonts w:ascii="Times New Roman" w:hAnsi="Times New Roman" w:cs="Times New Roman"/>
        </w:rPr>
        <w:t xml:space="preserve">latencyMs </w:t>
      </w:r>
      <w:r w:rsidRPr="007F3CD0">
        <w:rPr>
          <w:rFonts w:ascii="宋体" w:eastAsia="宋体" w:hAnsi="宋体" w:cs="宋体" w:hint="eastAsia"/>
        </w:rPr>
        <w:t>回写到</w:t>
      </w:r>
      <w:r w:rsidRPr="007F3CD0">
        <w:rPr>
          <w:rFonts w:ascii="Times New Roman" w:hAnsi="Times New Roman" w:cs="Times New Roman"/>
        </w:rPr>
        <w:t xml:space="preserve"> /complete</w:t>
      </w:r>
      <w:r w:rsidRPr="007F3CD0">
        <w:rPr>
          <w:rFonts w:ascii="宋体" w:eastAsia="宋体" w:hAnsi="宋体" w:cs="宋体" w:hint="eastAsia"/>
        </w:rPr>
        <w:t>。</w:t>
      </w:r>
    </w:p>
    <w:p w14:paraId="673AB0BA" w14:textId="77777777" w:rsidR="00226415" w:rsidRPr="007F3CD0" w:rsidRDefault="00000000">
      <w:pPr>
        <w:pStyle w:val="a"/>
        <w:spacing w:after="40"/>
        <w:ind w:left="312" w:hanging="142"/>
        <w:rPr>
          <w:rFonts w:ascii="Times New Roman" w:hAnsi="Times New Roman" w:cs="Times New Roman"/>
        </w:rPr>
      </w:pPr>
      <w:r w:rsidRPr="007F3CD0">
        <w:rPr>
          <w:rFonts w:ascii="宋体" w:eastAsia="宋体" w:hAnsi="宋体" w:cs="宋体" w:hint="eastAsia"/>
        </w:rPr>
        <w:t>调用失败、解析失败或后端写回失败时，</w:t>
      </w:r>
      <w:r w:rsidRPr="007F3CD0">
        <w:rPr>
          <w:rFonts w:ascii="Times New Roman" w:hAnsi="Times New Roman" w:cs="Times New Roman"/>
        </w:rPr>
        <w:t xml:space="preserve">Agent </w:t>
      </w:r>
      <w:r w:rsidRPr="007F3CD0">
        <w:rPr>
          <w:rFonts w:ascii="宋体" w:eastAsia="宋体" w:hAnsi="宋体" w:cs="宋体" w:hint="eastAsia"/>
        </w:rPr>
        <w:t>调用</w:t>
      </w:r>
      <w:r w:rsidRPr="007F3CD0">
        <w:rPr>
          <w:rFonts w:ascii="Times New Roman" w:hAnsi="Times New Roman" w:cs="Times New Roman"/>
        </w:rPr>
        <w:t xml:space="preserve"> /fail </w:t>
      </w:r>
      <w:r w:rsidRPr="007F3CD0">
        <w:rPr>
          <w:rFonts w:ascii="宋体" w:eastAsia="宋体" w:hAnsi="宋体" w:cs="宋体" w:hint="eastAsia"/>
        </w:rPr>
        <w:t>记录</w:t>
      </w:r>
      <w:r w:rsidRPr="007F3CD0">
        <w:rPr>
          <w:rFonts w:ascii="Times New Roman" w:hAnsi="Times New Roman" w:cs="Times New Roman"/>
        </w:rPr>
        <w:t xml:space="preserve"> errorSummary</w:t>
      </w:r>
      <w:r w:rsidRPr="007F3CD0">
        <w:rPr>
          <w:rFonts w:ascii="宋体" w:eastAsia="宋体" w:hAnsi="宋体" w:cs="宋体" w:hint="eastAsia"/>
        </w:rPr>
        <w:t>；若</w:t>
      </w:r>
      <w:r w:rsidRPr="007F3CD0">
        <w:rPr>
          <w:rFonts w:ascii="Times New Roman" w:hAnsi="Times New Roman" w:cs="Times New Roman"/>
        </w:rPr>
        <w:t xml:space="preserve"> runToken </w:t>
      </w:r>
      <w:r w:rsidRPr="007F3CD0">
        <w:rPr>
          <w:rFonts w:ascii="宋体" w:eastAsia="宋体" w:hAnsi="宋体" w:cs="宋体" w:hint="eastAsia"/>
        </w:rPr>
        <w:t>过期则忽略陈旧回写。</w:t>
      </w:r>
    </w:p>
    <w:p w14:paraId="519ABA6B" w14:textId="77777777" w:rsidR="00226415" w:rsidRPr="007F3CD0" w:rsidRDefault="00000000">
      <w:pPr>
        <w:pStyle w:val="21"/>
        <w:spacing w:before="160" w:after="100"/>
        <w:rPr>
          <w:rFonts w:ascii="Times New Roman" w:hAnsi="Times New Roman" w:cs="Times New Roman"/>
        </w:rPr>
      </w:pPr>
      <w:r w:rsidRPr="007F3CD0">
        <w:rPr>
          <w:rFonts w:ascii="Times New Roman" w:eastAsia="Noto Sans CJK SC" w:hAnsi="Times New Roman" w:cs="Times New Roman"/>
          <w:color w:val="24476B"/>
        </w:rPr>
        <w:t xml:space="preserve">5.4 Reviewer </w:t>
      </w:r>
      <w:r w:rsidRPr="007F3CD0">
        <w:rPr>
          <w:rFonts w:ascii="宋体" w:eastAsia="宋体" w:hAnsi="宋体" w:cs="宋体" w:hint="eastAsia"/>
          <w:color w:val="24476B"/>
        </w:rPr>
        <w:t>人工审核流程</w:t>
      </w:r>
    </w:p>
    <w:p w14:paraId="37EE7576" w14:textId="77777777" w:rsidR="00226415" w:rsidRPr="007F3CD0" w:rsidRDefault="00000000">
      <w:pPr>
        <w:pStyle w:val="a"/>
        <w:spacing w:after="40"/>
        <w:ind w:left="312" w:hanging="142"/>
        <w:rPr>
          <w:rFonts w:ascii="Times New Roman" w:hAnsi="Times New Roman" w:cs="Times New Roman"/>
        </w:rPr>
      </w:pPr>
      <w:r w:rsidRPr="007F3CD0">
        <w:rPr>
          <w:rFonts w:ascii="Times New Roman" w:hAnsi="Times New Roman" w:cs="Times New Roman"/>
        </w:rPr>
        <w:t xml:space="preserve">Reviewer </w:t>
      </w:r>
      <w:r w:rsidRPr="007F3CD0">
        <w:rPr>
          <w:rFonts w:ascii="宋体" w:eastAsia="宋体" w:hAnsi="宋体" w:cs="宋体" w:hint="eastAsia"/>
        </w:rPr>
        <w:t>在</w:t>
      </w:r>
      <w:r w:rsidRPr="007F3CD0">
        <w:rPr>
          <w:rFonts w:ascii="Times New Roman" w:hAnsi="Times New Roman" w:cs="Times New Roman"/>
        </w:rPr>
        <w:t xml:space="preserve"> /reviewer/ai </w:t>
      </w:r>
      <w:r w:rsidRPr="007F3CD0">
        <w:rPr>
          <w:rFonts w:ascii="宋体" w:eastAsia="宋体" w:hAnsi="宋体" w:cs="宋体" w:hint="eastAsia"/>
        </w:rPr>
        <w:t>查看按任务聚合的</w:t>
      </w:r>
      <w:r w:rsidRPr="007F3CD0">
        <w:rPr>
          <w:rFonts w:ascii="Times New Roman" w:hAnsi="Times New Roman" w:cs="Times New Roman"/>
        </w:rPr>
        <w:t xml:space="preserve"> AI </w:t>
      </w:r>
      <w:r w:rsidRPr="007F3CD0">
        <w:rPr>
          <w:rFonts w:ascii="宋体" w:eastAsia="宋体" w:hAnsi="宋体" w:cs="宋体" w:hint="eastAsia"/>
        </w:rPr>
        <w:t>预审结果，包括</w:t>
      </w:r>
      <w:r w:rsidRPr="007F3CD0">
        <w:rPr>
          <w:rFonts w:ascii="Times New Roman" w:hAnsi="Times New Roman" w:cs="Times New Roman"/>
        </w:rPr>
        <w:t xml:space="preserve"> PASS</w:t>
      </w:r>
      <w:r w:rsidRPr="007F3CD0">
        <w:rPr>
          <w:rFonts w:ascii="宋体" w:eastAsia="宋体" w:hAnsi="宋体" w:cs="宋体" w:hint="eastAsia"/>
        </w:rPr>
        <w:t>、</w:t>
      </w:r>
      <w:r w:rsidRPr="007F3CD0">
        <w:rPr>
          <w:rFonts w:ascii="Times New Roman" w:hAnsi="Times New Roman" w:cs="Times New Roman"/>
        </w:rPr>
        <w:t>NEED_HUMAN</w:t>
      </w:r>
      <w:r w:rsidRPr="007F3CD0">
        <w:rPr>
          <w:rFonts w:ascii="宋体" w:eastAsia="宋体" w:hAnsi="宋体" w:cs="宋体" w:hint="eastAsia"/>
        </w:rPr>
        <w:t>、</w:t>
      </w:r>
      <w:r w:rsidRPr="007F3CD0">
        <w:rPr>
          <w:rFonts w:ascii="Times New Roman" w:hAnsi="Times New Roman" w:cs="Times New Roman"/>
        </w:rPr>
        <w:t xml:space="preserve">REJECT </w:t>
      </w:r>
      <w:r w:rsidRPr="007F3CD0">
        <w:rPr>
          <w:rFonts w:ascii="宋体" w:eastAsia="宋体" w:hAnsi="宋体" w:cs="宋体" w:hint="eastAsia"/>
        </w:rPr>
        <w:t>计数。</w:t>
      </w:r>
    </w:p>
    <w:p w14:paraId="521CFA7F" w14:textId="77777777" w:rsidR="00226415" w:rsidRPr="007F3CD0" w:rsidRDefault="00000000">
      <w:pPr>
        <w:pStyle w:val="a"/>
        <w:spacing w:after="40"/>
        <w:ind w:left="312" w:hanging="142"/>
        <w:rPr>
          <w:rFonts w:ascii="Times New Roman" w:hAnsi="Times New Roman" w:cs="Times New Roman"/>
        </w:rPr>
      </w:pPr>
      <w:r w:rsidRPr="007F3CD0">
        <w:rPr>
          <w:rFonts w:ascii="宋体" w:eastAsia="宋体" w:hAnsi="宋体" w:cs="宋体" w:hint="eastAsia"/>
        </w:rPr>
        <w:t>进入</w:t>
      </w:r>
      <w:r w:rsidRPr="007F3CD0">
        <w:rPr>
          <w:rFonts w:ascii="Times New Roman" w:hAnsi="Times New Roman" w:cs="Times New Roman"/>
        </w:rPr>
        <w:t xml:space="preserve"> /reviewer/ai/:taskId </w:t>
      </w:r>
      <w:r w:rsidRPr="007F3CD0">
        <w:rPr>
          <w:rFonts w:ascii="宋体" w:eastAsia="宋体" w:hAnsi="宋体" w:cs="宋体" w:hint="eastAsia"/>
        </w:rPr>
        <w:t>后，在三栏工作台中同时查看样本原文、</w:t>
      </w:r>
      <w:r w:rsidRPr="007F3CD0">
        <w:rPr>
          <w:rFonts w:ascii="Times New Roman" w:hAnsi="Times New Roman" w:cs="Times New Roman"/>
        </w:rPr>
        <w:t xml:space="preserve">Labeler </w:t>
      </w:r>
      <w:r w:rsidRPr="007F3CD0">
        <w:rPr>
          <w:rFonts w:ascii="宋体" w:eastAsia="宋体" w:hAnsi="宋体" w:cs="宋体" w:hint="eastAsia"/>
        </w:rPr>
        <w:t>答案、</w:t>
      </w:r>
      <w:r w:rsidRPr="007F3CD0">
        <w:rPr>
          <w:rFonts w:ascii="Times New Roman" w:hAnsi="Times New Roman" w:cs="Times New Roman"/>
        </w:rPr>
        <w:t xml:space="preserve">AI </w:t>
      </w:r>
      <w:r w:rsidRPr="007F3CD0">
        <w:rPr>
          <w:rFonts w:ascii="宋体" w:eastAsia="宋体" w:hAnsi="宋体" w:cs="宋体" w:hint="eastAsia"/>
        </w:rPr>
        <w:t>建议和人工裁决区。</w:t>
      </w:r>
    </w:p>
    <w:p w14:paraId="3CC2B0AE" w14:textId="77777777" w:rsidR="00226415" w:rsidRPr="007F3CD0" w:rsidRDefault="00000000">
      <w:pPr>
        <w:pStyle w:val="a"/>
        <w:spacing w:after="40"/>
        <w:ind w:left="312" w:hanging="142"/>
        <w:rPr>
          <w:rFonts w:ascii="Times New Roman" w:hAnsi="Times New Roman" w:cs="Times New Roman"/>
        </w:rPr>
      </w:pPr>
      <w:r w:rsidRPr="007F3CD0">
        <w:rPr>
          <w:rFonts w:ascii="Times New Roman" w:hAnsi="Times New Roman" w:cs="Times New Roman"/>
        </w:rPr>
        <w:t xml:space="preserve">Reviewer </w:t>
      </w:r>
      <w:r w:rsidRPr="007F3CD0">
        <w:rPr>
          <w:rFonts w:ascii="宋体" w:eastAsia="宋体" w:hAnsi="宋体" w:cs="宋体" w:hint="eastAsia"/>
        </w:rPr>
        <w:t>可提交通过、打回、争议等人工审核结论，后端写入</w:t>
      </w:r>
      <w:r w:rsidRPr="007F3CD0">
        <w:rPr>
          <w:rFonts w:ascii="Times New Roman" w:hAnsi="Times New Roman" w:cs="Times New Roman"/>
        </w:rPr>
        <w:t xml:space="preserve"> human_reviews </w:t>
      </w:r>
      <w:r w:rsidRPr="007F3CD0">
        <w:rPr>
          <w:rFonts w:ascii="宋体" w:eastAsia="宋体" w:hAnsi="宋体" w:cs="宋体" w:hint="eastAsia"/>
        </w:rPr>
        <w:t>并更新相关状态。</w:t>
      </w:r>
    </w:p>
    <w:p w14:paraId="1400D52F" w14:textId="77777777" w:rsidR="00226415" w:rsidRPr="007F3CD0" w:rsidRDefault="00000000">
      <w:pPr>
        <w:pStyle w:val="a"/>
        <w:spacing w:after="40"/>
        <w:ind w:left="312" w:hanging="142"/>
        <w:rPr>
          <w:rFonts w:ascii="Times New Roman" w:hAnsi="Times New Roman" w:cs="Times New Roman"/>
        </w:rPr>
      </w:pPr>
      <w:r w:rsidRPr="007F3CD0">
        <w:rPr>
          <w:rFonts w:ascii="宋体" w:eastAsia="宋体" w:hAnsi="宋体" w:cs="宋体" w:hint="eastAsia"/>
        </w:rPr>
        <w:t>争议样本进入</w:t>
      </w:r>
      <w:r w:rsidRPr="007F3CD0">
        <w:rPr>
          <w:rFonts w:ascii="Times New Roman" w:hAnsi="Times New Roman" w:cs="Times New Roman"/>
        </w:rPr>
        <w:t xml:space="preserve"> /reviewer/disputes </w:t>
      </w:r>
      <w:r w:rsidRPr="007F3CD0">
        <w:rPr>
          <w:rFonts w:ascii="宋体" w:eastAsia="宋体" w:hAnsi="宋体" w:cs="宋体" w:hint="eastAsia"/>
        </w:rPr>
        <w:t>集中处理，保留审核时间线便于追溯。</w:t>
      </w:r>
    </w:p>
    <w:p w14:paraId="7EFF3AF8" w14:textId="77777777" w:rsidR="00226415" w:rsidRPr="007F3CD0" w:rsidRDefault="00000000">
      <w:pPr>
        <w:pStyle w:val="21"/>
        <w:spacing w:before="160" w:after="100"/>
        <w:rPr>
          <w:rFonts w:ascii="Times New Roman" w:hAnsi="Times New Roman" w:cs="Times New Roman"/>
        </w:rPr>
      </w:pPr>
      <w:r w:rsidRPr="007F3CD0">
        <w:rPr>
          <w:rFonts w:ascii="Times New Roman" w:eastAsia="Noto Sans CJK SC" w:hAnsi="Times New Roman" w:cs="Times New Roman"/>
          <w:color w:val="24476B"/>
        </w:rPr>
        <w:t xml:space="preserve">5.5 </w:t>
      </w:r>
      <w:r w:rsidRPr="007F3CD0">
        <w:rPr>
          <w:rFonts w:ascii="宋体" w:eastAsia="宋体" w:hAnsi="宋体" w:cs="宋体" w:hint="eastAsia"/>
          <w:color w:val="24476B"/>
        </w:rPr>
        <w:t>导出流程</w:t>
      </w:r>
    </w:p>
    <w:p w14:paraId="20864690" w14:textId="77777777" w:rsidR="00226415" w:rsidRPr="007F3CD0" w:rsidRDefault="00000000">
      <w:pPr>
        <w:pStyle w:val="a"/>
        <w:spacing w:after="40"/>
        <w:ind w:left="312" w:hanging="142"/>
        <w:rPr>
          <w:rFonts w:ascii="Times New Roman" w:hAnsi="Times New Roman" w:cs="Times New Roman"/>
        </w:rPr>
      </w:pPr>
      <w:r w:rsidRPr="007F3CD0">
        <w:rPr>
          <w:rFonts w:ascii="Times New Roman" w:hAnsi="Times New Roman" w:cs="Times New Roman"/>
        </w:rPr>
        <w:t xml:space="preserve">Owner </w:t>
      </w:r>
      <w:r w:rsidRPr="007F3CD0">
        <w:rPr>
          <w:rFonts w:ascii="宋体" w:eastAsia="宋体" w:hAnsi="宋体" w:cs="宋体" w:hint="eastAsia"/>
        </w:rPr>
        <w:t>进入</w:t>
      </w:r>
      <w:r w:rsidRPr="007F3CD0">
        <w:rPr>
          <w:rFonts w:ascii="Times New Roman" w:hAnsi="Times New Roman" w:cs="Times New Roman"/>
        </w:rPr>
        <w:t xml:space="preserve"> /owner/export </w:t>
      </w:r>
      <w:r w:rsidRPr="007F3CD0">
        <w:rPr>
          <w:rFonts w:ascii="宋体" w:eastAsia="宋体" w:hAnsi="宋体" w:cs="宋体" w:hint="eastAsia"/>
        </w:rPr>
        <w:t>选择任务、格式和字段映射，创建</w:t>
      </w:r>
      <w:r w:rsidRPr="007F3CD0">
        <w:rPr>
          <w:rFonts w:ascii="Times New Roman" w:hAnsi="Times New Roman" w:cs="Times New Roman"/>
        </w:rPr>
        <w:t xml:space="preserve"> export_jobs</w:t>
      </w:r>
      <w:r w:rsidRPr="007F3CD0">
        <w:rPr>
          <w:rFonts w:ascii="宋体" w:eastAsia="宋体" w:hAnsi="宋体" w:cs="宋体" w:hint="eastAsia"/>
        </w:rPr>
        <w:t>。</w:t>
      </w:r>
    </w:p>
    <w:p w14:paraId="5A4DCF90" w14:textId="77777777" w:rsidR="00226415" w:rsidRPr="007F3CD0" w:rsidRDefault="00000000">
      <w:pPr>
        <w:pStyle w:val="a"/>
        <w:spacing w:after="40"/>
        <w:ind w:left="312" w:hanging="142"/>
        <w:rPr>
          <w:rFonts w:ascii="Times New Roman" w:hAnsi="Times New Roman" w:cs="Times New Roman"/>
        </w:rPr>
      </w:pPr>
      <w:r w:rsidRPr="007F3CD0">
        <w:rPr>
          <w:rFonts w:ascii="宋体" w:eastAsia="宋体" w:hAnsi="宋体" w:cs="宋体" w:hint="eastAsia"/>
        </w:rPr>
        <w:t>导出任务可从</w:t>
      </w:r>
      <w:r w:rsidRPr="007F3CD0">
        <w:rPr>
          <w:rFonts w:ascii="Times New Roman" w:hAnsi="Times New Roman" w:cs="Times New Roman"/>
        </w:rPr>
        <w:t xml:space="preserve"> pending </w:t>
      </w:r>
      <w:r w:rsidRPr="007F3CD0">
        <w:rPr>
          <w:rFonts w:ascii="宋体" w:eastAsia="宋体" w:hAnsi="宋体" w:cs="宋体" w:hint="eastAsia"/>
        </w:rPr>
        <w:t>到</w:t>
      </w:r>
      <w:r w:rsidRPr="007F3CD0">
        <w:rPr>
          <w:rFonts w:ascii="Times New Roman" w:hAnsi="Times New Roman" w:cs="Times New Roman"/>
        </w:rPr>
        <w:t xml:space="preserve"> running</w:t>
      </w:r>
      <w:r w:rsidRPr="007F3CD0">
        <w:rPr>
          <w:rFonts w:ascii="宋体" w:eastAsia="宋体" w:hAnsi="宋体" w:cs="宋体" w:hint="eastAsia"/>
        </w:rPr>
        <w:t>、</w:t>
      </w:r>
      <w:r w:rsidRPr="007F3CD0">
        <w:rPr>
          <w:rFonts w:ascii="Times New Roman" w:hAnsi="Times New Roman" w:cs="Times New Roman"/>
        </w:rPr>
        <w:t xml:space="preserve">completed </w:t>
      </w:r>
      <w:r w:rsidRPr="007F3CD0">
        <w:rPr>
          <w:rFonts w:ascii="宋体" w:eastAsia="宋体" w:hAnsi="宋体" w:cs="宋体" w:hint="eastAsia"/>
        </w:rPr>
        <w:t>或</w:t>
      </w:r>
      <w:r w:rsidRPr="007F3CD0">
        <w:rPr>
          <w:rFonts w:ascii="Times New Roman" w:hAnsi="Times New Roman" w:cs="Times New Roman"/>
        </w:rPr>
        <w:t xml:space="preserve"> failed</w:t>
      </w:r>
      <w:r w:rsidRPr="007F3CD0">
        <w:rPr>
          <w:rFonts w:ascii="宋体" w:eastAsia="宋体" w:hAnsi="宋体" w:cs="宋体" w:hint="eastAsia"/>
        </w:rPr>
        <w:t>，导出文件落入本地存储目录并记录</w:t>
      </w:r>
      <w:r w:rsidRPr="007F3CD0">
        <w:rPr>
          <w:rFonts w:ascii="Times New Roman" w:hAnsi="Times New Roman" w:cs="Times New Roman"/>
        </w:rPr>
        <w:t xml:space="preserve"> file_id</w:t>
      </w:r>
      <w:r w:rsidRPr="007F3CD0">
        <w:rPr>
          <w:rFonts w:ascii="宋体" w:eastAsia="宋体" w:hAnsi="宋体" w:cs="宋体" w:hint="eastAsia"/>
        </w:rPr>
        <w:t>。</w:t>
      </w:r>
    </w:p>
    <w:p w14:paraId="7620AB90" w14:textId="77777777" w:rsidR="00226415" w:rsidRPr="007F3CD0" w:rsidRDefault="00000000">
      <w:pPr>
        <w:pStyle w:val="a"/>
        <w:spacing w:after="40"/>
        <w:ind w:left="312" w:hanging="142"/>
        <w:rPr>
          <w:rFonts w:ascii="Times New Roman" w:hAnsi="Times New Roman" w:cs="Times New Roman"/>
        </w:rPr>
      </w:pPr>
      <w:r w:rsidRPr="007F3CD0">
        <w:rPr>
          <w:rFonts w:ascii="Times New Roman" w:hAnsi="Times New Roman" w:cs="Times New Roman"/>
        </w:rPr>
        <w:t xml:space="preserve">Owner </w:t>
      </w:r>
      <w:r w:rsidRPr="007F3CD0">
        <w:rPr>
          <w:rFonts w:ascii="宋体" w:eastAsia="宋体" w:hAnsi="宋体" w:cs="宋体" w:hint="eastAsia"/>
        </w:rPr>
        <w:t>通过</w:t>
      </w:r>
      <w:r w:rsidRPr="007F3CD0">
        <w:rPr>
          <w:rFonts w:ascii="Times New Roman" w:hAnsi="Times New Roman" w:cs="Times New Roman"/>
        </w:rPr>
        <w:t xml:space="preserve"> GET /api/exports/{exportId}/download </w:t>
      </w:r>
      <w:r w:rsidRPr="007F3CD0">
        <w:rPr>
          <w:rFonts w:ascii="宋体" w:eastAsia="宋体" w:hAnsi="宋体" w:cs="宋体" w:hint="eastAsia"/>
        </w:rPr>
        <w:t>下载文件，随后可调用</w:t>
      </w:r>
      <w:r w:rsidRPr="007F3CD0">
        <w:rPr>
          <w:rFonts w:ascii="Times New Roman" w:hAnsi="Times New Roman" w:cs="Times New Roman"/>
        </w:rPr>
        <w:t xml:space="preserve"> download/confirm </w:t>
      </w:r>
      <w:r w:rsidRPr="007F3CD0">
        <w:rPr>
          <w:rFonts w:ascii="宋体" w:eastAsia="宋体" w:hAnsi="宋体" w:cs="宋体" w:hint="eastAsia"/>
        </w:rPr>
        <w:t>标记下载确认。</w:t>
      </w:r>
    </w:p>
    <w:p w14:paraId="5E62B4DD" w14:textId="77777777" w:rsidR="00226415" w:rsidRPr="007F3CD0" w:rsidRDefault="00000000">
      <w:pPr>
        <w:pStyle w:val="1"/>
        <w:spacing w:before="200" w:after="140"/>
        <w:rPr>
          <w:rFonts w:ascii="Times New Roman" w:hAnsi="Times New Roman" w:cs="Times New Roman"/>
        </w:rPr>
      </w:pPr>
      <w:r w:rsidRPr="007F3CD0">
        <w:rPr>
          <w:rFonts w:ascii="Times New Roman" w:eastAsia="Noto Sans CJK SC" w:hAnsi="Times New Roman" w:cs="Times New Roman"/>
          <w:color w:val="1F3A5F"/>
          <w:sz w:val="36"/>
        </w:rPr>
        <w:t xml:space="preserve">6. </w:t>
      </w:r>
      <w:r w:rsidRPr="007F3CD0">
        <w:rPr>
          <w:rFonts w:ascii="宋体" w:eastAsia="宋体" w:hAnsi="宋体" w:cs="宋体" w:hint="eastAsia"/>
          <w:color w:val="1F3A5F"/>
          <w:sz w:val="36"/>
        </w:rPr>
        <w:t>数据模型设计</w:t>
      </w:r>
    </w:p>
    <w:p w14:paraId="0BC15E60" w14:textId="77777777" w:rsidR="00226415" w:rsidRPr="007F3CD0" w:rsidRDefault="00000000">
      <w:pPr>
        <w:pStyle w:val="21"/>
        <w:spacing w:before="160" w:after="100"/>
        <w:rPr>
          <w:rFonts w:ascii="Times New Roman" w:hAnsi="Times New Roman" w:cs="Times New Roman"/>
        </w:rPr>
      </w:pPr>
      <w:r w:rsidRPr="007F3CD0">
        <w:rPr>
          <w:rFonts w:ascii="Times New Roman" w:eastAsia="Noto Sans CJK SC" w:hAnsi="Times New Roman" w:cs="Times New Roman"/>
          <w:color w:val="24476B"/>
        </w:rPr>
        <w:t xml:space="preserve">6.1 </w:t>
      </w:r>
      <w:r w:rsidRPr="007F3CD0">
        <w:rPr>
          <w:rFonts w:ascii="宋体" w:eastAsia="宋体" w:hAnsi="宋体" w:cs="宋体" w:hint="eastAsia"/>
          <w:color w:val="24476B"/>
        </w:rPr>
        <w:t>核心表分组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98"/>
        <w:gridCol w:w="3303"/>
        <w:gridCol w:w="3301"/>
      </w:tblGrid>
      <w:tr w:rsidR="00226415" w:rsidRPr="007F3CD0" w14:paraId="601AA1E4" w14:textId="77777777">
        <w:trPr>
          <w:jc w:val="center"/>
        </w:trPr>
        <w:tc>
          <w:tcPr>
            <w:tcW w:w="3307" w:type="dxa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</w:tcBorders>
            <w:shd w:val="clear" w:color="auto" w:fill="E9F1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E456C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b/>
                <w:color w:val="1F3A5F"/>
                <w:sz w:val="17"/>
              </w:rPr>
              <w:t>分组</w:t>
            </w:r>
          </w:p>
        </w:tc>
        <w:tc>
          <w:tcPr>
            <w:tcW w:w="3307" w:type="dxa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</w:tcBorders>
            <w:shd w:val="clear" w:color="auto" w:fill="E9F1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C9EAB9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b/>
                <w:color w:val="1F3A5F"/>
                <w:sz w:val="17"/>
              </w:rPr>
              <w:t>核心表</w:t>
            </w:r>
          </w:p>
        </w:tc>
        <w:tc>
          <w:tcPr>
            <w:tcW w:w="3307" w:type="dxa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</w:tcBorders>
            <w:shd w:val="clear" w:color="auto" w:fill="E9F1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E6E4E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b/>
                <w:color w:val="1F3A5F"/>
                <w:sz w:val="17"/>
              </w:rPr>
              <w:t>说明</w:t>
            </w:r>
          </w:p>
        </w:tc>
      </w:tr>
      <w:tr w:rsidR="00226415" w:rsidRPr="007F3CD0" w14:paraId="3DAFF2B0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195E5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7"/>
              </w:rPr>
              <w:t>账号权限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06BE0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users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roles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permissions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user_roles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role_permissions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7499D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用户、角色、权限和多角色绑定。</w:t>
            </w:r>
            <w:proofErr w:type="spellStart"/>
            <w:r w:rsidRPr="007F3CD0">
              <w:rPr>
                <w:rFonts w:ascii="宋体" w:eastAsia="宋体" w:hAnsi="宋体" w:cs="宋体" w:hint="eastAsia"/>
                <w:sz w:val="17"/>
              </w:rPr>
              <w:t>角色包括</w:t>
            </w:r>
            <w:proofErr w:type="spellEnd"/>
            <w:r w:rsidRPr="007F3CD0">
              <w:rPr>
                <w:rFonts w:ascii="Times New Roman" w:hAnsi="Times New Roman" w:cs="Times New Roman"/>
                <w:sz w:val="17"/>
              </w:rPr>
              <w:t xml:space="preserve"> </w:t>
            </w:r>
            <w:proofErr w:type="spellStart"/>
            <w:r w:rsidRPr="007F3CD0">
              <w:rPr>
                <w:rFonts w:ascii="Times New Roman" w:hAnsi="Times New Roman" w:cs="Times New Roman"/>
                <w:sz w:val="17"/>
              </w:rPr>
              <w:t>owner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labeler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reviewer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admin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system_agent</w:t>
            </w:r>
            <w:proofErr w:type="spellEnd"/>
            <w:r w:rsidRPr="007F3CD0">
              <w:rPr>
                <w:rFonts w:ascii="宋体" w:eastAsia="宋体" w:hAnsi="宋体" w:cs="宋体" w:hint="eastAsia"/>
                <w:sz w:val="17"/>
              </w:rPr>
              <w:t>。</w:t>
            </w:r>
          </w:p>
        </w:tc>
      </w:tr>
      <w:tr w:rsidR="00226415" w:rsidRPr="007F3CD0" w14:paraId="5BDBF6AB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E1DEF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7"/>
              </w:rPr>
              <w:t>文件资产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F250E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files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file_assets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D4BA6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导入文件、导出文件、多模态文件等元信息。</w:t>
            </w:r>
          </w:p>
        </w:tc>
      </w:tr>
      <w:tr w:rsidR="00226415" w:rsidRPr="007F3CD0" w14:paraId="748CD5BA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2F662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F3CD0">
              <w:rPr>
                <w:rFonts w:ascii="宋体" w:eastAsia="宋体" w:hAnsi="宋体" w:cs="宋体" w:hint="eastAsia"/>
                <w:sz w:val="17"/>
              </w:rPr>
              <w:t>任务与模板</w:t>
            </w:r>
            <w:proofErr w:type="spellEnd"/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2D588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tasks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task_schema_versions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6AAA2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任务基础信息、状态、</w:t>
            </w:r>
            <w:r w:rsidRPr="007F3CD0">
              <w:rPr>
                <w:rFonts w:ascii="Times New Roman" w:hAnsi="Times New Roman" w:cs="Times New Roman"/>
                <w:sz w:val="17"/>
                <w:lang w:eastAsia="zh-CN"/>
              </w:rPr>
              <w:t>Owner</w:t>
            </w: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、题量、截止时间、奖励规则，以及</w:t>
            </w:r>
            <w:r w:rsidRPr="007F3CD0">
              <w:rPr>
                <w:rFonts w:ascii="Times New Roman" w:hAnsi="Times New Roman" w:cs="Times New Roman"/>
                <w:sz w:val="17"/>
                <w:lang w:eastAsia="zh-CN"/>
              </w:rPr>
              <w:t xml:space="preserve"> Schema </w:t>
            </w: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版本和发布状态。</w:t>
            </w:r>
          </w:p>
        </w:tc>
      </w:tr>
      <w:tr w:rsidR="00226415" w:rsidRPr="007F3CD0" w14:paraId="30C37742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02858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F3CD0">
              <w:rPr>
                <w:rFonts w:ascii="宋体" w:eastAsia="宋体" w:hAnsi="宋体" w:cs="宋体" w:hint="eastAsia"/>
                <w:sz w:val="17"/>
              </w:rPr>
              <w:t>数据集与样本</w:t>
            </w:r>
            <w:proofErr w:type="spellEnd"/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8A7D6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datasets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items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dataset_import_profiles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5B9DDA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数据集导入状态、样本原始</w:t>
            </w:r>
            <w:r w:rsidRPr="007F3CD0">
              <w:rPr>
                <w:rFonts w:ascii="Times New Roman" w:hAnsi="Times New Roman" w:cs="Times New Roman"/>
                <w:sz w:val="17"/>
                <w:lang w:eastAsia="zh-CN"/>
              </w:rPr>
              <w:t xml:space="preserve"> JSON</w:t>
            </w: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、多媒体</w:t>
            </w:r>
            <w:r w:rsidRPr="007F3CD0">
              <w:rPr>
                <w:rFonts w:ascii="Times New Roman" w:hAnsi="Times New Roman" w:cs="Times New Roman"/>
                <w:sz w:val="17"/>
                <w:lang w:eastAsia="zh-CN"/>
              </w:rPr>
              <w:t xml:space="preserve"> URL</w:t>
            </w: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、导入字段映射。</w:t>
            </w:r>
          </w:p>
        </w:tc>
      </w:tr>
      <w:tr w:rsidR="00226415" w:rsidRPr="007F3CD0" w14:paraId="5CC122DF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2E841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F3CD0">
              <w:rPr>
                <w:rFonts w:ascii="宋体" w:eastAsia="宋体" w:hAnsi="宋体" w:cs="宋体" w:hint="eastAsia"/>
                <w:sz w:val="17"/>
              </w:rPr>
              <w:t>分配与标注</w:t>
            </w:r>
            <w:proofErr w:type="spellEnd"/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4F82E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assignments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drafts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annotations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1CC23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7"/>
              </w:rPr>
              <w:t>任务领取、作业状态、草稿、标注答案、</w:t>
            </w:r>
            <w:r w:rsidRPr="007F3CD0">
              <w:rPr>
                <w:rFonts w:ascii="Times New Roman" w:hAnsi="Times New Roman" w:cs="Times New Roman"/>
                <w:sz w:val="17"/>
              </w:rPr>
              <w:t xml:space="preserve">Schema </w:t>
            </w:r>
            <w:r w:rsidRPr="007F3CD0">
              <w:rPr>
                <w:rFonts w:ascii="宋体" w:eastAsia="宋体" w:hAnsi="宋体" w:cs="宋体" w:hint="eastAsia"/>
                <w:sz w:val="17"/>
              </w:rPr>
              <w:t>快照、</w:t>
            </w:r>
            <w:r w:rsidRPr="007F3CD0">
              <w:rPr>
                <w:rFonts w:ascii="Times New Roman" w:hAnsi="Times New Roman" w:cs="Times New Roman"/>
                <w:sz w:val="17"/>
              </w:rPr>
              <w:t>revision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。</w:t>
            </w:r>
          </w:p>
        </w:tc>
      </w:tr>
      <w:tr w:rsidR="00226415" w:rsidRPr="007F3CD0" w14:paraId="22B1AD6B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39BC7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lastRenderedPageBreak/>
              <w:t xml:space="preserve">AI </w:t>
            </w:r>
            <w:r w:rsidRPr="007F3CD0">
              <w:rPr>
                <w:rFonts w:ascii="宋体" w:eastAsia="宋体" w:hAnsi="宋体" w:cs="宋体" w:hint="eastAsia"/>
                <w:sz w:val="17"/>
              </w:rPr>
              <w:t>审核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C082C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ai_review_jobs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ai_review_results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B24299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预审</w:t>
            </w:r>
            <w:r w:rsidRPr="007F3CD0">
              <w:rPr>
                <w:rFonts w:ascii="Times New Roman" w:hAnsi="Times New Roman" w:cs="Times New Roman"/>
                <w:sz w:val="17"/>
                <w:lang w:eastAsia="zh-CN"/>
              </w:rPr>
              <w:t xml:space="preserve"> Job </w:t>
            </w: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队列、重试次数、错误摘要、</w:t>
            </w:r>
            <w:r w:rsidRPr="007F3CD0">
              <w:rPr>
                <w:rFonts w:ascii="Times New Roman" w:hAnsi="Times New Roman" w:cs="Times New Roman"/>
                <w:sz w:val="17"/>
                <w:lang w:eastAsia="zh-CN"/>
              </w:rPr>
              <w:t xml:space="preserve">AI </w:t>
            </w: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决策、评分、证据和响应快照。</w:t>
            </w:r>
          </w:p>
        </w:tc>
      </w:tr>
      <w:tr w:rsidR="00226415" w:rsidRPr="007F3CD0" w14:paraId="12050C5A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6A070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F3CD0">
              <w:rPr>
                <w:rFonts w:ascii="宋体" w:eastAsia="宋体" w:hAnsi="宋体" w:cs="宋体" w:hint="eastAsia"/>
                <w:sz w:val="17"/>
              </w:rPr>
              <w:t>人工审核</w:t>
            </w:r>
            <w:proofErr w:type="spellEnd"/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5B5DD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human_reviews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EBC92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 xml:space="preserve">Reviewer </w:t>
            </w:r>
            <w:r w:rsidRPr="007F3CD0">
              <w:rPr>
                <w:rFonts w:ascii="宋体" w:eastAsia="宋体" w:hAnsi="宋体" w:cs="宋体" w:hint="eastAsia"/>
                <w:sz w:val="17"/>
              </w:rPr>
              <w:t>人工裁决、轮次、原因和差异</w:t>
            </w:r>
            <w:r w:rsidRPr="007F3CD0">
              <w:rPr>
                <w:rFonts w:ascii="Times New Roman" w:hAnsi="Times New Roman" w:cs="Times New Roman"/>
                <w:sz w:val="17"/>
              </w:rPr>
              <w:t xml:space="preserve"> JSON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。</w:t>
            </w:r>
          </w:p>
        </w:tc>
      </w:tr>
      <w:tr w:rsidR="00226415" w:rsidRPr="007F3CD0" w14:paraId="24B0DD54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78DF8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7"/>
              </w:rPr>
              <w:t>审计与导出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E428E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audit_logs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export_jobs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DC04CC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状态流转记录、导出任务、文件关联、错误摘要和进度。</w:t>
            </w:r>
          </w:p>
        </w:tc>
      </w:tr>
    </w:tbl>
    <w:p w14:paraId="3027A37A" w14:textId="77777777" w:rsidR="00226415" w:rsidRPr="007F3CD0" w:rsidRDefault="00226415">
      <w:pPr>
        <w:rPr>
          <w:rFonts w:ascii="Times New Roman" w:hAnsi="Times New Roman" w:cs="Times New Roman"/>
          <w:lang w:eastAsia="zh-CN"/>
        </w:rPr>
      </w:pPr>
    </w:p>
    <w:p w14:paraId="7BB74F7E" w14:textId="77777777" w:rsidR="00226415" w:rsidRPr="007F3CD0" w:rsidRDefault="00000000">
      <w:pPr>
        <w:pStyle w:val="21"/>
        <w:spacing w:before="160" w:after="100"/>
        <w:rPr>
          <w:rFonts w:ascii="Times New Roman" w:hAnsi="Times New Roman" w:cs="Times New Roman"/>
        </w:rPr>
      </w:pPr>
      <w:r w:rsidRPr="007F3CD0">
        <w:rPr>
          <w:rFonts w:ascii="Times New Roman" w:eastAsia="Noto Sans CJK SC" w:hAnsi="Times New Roman" w:cs="Times New Roman"/>
          <w:color w:val="24476B"/>
        </w:rPr>
        <w:t xml:space="preserve">6.2 </w:t>
      </w:r>
      <w:proofErr w:type="spellStart"/>
      <w:r w:rsidRPr="007F3CD0">
        <w:rPr>
          <w:rFonts w:ascii="宋体" w:eastAsia="宋体" w:hAnsi="宋体" w:cs="宋体" w:hint="eastAsia"/>
          <w:color w:val="24476B"/>
        </w:rPr>
        <w:t>主要关系</w:t>
      </w:r>
      <w:proofErr w:type="spellEnd"/>
    </w:p>
    <w:p w14:paraId="42717C40" w14:textId="77777777" w:rsidR="00226415" w:rsidRPr="007F3CD0" w:rsidRDefault="00000000">
      <w:pPr>
        <w:pStyle w:val="a0"/>
        <w:spacing w:after="40"/>
        <w:ind w:left="312" w:hanging="142"/>
        <w:rPr>
          <w:rFonts w:ascii="Times New Roman" w:hAnsi="Times New Roman" w:cs="Times New Roman"/>
        </w:rPr>
      </w:pPr>
      <w:r w:rsidRPr="007F3CD0">
        <w:rPr>
          <w:rFonts w:ascii="Times New Roman" w:hAnsi="Times New Roman" w:cs="Times New Roman"/>
        </w:rPr>
        <w:t xml:space="preserve">tasks.owner_id </w:t>
      </w:r>
      <w:r w:rsidRPr="007F3CD0">
        <w:rPr>
          <w:rFonts w:ascii="宋体" w:eastAsia="宋体" w:hAnsi="宋体" w:cs="宋体" w:hint="eastAsia"/>
        </w:rPr>
        <w:t>指向</w:t>
      </w:r>
      <w:r w:rsidRPr="007F3CD0">
        <w:rPr>
          <w:rFonts w:ascii="Times New Roman" w:hAnsi="Times New Roman" w:cs="Times New Roman"/>
        </w:rPr>
        <w:t xml:space="preserve"> users.id</w:t>
      </w:r>
      <w:r w:rsidRPr="007F3CD0">
        <w:rPr>
          <w:rFonts w:ascii="宋体" w:eastAsia="宋体" w:hAnsi="宋体" w:cs="宋体" w:hint="eastAsia"/>
        </w:rPr>
        <w:t>；任务归属决定</w:t>
      </w:r>
      <w:r w:rsidRPr="007F3CD0">
        <w:rPr>
          <w:rFonts w:ascii="Times New Roman" w:hAnsi="Times New Roman" w:cs="Times New Roman"/>
        </w:rPr>
        <w:t xml:space="preserve"> Owner </w:t>
      </w:r>
      <w:r w:rsidRPr="007F3CD0">
        <w:rPr>
          <w:rFonts w:ascii="宋体" w:eastAsia="宋体" w:hAnsi="宋体" w:cs="宋体" w:hint="eastAsia"/>
        </w:rPr>
        <w:t>可见与可管理范围。</w:t>
      </w:r>
    </w:p>
    <w:p w14:paraId="16B8773F" w14:textId="77777777" w:rsidR="00226415" w:rsidRPr="007F3CD0" w:rsidRDefault="00000000">
      <w:pPr>
        <w:pStyle w:val="a0"/>
        <w:spacing w:after="40"/>
        <w:ind w:left="312" w:hanging="142"/>
        <w:rPr>
          <w:rFonts w:ascii="Times New Roman" w:hAnsi="Times New Roman" w:cs="Times New Roman"/>
        </w:rPr>
      </w:pPr>
      <w:r w:rsidRPr="007F3CD0">
        <w:rPr>
          <w:rFonts w:ascii="Times New Roman" w:hAnsi="Times New Roman" w:cs="Times New Roman"/>
        </w:rPr>
        <w:t xml:space="preserve">task_schema_versions </w:t>
      </w:r>
      <w:r w:rsidRPr="007F3CD0">
        <w:rPr>
          <w:rFonts w:ascii="宋体" w:eastAsia="宋体" w:hAnsi="宋体" w:cs="宋体" w:hint="eastAsia"/>
        </w:rPr>
        <w:t>可绑定</w:t>
      </w:r>
      <w:r w:rsidRPr="007F3CD0">
        <w:rPr>
          <w:rFonts w:ascii="Times New Roman" w:hAnsi="Times New Roman" w:cs="Times New Roman"/>
        </w:rPr>
        <w:t xml:space="preserve"> task_id</w:t>
      </w:r>
      <w:r w:rsidRPr="007F3CD0">
        <w:rPr>
          <w:rFonts w:ascii="宋体" w:eastAsia="宋体" w:hAnsi="宋体" w:cs="宋体" w:hint="eastAsia"/>
        </w:rPr>
        <w:t>，也支持</w:t>
      </w:r>
      <w:r w:rsidRPr="007F3CD0">
        <w:rPr>
          <w:rFonts w:ascii="Times New Roman" w:hAnsi="Times New Roman" w:cs="Times New Roman"/>
        </w:rPr>
        <w:t xml:space="preserve"> task_id </w:t>
      </w:r>
      <w:r w:rsidRPr="007F3CD0">
        <w:rPr>
          <w:rFonts w:ascii="宋体" w:eastAsia="宋体" w:hAnsi="宋体" w:cs="宋体" w:hint="eastAsia"/>
        </w:rPr>
        <w:t>为空的独立模板草稿。</w:t>
      </w:r>
    </w:p>
    <w:p w14:paraId="3DC3771D" w14:textId="77777777" w:rsidR="00226415" w:rsidRPr="007F3CD0" w:rsidRDefault="00000000">
      <w:pPr>
        <w:pStyle w:val="a0"/>
        <w:spacing w:after="40"/>
        <w:ind w:left="312" w:hanging="142"/>
        <w:rPr>
          <w:rFonts w:ascii="Times New Roman" w:hAnsi="Times New Roman" w:cs="Times New Roman"/>
        </w:rPr>
      </w:pPr>
      <w:r w:rsidRPr="007F3CD0">
        <w:rPr>
          <w:rFonts w:ascii="Times New Roman" w:hAnsi="Times New Roman" w:cs="Times New Roman"/>
        </w:rPr>
        <w:t xml:space="preserve">datasets </w:t>
      </w:r>
      <w:r w:rsidRPr="007F3CD0">
        <w:rPr>
          <w:rFonts w:ascii="宋体" w:eastAsia="宋体" w:hAnsi="宋体" w:cs="宋体" w:hint="eastAsia"/>
        </w:rPr>
        <w:t>可选绑定</w:t>
      </w:r>
      <w:r w:rsidRPr="007F3CD0">
        <w:rPr>
          <w:rFonts w:ascii="Times New Roman" w:hAnsi="Times New Roman" w:cs="Times New Roman"/>
        </w:rPr>
        <w:t xml:space="preserve"> task_id</w:t>
      </w:r>
      <w:r w:rsidRPr="007F3CD0">
        <w:rPr>
          <w:rFonts w:ascii="宋体" w:eastAsia="宋体" w:hAnsi="宋体" w:cs="宋体" w:hint="eastAsia"/>
        </w:rPr>
        <w:t>；</w:t>
      </w:r>
      <w:r w:rsidRPr="007F3CD0">
        <w:rPr>
          <w:rFonts w:ascii="Times New Roman" w:hAnsi="Times New Roman" w:cs="Times New Roman"/>
        </w:rPr>
        <w:t xml:space="preserve">items </w:t>
      </w:r>
      <w:r w:rsidRPr="007F3CD0">
        <w:rPr>
          <w:rFonts w:ascii="宋体" w:eastAsia="宋体" w:hAnsi="宋体" w:cs="宋体" w:hint="eastAsia"/>
        </w:rPr>
        <w:t>必须绑定</w:t>
      </w:r>
      <w:r w:rsidRPr="007F3CD0">
        <w:rPr>
          <w:rFonts w:ascii="Times New Roman" w:hAnsi="Times New Roman" w:cs="Times New Roman"/>
        </w:rPr>
        <w:t xml:space="preserve"> dataset_id</w:t>
      </w:r>
      <w:r w:rsidRPr="007F3CD0">
        <w:rPr>
          <w:rFonts w:ascii="宋体" w:eastAsia="宋体" w:hAnsi="宋体" w:cs="宋体" w:hint="eastAsia"/>
        </w:rPr>
        <w:t>，可选绑定</w:t>
      </w:r>
      <w:r w:rsidRPr="007F3CD0">
        <w:rPr>
          <w:rFonts w:ascii="Times New Roman" w:hAnsi="Times New Roman" w:cs="Times New Roman"/>
        </w:rPr>
        <w:t xml:space="preserve"> task_id</w:t>
      </w:r>
      <w:r w:rsidRPr="007F3CD0">
        <w:rPr>
          <w:rFonts w:ascii="宋体" w:eastAsia="宋体" w:hAnsi="宋体" w:cs="宋体" w:hint="eastAsia"/>
        </w:rPr>
        <w:t>。</w:t>
      </w:r>
    </w:p>
    <w:p w14:paraId="0EBD7B77" w14:textId="77777777" w:rsidR="00226415" w:rsidRPr="007F3CD0" w:rsidRDefault="00000000">
      <w:pPr>
        <w:pStyle w:val="a0"/>
        <w:spacing w:after="40"/>
        <w:ind w:left="312" w:hanging="142"/>
        <w:rPr>
          <w:rFonts w:ascii="Times New Roman" w:hAnsi="Times New Roman" w:cs="Times New Roman"/>
        </w:rPr>
      </w:pPr>
      <w:r w:rsidRPr="007F3CD0">
        <w:rPr>
          <w:rFonts w:ascii="Times New Roman" w:hAnsi="Times New Roman" w:cs="Times New Roman"/>
        </w:rPr>
        <w:t xml:space="preserve">assignments </w:t>
      </w:r>
      <w:r w:rsidRPr="007F3CD0">
        <w:rPr>
          <w:rFonts w:ascii="宋体" w:eastAsia="宋体" w:hAnsi="宋体" w:cs="宋体" w:hint="eastAsia"/>
        </w:rPr>
        <w:t>通过</w:t>
      </w:r>
      <w:r w:rsidRPr="007F3CD0">
        <w:rPr>
          <w:rFonts w:ascii="Times New Roman" w:hAnsi="Times New Roman" w:cs="Times New Roman"/>
        </w:rPr>
        <w:t xml:space="preserve"> task_id</w:t>
      </w:r>
      <w:r w:rsidRPr="007F3CD0">
        <w:rPr>
          <w:rFonts w:ascii="宋体" w:eastAsia="宋体" w:hAnsi="宋体" w:cs="宋体" w:hint="eastAsia"/>
        </w:rPr>
        <w:t>、</w:t>
      </w:r>
      <w:r w:rsidRPr="007F3CD0">
        <w:rPr>
          <w:rFonts w:ascii="Times New Roman" w:hAnsi="Times New Roman" w:cs="Times New Roman"/>
        </w:rPr>
        <w:t>item_id</w:t>
      </w:r>
      <w:r w:rsidRPr="007F3CD0">
        <w:rPr>
          <w:rFonts w:ascii="宋体" w:eastAsia="宋体" w:hAnsi="宋体" w:cs="宋体" w:hint="eastAsia"/>
        </w:rPr>
        <w:t>、</w:t>
      </w:r>
      <w:r w:rsidRPr="007F3CD0">
        <w:rPr>
          <w:rFonts w:ascii="Times New Roman" w:hAnsi="Times New Roman" w:cs="Times New Roman"/>
        </w:rPr>
        <w:t xml:space="preserve">labeler_id </w:t>
      </w:r>
      <w:r w:rsidRPr="007F3CD0">
        <w:rPr>
          <w:rFonts w:ascii="宋体" w:eastAsia="宋体" w:hAnsi="宋体" w:cs="宋体" w:hint="eastAsia"/>
        </w:rPr>
        <w:t>唯一约束避免同一标注员重复领取同一题。</w:t>
      </w:r>
    </w:p>
    <w:p w14:paraId="1636353D" w14:textId="77777777" w:rsidR="00226415" w:rsidRPr="007F3CD0" w:rsidRDefault="00000000">
      <w:pPr>
        <w:pStyle w:val="a0"/>
        <w:spacing w:after="40"/>
        <w:ind w:left="312" w:hanging="142"/>
        <w:rPr>
          <w:rFonts w:ascii="Times New Roman" w:hAnsi="Times New Roman" w:cs="Times New Roman"/>
        </w:rPr>
      </w:pPr>
      <w:r w:rsidRPr="007F3CD0">
        <w:rPr>
          <w:rFonts w:ascii="Times New Roman" w:hAnsi="Times New Roman" w:cs="Times New Roman"/>
        </w:rPr>
        <w:t xml:space="preserve">annotations </w:t>
      </w:r>
      <w:r w:rsidRPr="007F3CD0">
        <w:rPr>
          <w:rFonts w:ascii="宋体" w:eastAsia="宋体" w:hAnsi="宋体" w:cs="宋体" w:hint="eastAsia"/>
        </w:rPr>
        <w:t>绑定</w:t>
      </w:r>
      <w:r w:rsidRPr="007F3CD0">
        <w:rPr>
          <w:rFonts w:ascii="Times New Roman" w:hAnsi="Times New Roman" w:cs="Times New Roman"/>
        </w:rPr>
        <w:t xml:space="preserve"> assignment_id </w:t>
      </w:r>
      <w:r w:rsidRPr="007F3CD0">
        <w:rPr>
          <w:rFonts w:ascii="宋体" w:eastAsia="宋体" w:hAnsi="宋体" w:cs="宋体" w:hint="eastAsia"/>
        </w:rPr>
        <w:t>和</w:t>
      </w:r>
      <w:r w:rsidRPr="007F3CD0">
        <w:rPr>
          <w:rFonts w:ascii="Times New Roman" w:hAnsi="Times New Roman" w:cs="Times New Roman"/>
        </w:rPr>
        <w:t xml:space="preserve"> schema_version_id</w:t>
      </w:r>
      <w:r w:rsidRPr="007F3CD0">
        <w:rPr>
          <w:rFonts w:ascii="宋体" w:eastAsia="宋体" w:hAnsi="宋体" w:cs="宋体" w:hint="eastAsia"/>
        </w:rPr>
        <w:t>，</w:t>
      </w:r>
      <w:r w:rsidRPr="007F3CD0">
        <w:rPr>
          <w:rFonts w:ascii="Times New Roman" w:hAnsi="Times New Roman" w:cs="Times New Roman"/>
        </w:rPr>
        <w:t xml:space="preserve">revision_no </w:t>
      </w:r>
      <w:r w:rsidRPr="007F3CD0">
        <w:rPr>
          <w:rFonts w:ascii="宋体" w:eastAsia="宋体" w:hAnsi="宋体" w:cs="宋体" w:hint="eastAsia"/>
        </w:rPr>
        <w:t>支持同一作业多次提交。</w:t>
      </w:r>
    </w:p>
    <w:p w14:paraId="38A510B2" w14:textId="77777777" w:rsidR="00226415" w:rsidRPr="007F3CD0" w:rsidRDefault="00000000">
      <w:pPr>
        <w:pStyle w:val="a0"/>
        <w:spacing w:after="40"/>
        <w:ind w:left="312" w:hanging="142"/>
        <w:rPr>
          <w:rFonts w:ascii="Times New Roman" w:hAnsi="Times New Roman" w:cs="Times New Roman"/>
        </w:rPr>
      </w:pPr>
      <w:r w:rsidRPr="007F3CD0">
        <w:rPr>
          <w:rFonts w:ascii="Times New Roman" w:hAnsi="Times New Roman" w:cs="Times New Roman"/>
        </w:rPr>
        <w:t xml:space="preserve">ai_review_jobs </w:t>
      </w:r>
      <w:r w:rsidRPr="007F3CD0">
        <w:rPr>
          <w:rFonts w:ascii="宋体" w:eastAsia="宋体" w:hAnsi="宋体" w:cs="宋体" w:hint="eastAsia"/>
        </w:rPr>
        <w:t>绑定</w:t>
      </w:r>
      <w:r w:rsidRPr="007F3CD0">
        <w:rPr>
          <w:rFonts w:ascii="Times New Roman" w:hAnsi="Times New Roman" w:cs="Times New Roman"/>
        </w:rPr>
        <w:t xml:space="preserve"> annotation_id</w:t>
      </w:r>
      <w:r w:rsidRPr="007F3CD0">
        <w:rPr>
          <w:rFonts w:ascii="宋体" w:eastAsia="宋体" w:hAnsi="宋体" w:cs="宋体" w:hint="eastAsia"/>
        </w:rPr>
        <w:t>，并以</w:t>
      </w:r>
      <w:r w:rsidRPr="007F3CD0">
        <w:rPr>
          <w:rFonts w:ascii="Times New Roman" w:hAnsi="Times New Roman" w:cs="Times New Roman"/>
        </w:rPr>
        <w:t xml:space="preserve"> job_key </w:t>
      </w:r>
      <w:r w:rsidRPr="007F3CD0">
        <w:rPr>
          <w:rFonts w:ascii="宋体" w:eastAsia="宋体" w:hAnsi="宋体" w:cs="宋体" w:hint="eastAsia"/>
        </w:rPr>
        <w:t>唯一去重；</w:t>
      </w:r>
      <w:r w:rsidRPr="007F3CD0">
        <w:rPr>
          <w:rFonts w:ascii="Times New Roman" w:hAnsi="Times New Roman" w:cs="Times New Roman"/>
        </w:rPr>
        <w:t xml:space="preserve">ai_review_results </w:t>
      </w:r>
      <w:r w:rsidRPr="007F3CD0">
        <w:rPr>
          <w:rFonts w:ascii="宋体" w:eastAsia="宋体" w:hAnsi="宋体" w:cs="宋体" w:hint="eastAsia"/>
        </w:rPr>
        <w:t>与</w:t>
      </w:r>
      <w:r w:rsidRPr="007F3CD0">
        <w:rPr>
          <w:rFonts w:ascii="Times New Roman" w:hAnsi="Times New Roman" w:cs="Times New Roman"/>
        </w:rPr>
        <w:t xml:space="preserve"> job_id </w:t>
      </w:r>
      <w:r w:rsidRPr="007F3CD0">
        <w:rPr>
          <w:rFonts w:ascii="宋体" w:eastAsia="宋体" w:hAnsi="宋体" w:cs="宋体" w:hint="eastAsia"/>
        </w:rPr>
        <w:t>一对一。</w:t>
      </w:r>
    </w:p>
    <w:p w14:paraId="2F7E4499" w14:textId="77777777" w:rsidR="00226415" w:rsidRPr="007F3CD0" w:rsidRDefault="00000000">
      <w:pPr>
        <w:pStyle w:val="a0"/>
        <w:spacing w:after="40"/>
        <w:ind w:left="312" w:hanging="142"/>
        <w:rPr>
          <w:rFonts w:ascii="Times New Roman" w:hAnsi="Times New Roman" w:cs="Times New Roman"/>
        </w:rPr>
      </w:pPr>
      <w:r w:rsidRPr="007F3CD0">
        <w:rPr>
          <w:rFonts w:ascii="Times New Roman" w:hAnsi="Times New Roman" w:cs="Times New Roman"/>
        </w:rPr>
        <w:t xml:space="preserve">human_reviews </w:t>
      </w:r>
      <w:r w:rsidRPr="007F3CD0">
        <w:rPr>
          <w:rFonts w:ascii="宋体" w:eastAsia="宋体" w:hAnsi="宋体" w:cs="宋体" w:hint="eastAsia"/>
        </w:rPr>
        <w:t>绑定</w:t>
      </w:r>
      <w:r w:rsidRPr="007F3CD0">
        <w:rPr>
          <w:rFonts w:ascii="Times New Roman" w:hAnsi="Times New Roman" w:cs="Times New Roman"/>
        </w:rPr>
        <w:t xml:space="preserve"> annotation_id </w:t>
      </w:r>
      <w:r w:rsidRPr="007F3CD0">
        <w:rPr>
          <w:rFonts w:ascii="宋体" w:eastAsia="宋体" w:hAnsi="宋体" w:cs="宋体" w:hint="eastAsia"/>
        </w:rPr>
        <w:t>和</w:t>
      </w:r>
      <w:r w:rsidRPr="007F3CD0">
        <w:rPr>
          <w:rFonts w:ascii="Times New Roman" w:hAnsi="Times New Roman" w:cs="Times New Roman"/>
        </w:rPr>
        <w:t xml:space="preserve"> reviewer_id</w:t>
      </w:r>
      <w:r w:rsidRPr="007F3CD0">
        <w:rPr>
          <w:rFonts w:ascii="宋体" w:eastAsia="宋体" w:hAnsi="宋体" w:cs="宋体" w:hint="eastAsia"/>
        </w:rPr>
        <w:t>，可按</w:t>
      </w:r>
      <w:r w:rsidRPr="007F3CD0">
        <w:rPr>
          <w:rFonts w:ascii="Times New Roman" w:hAnsi="Times New Roman" w:cs="Times New Roman"/>
        </w:rPr>
        <w:t xml:space="preserve"> round_no </w:t>
      </w:r>
      <w:r w:rsidRPr="007F3CD0">
        <w:rPr>
          <w:rFonts w:ascii="宋体" w:eastAsia="宋体" w:hAnsi="宋体" w:cs="宋体" w:hint="eastAsia"/>
        </w:rPr>
        <w:t>记录多轮审核。</w:t>
      </w:r>
    </w:p>
    <w:p w14:paraId="1A1A6372" w14:textId="77777777" w:rsidR="00226415" w:rsidRPr="007F3CD0" w:rsidRDefault="00000000">
      <w:pPr>
        <w:pStyle w:val="a0"/>
        <w:spacing w:after="40"/>
        <w:ind w:left="312" w:hanging="142"/>
        <w:rPr>
          <w:rFonts w:ascii="Times New Roman" w:hAnsi="Times New Roman" w:cs="Times New Roman"/>
        </w:rPr>
      </w:pPr>
      <w:r w:rsidRPr="007F3CD0">
        <w:rPr>
          <w:rFonts w:ascii="Times New Roman" w:hAnsi="Times New Roman" w:cs="Times New Roman"/>
        </w:rPr>
        <w:t xml:space="preserve">export_jobs </w:t>
      </w:r>
      <w:r w:rsidRPr="007F3CD0">
        <w:rPr>
          <w:rFonts w:ascii="宋体" w:eastAsia="宋体" w:hAnsi="宋体" w:cs="宋体" w:hint="eastAsia"/>
        </w:rPr>
        <w:t>绑定</w:t>
      </w:r>
      <w:r w:rsidRPr="007F3CD0">
        <w:rPr>
          <w:rFonts w:ascii="Times New Roman" w:hAnsi="Times New Roman" w:cs="Times New Roman"/>
        </w:rPr>
        <w:t xml:space="preserve"> task_id</w:t>
      </w:r>
      <w:r w:rsidRPr="007F3CD0">
        <w:rPr>
          <w:rFonts w:ascii="宋体" w:eastAsia="宋体" w:hAnsi="宋体" w:cs="宋体" w:hint="eastAsia"/>
        </w:rPr>
        <w:t>、</w:t>
      </w:r>
      <w:r w:rsidRPr="007F3CD0">
        <w:rPr>
          <w:rFonts w:ascii="Times New Roman" w:hAnsi="Times New Roman" w:cs="Times New Roman"/>
        </w:rPr>
        <w:t xml:space="preserve">file_id </w:t>
      </w:r>
      <w:r w:rsidRPr="007F3CD0">
        <w:rPr>
          <w:rFonts w:ascii="宋体" w:eastAsia="宋体" w:hAnsi="宋体" w:cs="宋体" w:hint="eastAsia"/>
        </w:rPr>
        <w:t>和</w:t>
      </w:r>
      <w:r w:rsidRPr="007F3CD0">
        <w:rPr>
          <w:rFonts w:ascii="Times New Roman" w:hAnsi="Times New Roman" w:cs="Times New Roman"/>
        </w:rPr>
        <w:t xml:space="preserve"> created_by</w:t>
      </w:r>
      <w:r w:rsidRPr="007F3CD0">
        <w:rPr>
          <w:rFonts w:ascii="宋体" w:eastAsia="宋体" w:hAnsi="宋体" w:cs="宋体" w:hint="eastAsia"/>
        </w:rPr>
        <w:t>，便于导出任务追踪与下载。</w:t>
      </w:r>
    </w:p>
    <w:p w14:paraId="0165D94B" w14:textId="77777777" w:rsidR="00226415" w:rsidRPr="007F3CD0" w:rsidRDefault="00000000">
      <w:pPr>
        <w:pStyle w:val="21"/>
        <w:spacing w:before="160" w:after="100"/>
        <w:rPr>
          <w:rFonts w:ascii="Times New Roman" w:hAnsi="Times New Roman" w:cs="Times New Roman"/>
        </w:rPr>
      </w:pPr>
      <w:r w:rsidRPr="007F3CD0">
        <w:rPr>
          <w:rFonts w:ascii="Times New Roman" w:eastAsia="Noto Sans CJK SC" w:hAnsi="Times New Roman" w:cs="Times New Roman"/>
          <w:color w:val="24476B"/>
        </w:rPr>
        <w:t xml:space="preserve">6.3 </w:t>
      </w:r>
      <w:r w:rsidRPr="007F3CD0">
        <w:rPr>
          <w:rFonts w:ascii="宋体" w:eastAsia="宋体" w:hAnsi="宋体" w:cs="宋体" w:hint="eastAsia"/>
          <w:color w:val="24476B"/>
        </w:rPr>
        <w:t>数据一致性要点</w:t>
      </w:r>
    </w:p>
    <w:p w14:paraId="3B4DD3A9" w14:textId="77777777" w:rsidR="00226415" w:rsidRPr="007F3CD0" w:rsidRDefault="00000000">
      <w:pPr>
        <w:pStyle w:val="a0"/>
        <w:spacing w:after="40"/>
        <w:ind w:left="312" w:hanging="142"/>
        <w:rPr>
          <w:rFonts w:ascii="Times New Roman" w:hAnsi="Times New Roman" w:cs="Times New Roman"/>
        </w:rPr>
      </w:pPr>
      <w:r w:rsidRPr="007F3CD0">
        <w:rPr>
          <w:rFonts w:ascii="宋体" w:eastAsia="宋体" w:hAnsi="宋体" w:cs="宋体" w:hint="eastAsia"/>
        </w:rPr>
        <w:t>标注提交时应保留</w:t>
      </w:r>
      <w:r w:rsidRPr="007F3CD0">
        <w:rPr>
          <w:rFonts w:ascii="Times New Roman" w:hAnsi="Times New Roman" w:cs="Times New Roman"/>
        </w:rPr>
        <w:t xml:space="preserve"> schema_snapshot_json</w:t>
      </w:r>
      <w:r w:rsidRPr="007F3CD0">
        <w:rPr>
          <w:rFonts w:ascii="宋体" w:eastAsia="宋体" w:hAnsi="宋体" w:cs="宋体" w:hint="eastAsia"/>
        </w:rPr>
        <w:t>，避免后续模板变更影响历史答案解释。</w:t>
      </w:r>
    </w:p>
    <w:p w14:paraId="33BDC3D4" w14:textId="77777777" w:rsidR="00226415" w:rsidRPr="007F3CD0" w:rsidRDefault="00000000">
      <w:pPr>
        <w:pStyle w:val="a0"/>
        <w:spacing w:after="40"/>
        <w:ind w:left="312" w:hanging="142"/>
        <w:rPr>
          <w:rFonts w:ascii="Times New Roman" w:hAnsi="Times New Roman" w:cs="Times New Roman"/>
        </w:rPr>
      </w:pPr>
      <w:r w:rsidRPr="007F3CD0">
        <w:rPr>
          <w:rFonts w:ascii="Times New Roman" w:hAnsi="Times New Roman" w:cs="Times New Roman"/>
        </w:rPr>
        <w:t xml:space="preserve">AI Review Job </w:t>
      </w:r>
      <w:r w:rsidRPr="007F3CD0">
        <w:rPr>
          <w:rFonts w:ascii="宋体" w:eastAsia="宋体" w:hAnsi="宋体" w:cs="宋体" w:hint="eastAsia"/>
        </w:rPr>
        <w:t>需要</w:t>
      </w:r>
      <w:r w:rsidRPr="007F3CD0">
        <w:rPr>
          <w:rFonts w:ascii="Times New Roman" w:hAnsi="Times New Roman" w:cs="Times New Roman"/>
        </w:rPr>
        <w:t xml:space="preserve"> runToken </w:t>
      </w:r>
      <w:r w:rsidRPr="007F3CD0">
        <w:rPr>
          <w:rFonts w:ascii="宋体" w:eastAsia="宋体" w:hAnsi="宋体" w:cs="宋体" w:hint="eastAsia"/>
        </w:rPr>
        <w:t>或等价机制避免</w:t>
      </w:r>
      <w:r w:rsidRPr="007F3CD0">
        <w:rPr>
          <w:rFonts w:ascii="Times New Roman" w:hAnsi="Times New Roman" w:cs="Times New Roman"/>
        </w:rPr>
        <w:t xml:space="preserve"> Agent </w:t>
      </w:r>
      <w:r w:rsidRPr="007F3CD0">
        <w:rPr>
          <w:rFonts w:ascii="宋体" w:eastAsia="宋体" w:hAnsi="宋体" w:cs="宋体" w:hint="eastAsia"/>
        </w:rPr>
        <w:t>陈旧回写覆盖新状态。</w:t>
      </w:r>
    </w:p>
    <w:p w14:paraId="120E5B42" w14:textId="77777777" w:rsidR="00226415" w:rsidRPr="007F3CD0" w:rsidRDefault="00000000">
      <w:pPr>
        <w:pStyle w:val="a0"/>
        <w:spacing w:after="40"/>
        <w:ind w:left="312" w:hanging="142"/>
        <w:rPr>
          <w:rFonts w:ascii="Times New Roman" w:hAnsi="Times New Roman" w:cs="Times New Roman"/>
          <w:lang w:eastAsia="zh-CN"/>
        </w:rPr>
      </w:pPr>
      <w:r w:rsidRPr="007F3CD0">
        <w:rPr>
          <w:rFonts w:ascii="宋体" w:eastAsia="宋体" w:hAnsi="宋体" w:cs="宋体" w:hint="eastAsia"/>
          <w:lang w:eastAsia="zh-CN"/>
        </w:rPr>
        <w:t>删除任务、删除数据集、撤回模板等操作必须考虑作业、标注、审核和导出审计链。</w:t>
      </w:r>
    </w:p>
    <w:p w14:paraId="4BCFB224" w14:textId="77777777" w:rsidR="00226415" w:rsidRPr="007F3CD0" w:rsidRDefault="00000000">
      <w:pPr>
        <w:pStyle w:val="a0"/>
        <w:spacing w:after="40"/>
        <w:ind w:left="312" w:hanging="142"/>
        <w:rPr>
          <w:rFonts w:ascii="Times New Roman" w:hAnsi="Times New Roman" w:cs="Times New Roman"/>
        </w:rPr>
      </w:pPr>
      <w:proofErr w:type="spellStart"/>
      <w:r w:rsidRPr="007F3CD0">
        <w:rPr>
          <w:rFonts w:ascii="宋体" w:eastAsia="宋体" w:hAnsi="宋体" w:cs="宋体" w:hint="eastAsia"/>
        </w:rPr>
        <w:t>默认迁移脚本使用</w:t>
      </w:r>
      <w:proofErr w:type="spellEnd"/>
      <w:r w:rsidRPr="007F3CD0">
        <w:rPr>
          <w:rFonts w:ascii="Times New Roman" w:hAnsi="Times New Roman" w:cs="Times New Roman"/>
        </w:rPr>
        <w:t xml:space="preserve"> utf8mb4_unicode_ci</w:t>
      </w:r>
      <w:r w:rsidRPr="007F3CD0">
        <w:rPr>
          <w:rFonts w:ascii="宋体" w:eastAsia="宋体" w:hAnsi="宋体" w:cs="宋体" w:hint="eastAsia"/>
        </w:rPr>
        <w:t>，适合中文、多语言和</w:t>
      </w:r>
      <w:r w:rsidRPr="007F3CD0">
        <w:rPr>
          <w:rFonts w:ascii="Times New Roman" w:hAnsi="Times New Roman" w:cs="Times New Roman"/>
        </w:rPr>
        <w:t xml:space="preserve"> emoji </w:t>
      </w:r>
      <w:proofErr w:type="spellStart"/>
      <w:r w:rsidRPr="007F3CD0">
        <w:rPr>
          <w:rFonts w:ascii="宋体" w:eastAsia="宋体" w:hAnsi="宋体" w:cs="宋体" w:hint="eastAsia"/>
        </w:rPr>
        <w:t>数据</w:t>
      </w:r>
      <w:proofErr w:type="spellEnd"/>
      <w:r w:rsidRPr="007F3CD0">
        <w:rPr>
          <w:rFonts w:ascii="宋体" w:eastAsia="宋体" w:hAnsi="宋体" w:cs="宋体" w:hint="eastAsia"/>
        </w:rPr>
        <w:t>。</w:t>
      </w:r>
    </w:p>
    <w:p w14:paraId="79F1EDA2" w14:textId="77777777" w:rsidR="00226415" w:rsidRPr="007F3CD0" w:rsidRDefault="00000000">
      <w:pPr>
        <w:pStyle w:val="CodeCaption"/>
        <w:spacing w:before="40" w:after="60"/>
        <w:rPr>
          <w:rFonts w:ascii="Times New Roman" w:hAnsi="Times New Roman" w:cs="Times New Roman"/>
        </w:rPr>
      </w:pPr>
      <w:r w:rsidRPr="007F3CD0">
        <w:rPr>
          <w:rFonts w:ascii="宋体" w:eastAsia="宋体" w:hAnsi="宋体" w:cs="宋体" w:hint="eastAsia"/>
          <w:color w:val="344054"/>
          <w:sz w:val="19"/>
        </w:rPr>
        <w:t>数据模型示例：</w:t>
      </w:r>
      <w:r w:rsidRPr="007F3CD0">
        <w:rPr>
          <w:rFonts w:ascii="Times New Roman" w:hAnsi="Times New Roman" w:cs="Times New Roman"/>
          <w:color w:val="344054"/>
          <w:sz w:val="19"/>
        </w:rPr>
        <w:t xml:space="preserve">assignment </w:t>
      </w:r>
      <w:r w:rsidRPr="007F3CD0">
        <w:rPr>
          <w:rFonts w:ascii="宋体" w:eastAsia="宋体" w:hAnsi="宋体" w:cs="宋体" w:hint="eastAsia"/>
          <w:color w:val="344054"/>
          <w:sz w:val="19"/>
        </w:rPr>
        <w:t>唯一领取约束（</w:t>
      </w:r>
      <w:r w:rsidRPr="007F3CD0">
        <w:rPr>
          <w:rFonts w:ascii="Times New Roman" w:hAnsi="Times New Roman" w:cs="Times New Roman"/>
          <w:color w:val="344054"/>
          <w:sz w:val="19"/>
        </w:rPr>
        <w:t>sql</w:t>
      </w:r>
      <w:r w:rsidRPr="007F3CD0">
        <w:rPr>
          <w:rFonts w:ascii="宋体" w:eastAsia="宋体" w:hAnsi="宋体" w:cs="宋体" w:hint="eastAsia"/>
          <w:color w:val="344054"/>
          <w:sz w:val="19"/>
        </w:rPr>
        <w:t>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06"/>
      </w:tblGrid>
      <w:tr w:rsidR="00226415" w:rsidRPr="007F3CD0" w14:paraId="17EE3158" w14:textId="77777777">
        <w:trPr>
          <w:jc w:val="center"/>
        </w:trPr>
        <w:tc>
          <w:tcPr>
            <w:tcW w:w="992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3668E5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CREATE TABLE IF NOT EXISTS assignments (</w:t>
            </w:r>
          </w:p>
          <w:p w14:paraId="2F62FB93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id BIGINT UNSIGNED NOT NULL AUTO_INCREMENT,</w:t>
            </w:r>
          </w:p>
          <w:p w14:paraId="0359FCD7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task_id BIGINT UNSIGNED NOT NULL,</w:t>
            </w:r>
          </w:p>
          <w:p w14:paraId="2E456DB1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item_id BIGINT UNSIGNED NOT NULL,</w:t>
            </w:r>
          </w:p>
          <w:p w14:paraId="388DF1DF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labeler_id BIGINT UNSIGNED NOT NULL,</w:t>
            </w:r>
          </w:p>
          <w:p w14:paraId="3884D84C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status VARCHAR(32) NOT NULL DEFAULT 'claimed',</w:t>
            </w:r>
          </w:p>
          <w:p w14:paraId="5B6A9EBE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claimed_at DATETIME NOT NULL DEFAULT CURRENT_TIMESTAMP,</w:t>
            </w:r>
          </w:p>
          <w:p w14:paraId="2458D5A3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submitted_at DATETIME DEFAULT NULL,</w:t>
            </w:r>
          </w:p>
          <w:p w14:paraId="7F08964B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PRIMARY KEY (id),</w:t>
            </w:r>
          </w:p>
          <w:p w14:paraId="077AB169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UNIQUE KEY uk_assignments_task_item_labeler (task_id, item_id, labeler_id),</w:t>
            </w:r>
          </w:p>
          <w:p w14:paraId="08F4CDDC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KEY idx_assignments_task_status (task_id, status),</w:t>
            </w:r>
          </w:p>
          <w:p w14:paraId="328A13B1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KEY idx_assignments_labeler_status (labeler_id, status)</w:t>
            </w:r>
          </w:p>
          <w:p w14:paraId="76222B90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);</w:t>
            </w:r>
          </w:p>
        </w:tc>
      </w:tr>
    </w:tbl>
    <w:p w14:paraId="27E7C487" w14:textId="77777777" w:rsidR="00226415" w:rsidRPr="007F3CD0" w:rsidRDefault="00226415">
      <w:pPr>
        <w:rPr>
          <w:rFonts w:ascii="Times New Roman" w:hAnsi="Times New Roman" w:cs="Times New Roman"/>
        </w:rPr>
      </w:pPr>
    </w:p>
    <w:p w14:paraId="016B346E" w14:textId="77777777" w:rsidR="00226415" w:rsidRPr="007F3CD0" w:rsidRDefault="00000000">
      <w:pPr>
        <w:pStyle w:val="1"/>
        <w:spacing w:before="200" w:after="140"/>
        <w:rPr>
          <w:rFonts w:ascii="Times New Roman" w:hAnsi="Times New Roman" w:cs="Times New Roman"/>
        </w:rPr>
      </w:pPr>
      <w:r w:rsidRPr="007F3CD0">
        <w:rPr>
          <w:rFonts w:ascii="Times New Roman" w:eastAsia="Noto Sans CJK SC" w:hAnsi="Times New Roman" w:cs="Times New Roman"/>
          <w:color w:val="1F3A5F"/>
          <w:sz w:val="36"/>
        </w:rPr>
        <w:t xml:space="preserve">7. </w:t>
      </w:r>
      <w:r w:rsidRPr="007F3CD0">
        <w:rPr>
          <w:rFonts w:ascii="宋体" w:eastAsia="宋体" w:hAnsi="宋体" w:cs="宋体" w:hint="eastAsia"/>
          <w:color w:val="1F3A5F"/>
          <w:sz w:val="36"/>
        </w:rPr>
        <w:t>后端技术设计</w:t>
      </w:r>
    </w:p>
    <w:p w14:paraId="08C71B15" w14:textId="77777777" w:rsidR="00226415" w:rsidRPr="007F3CD0" w:rsidRDefault="00000000">
      <w:pPr>
        <w:pStyle w:val="21"/>
        <w:spacing w:before="160" w:after="100"/>
        <w:rPr>
          <w:rFonts w:ascii="Times New Roman" w:hAnsi="Times New Roman" w:cs="Times New Roman"/>
        </w:rPr>
      </w:pPr>
      <w:r w:rsidRPr="007F3CD0">
        <w:rPr>
          <w:rFonts w:ascii="Times New Roman" w:eastAsia="Noto Sans CJK SC" w:hAnsi="Times New Roman" w:cs="Times New Roman"/>
          <w:color w:val="24476B"/>
        </w:rPr>
        <w:t xml:space="preserve">7.1 Spring Boot </w:t>
      </w:r>
      <w:r w:rsidRPr="007F3CD0">
        <w:rPr>
          <w:rFonts w:ascii="宋体" w:eastAsia="宋体" w:hAnsi="宋体" w:cs="宋体" w:hint="eastAsia"/>
          <w:color w:val="24476B"/>
        </w:rPr>
        <w:t>工程与配置</w:t>
      </w:r>
    </w:p>
    <w:p w14:paraId="5966B42B" w14:textId="77777777" w:rsidR="00226415" w:rsidRPr="007F3CD0" w:rsidRDefault="00000000">
      <w:pPr>
        <w:rPr>
          <w:rFonts w:ascii="Times New Roman" w:hAnsi="Times New Roman" w:cs="Times New Roman"/>
        </w:rPr>
      </w:pPr>
      <w:r w:rsidRPr="007F3CD0">
        <w:rPr>
          <w:rFonts w:ascii="宋体" w:eastAsia="宋体" w:hAnsi="宋体" w:cs="宋体" w:hint="eastAsia"/>
        </w:rPr>
        <w:t>后端工程位于</w:t>
      </w:r>
      <w:r w:rsidRPr="007F3CD0">
        <w:rPr>
          <w:rFonts w:ascii="Times New Roman" w:hAnsi="Times New Roman" w:cs="Times New Roman"/>
        </w:rPr>
        <w:t xml:space="preserve"> backend/</w:t>
      </w:r>
      <w:r w:rsidRPr="007F3CD0">
        <w:rPr>
          <w:rFonts w:ascii="宋体" w:eastAsia="宋体" w:hAnsi="宋体" w:cs="宋体" w:hint="eastAsia"/>
        </w:rPr>
        <w:t>，</w:t>
      </w:r>
      <w:r w:rsidRPr="007F3CD0">
        <w:rPr>
          <w:rFonts w:ascii="Times New Roman" w:hAnsi="Times New Roman" w:cs="Times New Roman"/>
        </w:rPr>
        <w:t xml:space="preserve">Maven artifact </w:t>
      </w:r>
      <w:r w:rsidRPr="007F3CD0">
        <w:rPr>
          <w:rFonts w:ascii="宋体" w:eastAsia="宋体" w:hAnsi="宋体" w:cs="宋体" w:hint="eastAsia"/>
        </w:rPr>
        <w:t>为</w:t>
      </w:r>
      <w:r w:rsidRPr="007F3CD0">
        <w:rPr>
          <w:rFonts w:ascii="Times New Roman" w:hAnsi="Times New Roman" w:cs="Times New Roman"/>
        </w:rPr>
        <w:t xml:space="preserve"> labelhub-backend</w:t>
      </w:r>
      <w:r w:rsidRPr="007F3CD0">
        <w:rPr>
          <w:rFonts w:ascii="宋体" w:eastAsia="宋体" w:hAnsi="宋体" w:cs="宋体" w:hint="eastAsia"/>
        </w:rPr>
        <w:t>，使用</w:t>
      </w:r>
      <w:r w:rsidRPr="007F3CD0">
        <w:rPr>
          <w:rFonts w:ascii="Times New Roman" w:hAnsi="Times New Roman" w:cs="Times New Roman"/>
        </w:rPr>
        <w:t xml:space="preserve"> Spring Boot 3.4.5 </w:t>
      </w:r>
      <w:r w:rsidRPr="007F3CD0">
        <w:rPr>
          <w:rFonts w:ascii="宋体" w:eastAsia="宋体" w:hAnsi="宋体" w:cs="宋体" w:hint="eastAsia"/>
        </w:rPr>
        <w:t>与</w:t>
      </w:r>
      <w:r w:rsidRPr="007F3CD0">
        <w:rPr>
          <w:rFonts w:ascii="Times New Roman" w:hAnsi="Times New Roman" w:cs="Times New Roman"/>
        </w:rPr>
        <w:t xml:space="preserve"> Java 21</w:t>
      </w:r>
      <w:r w:rsidRPr="007F3CD0">
        <w:rPr>
          <w:rFonts w:ascii="宋体" w:eastAsia="宋体" w:hAnsi="宋体" w:cs="宋体" w:hint="eastAsia"/>
        </w:rPr>
        <w:t>。主要依赖包括</w:t>
      </w:r>
      <w:r w:rsidRPr="007F3CD0">
        <w:rPr>
          <w:rFonts w:ascii="Times New Roman" w:hAnsi="Times New Roman" w:cs="Times New Roman"/>
        </w:rPr>
        <w:t xml:space="preserve"> Web</w:t>
      </w:r>
      <w:r w:rsidRPr="007F3CD0">
        <w:rPr>
          <w:rFonts w:ascii="宋体" w:eastAsia="宋体" w:hAnsi="宋体" w:cs="宋体" w:hint="eastAsia"/>
        </w:rPr>
        <w:t>、</w:t>
      </w:r>
      <w:r w:rsidRPr="007F3CD0">
        <w:rPr>
          <w:rFonts w:ascii="Times New Roman" w:hAnsi="Times New Roman" w:cs="Times New Roman"/>
        </w:rPr>
        <w:t>JDBC</w:t>
      </w:r>
      <w:r w:rsidRPr="007F3CD0">
        <w:rPr>
          <w:rFonts w:ascii="宋体" w:eastAsia="宋体" w:hAnsi="宋体" w:cs="宋体" w:hint="eastAsia"/>
        </w:rPr>
        <w:t>、</w:t>
      </w:r>
      <w:r w:rsidRPr="007F3CD0">
        <w:rPr>
          <w:rFonts w:ascii="Times New Roman" w:hAnsi="Times New Roman" w:cs="Times New Roman"/>
        </w:rPr>
        <w:t>Validation</w:t>
      </w:r>
      <w:r w:rsidRPr="007F3CD0">
        <w:rPr>
          <w:rFonts w:ascii="宋体" w:eastAsia="宋体" w:hAnsi="宋体" w:cs="宋体" w:hint="eastAsia"/>
        </w:rPr>
        <w:t>、</w:t>
      </w:r>
      <w:r w:rsidRPr="007F3CD0">
        <w:rPr>
          <w:rFonts w:ascii="Times New Roman" w:hAnsi="Times New Roman" w:cs="Times New Roman"/>
        </w:rPr>
        <w:t>Security</w:t>
      </w:r>
      <w:r w:rsidRPr="007F3CD0">
        <w:rPr>
          <w:rFonts w:ascii="宋体" w:eastAsia="宋体" w:hAnsi="宋体" w:cs="宋体" w:hint="eastAsia"/>
        </w:rPr>
        <w:t>、</w:t>
      </w:r>
      <w:r w:rsidRPr="007F3CD0">
        <w:rPr>
          <w:rFonts w:ascii="Times New Roman" w:hAnsi="Times New Roman" w:cs="Times New Roman"/>
        </w:rPr>
        <w:t>Redis</w:t>
      </w:r>
      <w:r w:rsidRPr="007F3CD0">
        <w:rPr>
          <w:rFonts w:ascii="宋体" w:eastAsia="宋体" w:hAnsi="宋体" w:cs="宋体" w:hint="eastAsia"/>
        </w:rPr>
        <w:t>、</w:t>
      </w:r>
      <w:r w:rsidRPr="007F3CD0">
        <w:rPr>
          <w:rFonts w:ascii="Times New Roman" w:hAnsi="Times New Roman" w:cs="Times New Roman"/>
        </w:rPr>
        <w:t>Springdoc OpenAPI</w:t>
      </w:r>
      <w:r w:rsidRPr="007F3CD0">
        <w:rPr>
          <w:rFonts w:ascii="宋体" w:eastAsia="宋体" w:hAnsi="宋体" w:cs="宋体" w:hint="eastAsia"/>
        </w:rPr>
        <w:t>、</w:t>
      </w:r>
      <w:r w:rsidRPr="007F3CD0">
        <w:rPr>
          <w:rFonts w:ascii="Times New Roman" w:hAnsi="Times New Roman" w:cs="Times New Roman"/>
        </w:rPr>
        <w:t xml:space="preserve">Apache POI </w:t>
      </w:r>
      <w:r w:rsidRPr="007F3CD0">
        <w:rPr>
          <w:rFonts w:ascii="宋体" w:eastAsia="宋体" w:hAnsi="宋体" w:cs="宋体" w:hint="eastAsia"/>
        </w:rPr>
        <w:t>和</w:t>
      </w:r>
      <w:r w:rsidRPr="007F3CD0">
        <w:rPr>
          <w:rFonts w:ascii="Times New Roman" w:hAnsi="Times New Roman" w:cs="Times New Roman"/>
        </w:rPr>
        <w:t xml:space="preserve"> MySQL Connector/J</w:t>
      </w:r>
      <w:r w:rsidRPr="007F3CD0">
        <w:rPr>
          <w:rFonts w:ascii="宋体" w:eastAsia="宋体" w:hAnsi="宋体" w:cs="宋体" w:hint="eastAsia"/>
        </w:rPr>
        <w:t>。</w:t>
      </w:r>
    </w:p>
    <w:p w14:paraId="541ABC29" w14:textId="77777777" w:rsidR="00226415" w:rsidRPr="007F3CD0" w:rsidRDefault="00000000">
      <w:pPr>
        <w:pStyle w:val="CodeCaption"/>
        <w:spacing w:before="40" w:after="60"/>
        <w:rPr>
          <w:rFonts w:ascii="Times New Roman" w:hAnsi="Times New Roman" w:cs="Times New Roman"/>
        </w:rPr>
      </w:pPr>
      <w:r w:rsidRPr="007F3CD0">
        <w:rPr>
          <w:rFonts w:ascii="宋体" w:eastAsia="宋体" w:hAnsi="宋体" w:cs="宋体" w:hint="eastAsia"/>
          <w:color w:val="344054"/>
          <w:sz w:val="19"/>
        </w:rPr>
        <w:t>后端</w:t>
      </w:r>
      <w:r w:rsidRPr="007F3CD0">
        <w:rPr>
          <w:rFonts w:ascii="Times New Roman" w:hAnsi="Times New Roman" w:cs="Times New Roman"/>
          <w:color w:val="344054"/>
          <w:sz w:val="19"/>
        </w:rPr>
        <w:t xml:space="preserve"> application.yml </w:t>
      </w:r>
      <w:r w:rsidRPr="007F3CD0">
        <w:rPr>
          <w:rFonts w:ascii="宋体" w:eastAsia="宋体" w:hAnsi="宋体" w:cs="宋体" w:hint="eastAsia"/>
          <w:color w:val="344054"/>
          <w:sz w:val="19"/>
        </w:rPr>
        <w:t>配置示例（</w:t>
      </w:r>
      <w:r w:rsidRPr="007F3CD0">
        <w:rPr>
          <w:rFonts w:ascii="Times New Roman" w:hAnsi="Times New Roman" w:cs="Times New Roman"/>
          <w:color w:val="344054"/>
          <w:sz w:val="19"/>
        </w:rPr>
        <w:t>yaml</w:t>
      </w:r>
      <w:r w:rsidRPr="007F3CD0">
        <w:rPr>
          <w:rFonts w:ascii="宋体" w:eastAsia="宋体" w:hAnsi="宋体" w:cs="宋体" w:hint="eastAsia"/>
          <w:color w:val="344054"/>
          <w:sz w:val="19"/>
        </w:rPr>
        <w:t>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06"/>
      </w:tblGrid>
      <w:tr w:rsidR="00226415" w:rsidRPr="007F3CD0" w14:paraId="71C2AC4F" w14:textId="77777777">
        <w:trPr>
          <w:jc w:val="center"/>
        </w:trPr>
        <w:tc>
          <w:tcPr>
            <w:tcW w:w="992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B14DA8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server:</w:t>
            </w:r>
          </w:p>
          <w:p w14:paraId="4CFCFAED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port: ${LABELHUB_BACKEND_PORT:8080}</w:t>
            </w:r>
          </w:p>
          <w:p w14:paraId="20332839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</w:t>
            </w:r>
          </w:p>
          <w:p w14:paraId="659AC92E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spring:</w:t>
            </w:r>
          </w:p>
          <w:p w14:paraId="7E24C592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datasource:</w:t>
            </w:r>
          </w:p>
          <w:p w14:paraId="63BC6667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url: ${LABELHUB_DB_URL:jdbc:mysql://127.0.0.1:3306/labelhub?...}</w:t>
            </w:r>
          </w:p>
          <w:p w14:paraId="4DB15AB4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username: ${LABELHUB_DB_USERNAME:root}</w:t>
            </w:r>
          </w:p>
          <w:p w14:paraId="27F18AB4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password: ${LABELHUB_DB_PASSWORD:}</w:t>
            </w:r>
          </w:p>
          <w:p w14:paraId="7862D0A9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servlet:</w:t>
            </w:r>
          </w:p>
          <w:p w14:paraId="01EBE938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multipart:</w:t>
            </w:r>
          </w:p>
          <w:p w14:paraId="525ECCB4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  max-file-size: 20MB</w:t>
            </w:r>
          </w:p>
          <w:p w14:paraId="19DFFA8C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  max-request-size: 22MB</w:t>
            </w:r>
          </w:p>
          <w:p w14:paraId="409B9F95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data:</w:t>
            </w:r>
          </w:p>
          <w:p w14:paraId="2D45DEFD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redis:</w:t>
            </w:r>
          </w:p>
          <w:p w14:paraId="6C884ACD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lastRenderedPageBreak/>
              <w:t xml:space="preserve">      host: ${LABELHUB_REDIS_HOST:127.0.0.1}</w:t>
            </w:r>
          </w:p>
          <w:p w14:paraId="43AA91D5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  port: ${LABELHUB_REDIS_PORT:6379}</w:t>
            </w:r>
          </w:p>
          <w:p w14:paraId="01A97FDC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</w:t>
            </w:r>
          </w:p>
          <w:p w14:paraId="5E9AC87A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labelhub:</w:t>
            </w:r>
          </w:p>
          <w:p w14:paraId="7309DAF1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auth:</w:t>
            </w:r>
          </w:p>
          <w:p w14:paraId="5C21470F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token-ttl-seconds: ${LABELHUB_AUTH_TOKEN_TTL_SECONDS:7200}</w:t>
            </w:r>
          </w:p>
          <w:p w14:paraId="03AFFFDE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demo-users:</w:t>
            </w:r>
          </w:p>
          <w:p w14:paraId="11F78CF7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  enabled: ${LABELHUB_DEMO_USERS_ENABLED:true}</w:t>
            </w:r>
          </w:p>
          <w:p w14:paraId="60E7A4BD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model-config:</w:t>
            </w:r>
          </w:p>
          <w:p w14:paraId="31A7CBAA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secret: ${LABELHUB_MODEL_CONFIG_SECRET:}</w:t>
            </w:r>
          </w:p>
          <w:p w14:paraId="0D3D0CE8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export:</w:t>
            </w:r>
          </w:p>
          <w:p w14:paraId="7A24D314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storage-dir: ${LABELHUB_EXPORT_STORAGE_DIR:data/exports}</w:t>
            </w:r>
          </w:p>
        </w:tc>
      </w:tr>
    </w:tbl>
    <w:p w14:paraId="54595141" w14:textId="77777777" w:rsidR="00226415" w:rsidRPr="007F3CD0" w:rsidRDefault="00226415">
      <w:pPr>
        <w:rPr>
          <w:rFonts w:ascii="Times New Roman" w:hAnsi="Times New Roman" w:cs="Times New Roman"/>
        </w:rPr>
      </w:pPr>
    </w:p>
    <w:p w14:paraId="018EFC84" w14:textId="77777777" w:rsidR="00226415" w:rsidRPr="007F3CD0" w:rsidRDefault="00000000">
      <w:pPr>
        <w:pStyle w:val="21"/>
        <w:spacing w:before="160" w:after="100"/>
        <w:rPr>
          <w:rFonts w:ascii="Times New Roman" w:hAnsi="Times New Roman" w:cs="Times New Roman"/>
        </w:rPr>
      </w:pPr>
      <w:r w:rsidRPr="007F3CD0">
        <w:rPr>
          <w:rFonts w:ascii="Times New Roman" w:eastAsia="Noto Sans CJK SC" w:hAnsi="Times New Roman" w:cs="Times New Roman"/>
          <w:color w:val="24476B"/>
        </w:rPr>
        <w:t xml:space="preserve">7.2 </w:t>
      </w:r>
      <w:r w:rsidRPr="007F3CD0">
        <w:rPr>
          <w:rFonts w:ascii="宋体" w:eastAsia="宋体" w:hAnsi="宋体" w:cs="宋体" w:hint="eastAsia"/>
          <w:color w:val="24476B"/>
        </w:rPr>
        <w:t>安全配置与</w:t>
      </w:r>
      <w:r w:rsidRPr="007F3CD0">
        <w:rPr>
          <w:rFonts w:ascii="Times New Roman" w:eastAsia="Noto Sans CJK SC" w:hAnsi="Times New Roman" w:cs="Times New Roman"/>
          <w:color w:val="24476B"/>
        </w:rPr>
        <w:t xml:space="preserve"> Redis Token </w:t>
      </w:r>
      <w:r w:rsidRPr="007F3CD0">
        <w:rPr>
          <w:rFonts w:ascii="宋体" w:eastAsia="宋体" w:hAnsi="宋体" w:cs="宋体" w:hint="eastAsia"/>
          <w:color w:val="24476B"/>
        </w:rPr>
        <w:t>会话</w:t>
      </w:r>
    </w:p>
    <w:p w14:paraId="6579F585" w14:textId="77777777" w:rsidR="00226415" w:rsidRPr="007F3CD0" w:rsidRDefault="00000000">
      <w:pPr>
        <w:rPr>
          <w:rFonts w:ascii="Times New Roman" w:hAnsi="Times New Roman" w:cs="Times New Roman"/>
        </w:rPr>
      </w:pPr>
      <w:r w:rsidRPr="007F3CD0">
        <w:rPr>
          <w:rFonts w:ascii="宋体" w:eastAsia="宋体" w:hAnsi="宋体" w:cs="宋体" w:hint="eastAsia"/>
        </w:rPr>
        <w:t>后端采用无状态</w:t>
      </w:r>
      <w:r w:rsidRPr="007F3CD0">
        <w:rPr>
          <w:rFonts w:ascii="Times New Roman" w:hAnsi="Times New Roman" w:cs="Times New Roman"/>
        </w:rPr>
        <w:t xml:space="preserve"> Spring Security </w:t>
      </w:r>
      <w:r w:rsidRPr="007F3CD0">
        <w:rPr>
          <w:rFonts w:ascii="宋体" w:eastAsia="宋体" w:hAnsi="宋体" w:cs="宋体" w:hint="eastAsia"/>
        </w:rPr>
        <w:t>配置，禁用</w:t>
      </w:r>
      <w:r w:rsidRPr="007F3CD0">
        <w:rPr>
          <w:rFonts w:ascii="Times New Roman" w:hAnsi="Times New Roman" w:cs="Times New Roman"/>
        </w:rPr>
        <w:t xml:space="preserve"> CSRF</w:t>
      </w:r>
      <w:r w:rsidRPr="007F3CD0">
        <w:rPr>
          <w:rFonts w:ascii="宋体" w:eastAsia="宋体" w:hAnsi="宋体" w:cs="宋体" w:hint="eastAsia"/>
        </w:rPr>
        <w:t>，允许</w:t>
      </w:r>
      <w:r w:rsidRPr="007F3CD0">
        <w:rPr>
          <w:rFonts w:ascii="Times New Roman" w:hAnsi="Times New Roman" w:cs="Times New Roman"/>
        </w:rPr>
        <w:t xml:space="preserve"> CORS </w:t>
      </w:r>
      <w:r w:rsidRPr="007F3CD0">
        <w:rPr>
          <w:rFonts w:ascii="宋体" w:eastAsia="宋体" w:hAnsi="宋体" w:cs="宋体" w:hint="eastAsia"/>
        </w:rPr>
        <w:t>默认配置，所有</w:t>
      </w:r>
      <w:r w:rsidRPr="007F3CD0">
        <w:rPr>
          <w:rFonts w:ascii="Times New Roman" w:hAnsi="Times New Roman" w:cs="Times New Roman"/>
        </w:rPr>
        <w:t xml:space="preserve"> /api/** </w:t>
      </w:r>
      <w:r w:rsidRPr="007F3CD0">
        <w:rPr>
          <w:rFonts w:ascii="宋体" w:eastAsia="宋体" w:hAnsi="宋体" w:cs="宋体" w:hint="eastAsia"/>
        </w:rPr>
        <w:t>默认需要认证。认证信息不是传统</w:t>
      </w:r>
      <w:r w:rsidRPr="007F3CD0">
        <w:rPr>
          <w:rFonts w:ascii="Times New Roman" w:hAnsi="Times New Roman" w:cs="Times New Roman"/>
        </w:rPr>
        <w:t xml:space="preserve"> Session</w:t>
      </w:r>
      <w:r w:rsidRPr="007F3CD0">
        <w:rPr>
          <w:rFonts w:ascii="宋体" w:eastAsia="宋体" w:hAnsi="宋体" w:cs="宋体" w:hint="eastAsia"/>
        </w:rPr>
        <w:t>，而是由</w:t>
      </w:r>
      <w:r w:rsidRPr="007F3CD0">
        <w:rPr>
          <w:rFonts w:ascii="Times New Roman" w:hAnsi="Times New Roman" w:cs="Times New Roman"/>
        </w:rPr>
        <w:t xml:space="preserve"> Redis </w:t>
      </w:r>
      <w:r w:rsidRPr="007F3CD0">
        <w:rPr>
          <w:rFonts w:ascii="宋体" w:eastAsia="宋体" w:hAnsi="宋体" w:cs="宋体" w:hint="eastAsia"/>
        </w:rPr>
        <w:t>保存</w:t>
      </w:r>
      <w:r w:rsidRPr="007F3CD0">
        <w:rPr>
          <w:rFonts w:ascii="Times New Roman" w:hAnsi="Times New Roman" w:cs="Times New Roman"/>
        </w:rPr>
        <w:t xml:space="preserve"> token </w:t>
      </w:r>
      <w:r w:rsidRPr="007F3CD0">
        <w:rPr>
          <w:rFonts w:ascii="宋体" w:eastAsia="宋体" w:hAnsi="宋体" w:cs="宋体" w:hint="eastAsia"/>
        </w:rPr>
        <w:t>与</w:t>
      </w:r>
      <w:r w:rsidRPr="007F3CD0">
        <w:rPr>
          <w:rFonts w:ascii="Times New Roman" w:hAnsi="Times New Roman" w:cs="Times New Roman"/>
        </w:rPr>
        <w:t xml:space="preserve"> userId </w:t>
      </w:r>
      <w:r w:rsidRPr="007F3CD0">
        <w:rPr>
          <w:rFonts w:ascii="宋体" w:eastAsia="宋体" w:hAnsi="宋体" w:cs="宋体" w:hint="eastAsia"/>
        </w:rPr>
        <w:t>的映射。</w:t>
      </w:r>
    </w:p>
    <w:p w14:paraId="12CCD78C" w14:textId="77777777" w:rsidR="00226415" w:rsidRPr="007F3CD0" w:rsidRDefault="00000000">
      <w:pPr>
        <w:pStyle w:val="CodeCaption"/>
        <w:spacing w:before="40" w:after="60"/>
        <w:rPr>
          <w:rFonts w:ascii="Times New Roman" w:hAnsi="Times New Roman" w:cs="Times New Roman"/>
        </w:rPr>
      </w:pPr>
      <w:r w:rsidRPr="007F3CD0">
        <w:rPr>
          <w:rFonts w:ascii="宋体" w:eastAsia="宋体" w:hAnsi="宋体" w:cs="宋体" w:hint="eastAsia"/>
          <w:color w:val="344054"/>
          <w:sz w:val="19"/>
        </w:rPr>
        <w:t>后端代码示例：</w:t>
      </w:r>
      <w:r w:rsidRPr="007F3CD0">
        <w:rPr>
          <w:rFonts w:ascii="Times New Roman" w:hAnsi="Times New Roman" w:cs="Times New Roman"/>
          <w:color w:val="344054"/>
          <w:sz w:val="19"/>
        </w:rPr>
        <w:t xml:space="preserve">SecurityConfig </w:t>
      </w:r>
      <w:r w:rsidRPr="007F3CD0">
        <w:rPr>
          <w:rFonts w:ascii="宋体" w:eastAsia="宋体" w:hAnsi="宋体" w:cs="宋体" w:hint="eastAsia"/>
          <w:color w:val="344054"/>
          <w:sz w:val="19"/>
        </w:rPr>
        <w:t>核心过滤链（</w:t>
      </w:r>
      <w:r w:rsidRPr="007F3CD0">
        <w:rPr>
          <w:rFonts w:ascii="Times New Roman" w:hAnsi="Times New Roman" w:cs="Times New Roman"/>
          <w:color w:val="344054"/>
          <w:sz w:val="19"/>
        </w:rPr>
        <w:t>java</w:t>
      </w:r>
      <w:r w:rsidRPr="007F3CD0">
        <w:rPr>
          <w:rFonts w:ascii="宋体" w:eastAsia="宋体" w:hAnsi="宋体" w:cs="宋体" w:hint="eastAsia"/>
          <w:color w:val="344054"/>
          <w:sz w:val="19"/>
        </w:rPr>
        <w:t>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06"/>
      </w:tblGrid>
      <w:tr w:rsidR="00226415" w:rsidRPr="007F3CD0" w14:paraId="33AE584E" w14:textId="77777777">
        <w:trPr>
          <w:jc w:val="center"/>
        </w:trPr>
        <w:tc>
          <w:tcPr>
            <w:tcW w:w="992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75C7D6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@Bean</w:t>
            </w:r>
          </w:p>
          <w:p w14:paraId="5C803C80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public SecurityFilterChain securityFilterChain(</w:t>
            </w:r>
          </w:p>
          <w:p w14:paraId="3E9DD996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HttpSecurity http,</w:t>
            </w:r>
          </w:p>
          <w:p w14:paraId="48B11639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TokenAuthenticationFilter tokenAuthenticationFilter) throws Exception {</w:t>
            </w:r>
          </w:p>
          <w:p w14:paraId="4CAE7487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return http</w:t>
            </w:r>
          </w:p>
          <w:p w14:paraId="5BB9477E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  .csrf(csrf -&gt; csrf.disable())</w:t>
            </w:r>
          </w:p>
          <w:p w14:paraId="6DF88E8D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  .cors(Customizer.withDefaults())</w:t>
            </w:r>
          </w:p>
          <w:p w14:paraId="7381B8FF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  .sessionManagement(session -&gt; session.sessionCreationPolicy(SessionCreationPolicy.STATELESS))</w:t>
            </w:r>
          </w:p>
          <w:p w14:paraId="52A2FF8E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  .authorizeHttpRequests(auth -&gt; auth</w:t>
            </w:r>
          </w:p>
          <w:p w14:paraId="5232BA3C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      .requestMatchers(HttpMethod.OPTIONS, "/**").permitAll()</w:t>
            </w:r>
          </w:p>
          <w:p w14:paraId="7F1F6CDB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      .requestMatchers(HttpMethod.POST, "/api/auth/login", "/api/auth/register").permitAll()</w:t>
            </w:r>
          </w:p>
          <w:p w14:paraId="739FFE53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      .requestMatchers(HttpMethod.GET, "/api/auth/reviewer-invitations/validate").permitAll()</w:t>
            </w:r>
          </w:p>
          <w:p w14:paraId="5BEC9E3A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      .requestMatchers("/swagger-ui.html", "/swagger-ui/**", "/v3/api-docs", "/v3/api-docs/**").permitAll()</w:t>
            </w:r>
          </w:p>
          <w:p w14:paraId="1F7EFC73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      .requestMatchers("/api/**").authenticated()</w:t>
            </w:r>
          </w:p>
          <w:p w14:paraId="65A79866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      .anyRequest().permitAll())</w:t>
            </w:r>
          </w:p>
          <w:p w14:paraId="698E6BFA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  .addFilterBefore(tokenAuthenticationFilter, UsernamePasswordAuthenticationFilter.class)</w:t>
            </w:r>
          </w:p>
          <w:p w14:paraId="17D13761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  .build();</w:t>
            </w:r>
          </w:p>
          <w:p w14:paraId="50464ABF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}</w:t>
            </w:r>
          </w:p>
        </w:tc>
      </w:tr>
    </w:tbl>
    <w:p w14:paraId="427E76C9" w14:textId="77777777" w:rsidR="00226415" w:rsidRPr="007F3CD0" w:rsidRDefault="00226415">
      <w:pPr>
        <w:rPr>
          <w:rFonts w:ascii="Times New Roman" w:hAnsi="Times New Roman" w:cs="Times New Roman"/>
        </w:rPr>
      </w:pPr>
    </w:p>
    <w:p w14:paraId="089FDDAE" w14:textId="77777777" w:rsidR="00226415" w:rsidRPr="007F3CD0" w:rsidRDefault="00000000">
      <w:pPr>
        <w:rPr>
          <w:rFonts w:ascii="Times New Roman" w:hAnsi="Times New Roman" w:cs="Times New Roman"/>
        </w:rPr>
      </w:pPr>
      <w:r w:rsidRPr="007F3CD0">
        <w:rPr>
          <w:rFonts w:ascii="Times New Roman" w:hAnsi="Times New Roman" w:cs="Times New Roman"/>
        </w:rPr>
        <w:t xml:space="preserve">TokenService </w:t>
      </w:r>
      <w:r w:rsidRPr="007F3CD0">
        <w:rPr>
          <w:rFonts w:ascii="宋体" w:eastAsia="宋体" w:hAnsi="宋体" w:cs="宋体" w:hint="eastAsia"/>
        </w:rPr>
        <w:t>使用</w:t>
      </w:r>
      <w:r w:rsidRPr="007F3CD0">
        <w:rPr>
          <w:rFonts w:ascii="Times New Roman" w:hAnsi="Times New Roman" w:cs="Times New Roman"/>
        </w:rPr>
        <w:t xml:space="preserve"> 32 </w:t>
      </w:r>
      <w:r w:rsidRPr="007F3CD0">
        <w:rPr>
          <w:rFonts w:ascii="宋体" w:eastAsia="宋体" w:hAnsi="宋体" w:cs="宋体" w:hint="eastAsia"/>
        </w:rPr>
        <w:t>字节随机数生成</w:t>
      </w:r>
      <w:r w:rsidRPr="007F3CD0">
        <w:rPr>
          <w:rFonts w:ascii="Times New Roman" w:hAnsi="Times New Roman" w:cs="Times New Roman"/>
        </w:rPr>
        <w:t xml:space="preserve"> URL-safe token</w:t>
      </w:r>
      <w:r w:rsidRPr="007F3CD0">
        <w:rPr>
          <w:rFonts w:ascii="宋体" w:eastAsia="宋体" w:hAnsi="宋体" w:cs="宋体" w:hint="eastAsia"/>
        </w:rPr>
        <w:t>，并写入</w:t>
      </w:r>
      <w:r w:rsidRPr="007F3CD0">
        <w:rPr>
          <w:rFonts w:ascii="Times New Roman" w:hAnsi="Times New Roman" w:cs="Times New Roman"/>
        </w:rPr>
        <w:t xml:space="preserve"> Redis key</w:t>
      </w:r>
      <w:r w:rsidRPr="007F3CD0">
        <w:rPr>
          <w:rFonts w:ascii="宋体" w:eastAsia="宋体" w:hAnsi="宋体" w:cs="宋体" w:hint="eastAsia"/>
        </w:rPr>
        <w:t>：</w:t>
      </w:r>
      <w:r w:rsidRPr="007F3CD0">
        <w:rPr>
          <w:rFonts w:ascii="Times New Roman" w:hAnsi="Times New Roman" w:cs="Times New Roman"/>
        </w:rPr>
        <w:t>labelhub:auth:session:&lt;token&gt;</w:t>
      </w:r>
      <w:r w:rsidRPr="007F3CD0">
        <w:rPr>
          <w:rFonts w:ascii="宋体" w:eastAsia="宋体" w:hAnsi="宋体" w:cs="宋体" w:hint="eastAsia"/>
        </w:rPr>
        <w:t>。</w:t>
      </w:r>
      <w:r w:rsidRPr="007F3CD0">
        <w:rPr>
          <w:rFonts w:ascii="Times New Roman" w:hAnsi="Times New Roman" w:cs="Times New Roman"/>
        </w:rPr>
        <w:t xml:space="preserve">resolve </w:t>
      </w:r>
      <w:r w:rsidRPr="007F3CD0">
        <w:rPr>
          <w:rFonts w:ascii="宋体" w:eastAsia="宋体" w:hAnsi="宋体" w:cs="宋体" w:hint="eastAsia"/>
        </w:rPr>
        <w:t>时从</w:t>
      </w:r>
      <w:r w:rsidRPr="007F3CD0">
        <w:rPr>
          <w:rFonts w:ascii="Times New Roman" w:hAnsi="Times New Roman" w:cs="Times New Roman"/>
        </w:rPr>
        <w:t xml:space="preserve"> Authorization </w:t>
      </w:r>
      <w:r w:rsidRPr="007F3CD0">
        <w:rPr>
          <w:rFonts w:ascii="宋体" w:eastAsia="宋体" w:hAnsi="宋体" w:cs="宋体" w:hint="eastAsia"/>
        </w:rPr>
        <w:t>头提取</w:t>
      </w:r>
      <w:r w:rsidRPr="007F3CD0">
        <w:rPr>
          <w:rFonts w:ascii="Times New Roman" w:hAnsi="Times New Roman" w:cs="Times New Roman"/>
        </w:rPr>
        <w:t xml:space="preserve"> Bearer Token</w:t>
      </w:r>
      <w:r w:rsidRPr="007F3CD0">
        <w:rPr>
          <w:rFonts w:ascii="宋体" w:eastAsia="宋体" w:hAnsi="宋体" w:cs="宋体" w:hint="eastAsia"/>
        </w:rPr>
        <w:t>，查</w:t>
      </w:r>
      <w:r w:rsidRPr="007F3CD0">
        <w:rPr>
          <w:rFonts w:ascii="Times New Roman" w:hAnsi="Times New Roman" w:cs="Times New Roman"/>
        </w:rPr>
        <w:t xml:space="preserve"> Redis </w:t>
      </w:r>
      <w:r w:rsidRPr="007F3CD0">
        <w:rPr>
          <w:rFonts w:ascii="宋体" w:eastAsia="宋体" w:hAnsi="宋体" w:cs="宋体" w:hint="eastAsia"/>
        </w:rPr>
        <w:t>获取</w:t>
      </w:r>
      <w:r w:rsidRPr="007F3CD0">
        <w:rPr>
          <w:rFonts w:ascii="Times New Roman" w:hAnsi="Times New Roman" w:cs="Times New Roman"/>
        </w:rPr>
        <w:t xml:space="preserve"> userId</w:t>
      </w:r>
      <w:r w:rsidRPr="007F3CD0">
        <w:rPr>
          <w:rFonts w:ascii="宋体" w:eastAsia="宋体" w:hAnsi="宋体" w:cs="宋体" w:hint="eastAsia"/>
        </w:rPr>
        <w:t>；</w:t>
      </w:r>
      <w:r w:rsidRPr="007F3CD0">
        <w:rPr>
          <w:rFonts w:ascii="Times New Roman" w:hAnsi="Times New Roman" w:cs="Times New Roman"/>
        </w:rPr>
        <w:t xml:space="preserve">revoke </w:t>
      </w:r>
      <w:r w:rsidRPr="007F3CD0">
        <w:rPr>
          <w:rFonts w:ascii="宋体" w:eastAsia="宋体" w:hAnsi="宋体" w:cs="宋体" w:hint="eastAsia"/>
        </w:rPr>
        <w:t>时删除对应</w:t>
      </w:r>
      <w:r w:rsidRPr="007F3CD0">
        <w:rPr>
          <w:rFonts w:ascii="Times New Roman" w:hAnsi="Times New Roman" w:cs="Times New Roman"/>
        </w:rPr>
        <w:t xml:space="preserve"> key</w:t>
      </w:r>
      <w:r w:rsidRPr="007F3CD0">
        <w:rPr>
          <w:rFonts w:ascii="宋体" w:eastAsia="宋体" w:hAnsi="宋体" w:cs="宋体" w:hint="eastAsia"/>
        </w:rPr>
        <w:t>。</w:t>
      </w:r>
    </w:p>
    <w:p w14:paraId="78081BD2" w14:textId="77777777" w:rsidR="00226415" w:rsidRPr="007F3CD0" w:rsidRDefault="00000000">
      <w:pPr>
        <w:pStyle w:val="CodeCaption"/>
        <w:spacing w:before="40" w:after="60"/>
        <w:rPr>
          <w:rFonts w:ascii="Times New Roman" w:hAnsi="Times New Roman" w:cs="Times New Roman"/>
        </w:rPr>
      </w:pPr>
      <w:r w:rsidRPr="007F3CD0">
        <w:rPr>
          <w:rFonts w:ascii="宋体" w:eastAsia="宋体" w:hAnsi="宋体" w:cs="宋体" w:hint="eastAsia"/>
          <w:color w:val="344054"/>
          <w:sz w:val="19"/>
        </w:rPr>
        <w:t>后端代码示例：</w:t>
      </w:r>
      <w:r w:rsidRPr="007F3CD0">
        <w:rPr>
          <w:rFonts w:ascii="Times New Roman" w:hAnsi="Times New Roman" w:cs="Times New Roman"/>
          <w:color w:val="344054"/>
          <w:sz w:val="19"/>
        </w:rPr>
        <w:t xml:space="preserve">Redis Token </w:t>
      </w:r>
      <w:r w:rsidRPr="007F3CD0">
        <w:rPr>
          <w:rFonts w:ascii="宋体" w:eastAsia="宋体" w:hAnsi="宋体" w:cs="宋体" w:hint="eastAsia"/>
          <w:color w:val="344054"/>
          <w:sz w:val="19"/>
        </w:rPr>
        <w:t>签发（</w:t>
      </w:r>
      <w:r w:rsidRPr="007F3CD0">
        <w:rPr>
          <w:rFonts w:ascii="Times New Roman" w:hAnsi="Times New Roman" w:cs="Times New Roman"/>
          <w:color w:val="344054"/>
          <w:sz w:val="19"/>
        </w:rPr>
        <w:t>java</w:t>
      </w:r>
      <w:r w:rsidRPr="007F3CD0">
        <w:rPr>
          <w:rFonts w:ascii="宋体" w:eastAsia="宋体" w:hAnsi="宋体" w:cs="宋体" w:hint="eastAsia"/>
          <w:color w:val="344054"/>
          <w:sz w:val="19"/>
        </w:rPr>
        <w:t>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06"/>
      </w:tblGrid>
      <w:tr w:rsidR="00226415" w:rsidRPr="007F3CD0" w14:paraId="38380164" w14:textId="77777777">
        <w:trPr>
          <w:jc w:val="center"/>
        </w:trPr>
        <w:tc>
          <w:tcPr>
            <w:tcW w:w="992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204FA8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public SessionPrincipal issueToken(long userId) {</w:t>
            </w:r>
          </w:p>
          <w:p w14:paraId="749CD059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byte[] randomBytes = new byte[TOKEN_BYTES];</w:t>
            </w:r>
          </w:p>
          <w:p w14:paraId="3EF1CAE3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secureRandom.nextBytes(randomBytes);</w:t>
            </w:r>
          </w:p>
          <w:p w14:paraId="5D013750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String token = Base64.getUrlEncoder().withoutPadding().encodeToString(randomBytes);</w:t>
            </w:r>
          </w:p>
          <w:p w14:paraId="12B3D188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Instant expiresAt = Instant.now().plusSeconds(authProperties.getTokenTtlSeconds());</w:t>
            </w:r>
          </w:p>
          <w:p w14:paraId="1779FD3D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redisTemplate.opsForValue().set(</w:t>
            </w:r>
          </w:p>
          <w:p w14:paraId="3DF4D4CB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  buildTokenKey(token),</w:t>
            </w:r>
          </w:p>
          <w:p w14:paraId="74943C18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  Long.toString(userId),</w:t>
            </w:r>
          </w:p>
          <w:p w14:paraId="75D26871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  java.time.Duration.ofSeconds(authProperties.getTokenTtlSeconds()));</w:t>
            </w:r>
          </w:p>
          <w:p w14:paraId="23FD9D7B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return new SessionPrincipal(token, userId, expiresAt);</w:t>
            </w:r>
          </w:p>
          <w:p w14:paraId="538F36D9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}</w:t>
            </w:r>
          </w:p>
        </w:tc>
      </w:tr>
    </w:tbl>
    <w:p w14:paraId="579A3C02" w14:textId="77777777" w:rsidR="00226415" w:rsidRPr="007F3CD0" w:rsidRDefault="00226415">
      <w:pPr>
        <w:rPr>
          <w:rFonts w:ascii="Times New Roman" w:hAnsi="Times New Roman" w:cs="Times New Roman"/>
        </w:rPr>
      </w:pPr>
    </w:p>
    <w:p w14:paraId="52FCFB08" w14:textId="77777777" w:rsidR="00226415" w:rsidRPr="007F3CD0" w:rsidRDefault="00000000">
      <w:pPr>
        <w:pStyle w:val="21"/>
        <w:spacing w:before="160" w:after="100"/>
        <w:rPr>
          <w:rFonts w:ascii="Times New Roman" w:hAnsi="Times New Roman" w:cs="Times New Roman"/>
        </w:rPr>
      </w:pPr>
      <w:r w:rsidRPr="007F3CD0">
        <w:rPr>
          <w:rFonts w:ascii="Times New Roman" w:eastAsia="Noto Sans CJK SC" w:hAnsi="Times New Roman" w:cs="Times New Roman"/>
          <w:color w:val="24476B"/>
        </w:rPr>
        <w:t xml:space="preserve">7.3 Controller </w:t>
      </w:r>
      <w:r w:rsidRPr="007F3CD0">
        <w:rPr>
          <w:rFonts w:ascii="宋体" w:eastAsia="宋体" w:hAnsi="宋体" w:cs="宋体" w:hint="eastAsia"/>
          <w:color w:val="24476B"/>
        </w:rPr>
        <w:t>设计</w:t>
      </w:r>
    </w:p>
    <w:p w14:paraId="4E3747BC" w14:textId="77777777" w:rsidR="00226415" w:rsidRPr="007F3CD0" w:rsidRDefault="00000000">
      <w:pPr>
        <w:rPr>
          <w:rFonts w:ascii="Times New Roman" w:hAnsi="Times New Roman" w:cs="Times New Roman"/>
        </w:rPr>
      </w:pPr>
      <w:r w:rsidRPr="007F3CD0">
        <w:rPr>
          <w:rFonts w:ascii="Times New Roman" w:hAnsi="Times New Roman" w:cs="Times New Roman"/>
        </w:rPr>
        <w:t xml:space="preserve">Controller </w:t>
      </w:r>
      <w:r w:rsidRPr="007F3CD0">
        <w:rPr>
          <w:rFonts w:ascii="宋体" w:eastAsia="宋体" w:hAnsi="宋体" w:cs="宋体" w:hint="eastAsia"/>
        </w:rPr>
        <w:t>层保持较薄，主要负责路径、</w:t>
      </w:r>
      <w:r w:rsidRPr="007F3CD0">
        <w:rPr>
          <w:rFonts w:ascii="Times New Roman" w:hAnsi="Times New Roman" w:cs="Times New Roman"/>
        </w:rPr>
        <w:t xml:space="preserve">HTTP </w:t>
      </w:r>
      <w:r w:rsidRPr="007F3CD0">
        <w:rPr>
          <w:rFonts w:ascii="宋体" w:eastAsia="宋体" w:hAnsi="宋体" w:cs="宋体" w:hint="eastAsia"/>
        </w:rPr>
        <w:t>方法、参数绑定和认证上下文注入，业务逻辑委派给</w:t>
      </w:r>
      <w:r w:rsidRPr="007F3CD0">
        <w:rPr>
          <w:rFonts w:ascii="Times New Roman" w:hAnsi="Times New Roman" w:cs="Times New Roman"/>
        </w:rPr>
        <w:t xml:space="preserve"> Service</w:t>
      </w:r>
      <w:r w:rsidRPr="007F3CD0">
        <w:rPr>
          <w:rFonts w:ascii="宋体" w:eastAsia="宋体" w:hAnsi="宋体" w:cs="宋体" w:hint="eastAsia"/>
        </w:rPr>
        <w:t>。以任务</w:t>
      </w:r>
      <w:r w:rsidRPr="007F3CD0">
        <w:rPr>
          <w:rFonts w:ascii="Times New Roman" w:hAnsi="Times New Roman" w:cs="Times New Roman"/>
        </w:rPr>
        <w:t xml:space="preserve"> Controller </w:t>
      </w:r>
      <w:r w:rsidRPr="007F3CD0">
        <w:rPr>
          <w:rFonts w:ascii="宋体" w:eastAsia="宋体" w:hAnsi="宋体" w:cs="宋体" w:hint="eastAsia"/>
        </w:rPr>
        <w:t>为例，</w:t>
      </w:r>
      <w:r w:rsidRPr="007F3CD0">
        <w:rPr>
          <w:rFonts w:ascii="Times New Roman" w:hAnsi="Times New Roman" w:cs="Times New Roman"/>
        </w:rPr>
        <w:t xml:space="preserve">Owner </w:t>
      </w:r>
      <w:r w:rsidRPr="007F3CD0">
        <w:rPr>
          <w:rFonts w:ascii="宋体" w:eastAsia="宋体" w:hAnsi="宋体" w:cs="宋体" w:hint="eastAsia"/>
        </w:rPr>
        <w:t>管理接口与</w:t>
      </w:r>
      <w:r w:rsidRPr="007F3CD0">
        <w:rPr>
          <w:rFonts w:ascii="Times New Roman" w:hAnsi="Times New Roman" w:cs="Times New Roman"/>
        </w:rPr>
        <w:t xml:space="preserve"> Labeler </w:t>
      </w:r>
      <w:r w:rsidRPr="007F3CD0">
        <w:rPr>
          <w:rFonts w:ascii="宋体" w:eastAsia="宋体" w:hAnsi="宋体" w:cs="宋体" w:hint="eastAsia"/>
        </w:rPr>
        <w:t>任务市场</w:t>
      </w:r>
      <w:r w:rsidRPr="007F3CD0">
        <w:rPr>
          <w:rFonts w:ascii="Times New Roman" w:hAnsi="Times New Roman" w:cs="Times New Roman"/>
        </w:rPr>
        <w:t>/</w:t>
      </w:r>
      <w:r w:rsidRPr="007F3CD0">
        <w:rPr>
          <w:rFonts w:ascii="宋体" w:eastAsia="宋体" w:hAnsi="宋体" w:cs="宋体" w:hint="eastAsia"/>
        </w:rPr>
        <w:t>领取接口共用</w:t>
      </w:r>
      <w:r w:rsidRPr="007F3CD0">
        <w:rPr>
          <w:rFonts w:ascii="Times New Roman" w:hAnsi="Times New Roman" w:cs="Times New Roman"/>
        </w:rPr>
        <w:t xml:space="preserve"> /api </w:t>
      </w:r>
      <w:r w:rsidRPr="007F3CD0">
        <w:rPr>
          <w:rFonts w:ascii="宋体" w:eastAsia="宋体" w:hAnsi="宋体" w:cs="宋体" w:hint="eastAsia"/>
        </w:rPr>
        <w:t>前缀，但路径语义区分清楚。</w:t>
      </w:r>
    </w:p>
    <w:p w14:paraId="39C7CB5E" w14:textId="77777777" w:rsidR="00226415" w:rsidRPr="007F3CD0" w:rsidRDefault="00000000">
      <w:pPr>
        <w:pStyle w:val="CodeCaption"/>
        <w:spacing w:before="40" w:after="60"/>
        <w:rPr>
          <w:rFonts w:ascii="Times New Roman" w:hAnsi="Times New Roman" w:cs="Times New Roman"/>
          <w:lang w:eastAsia="zh-CN"/>
        </w:rPr>
      </w:pPr>
      <w:r w:rsidRPr="007F3CD0">
        <w:rPr>
          <w:rFonts w:ascii="宋体" w:eastAsia="宋体" w:hAnsi="宋体" w:cs="宋体" w:hint="eastAsia"/>
          <w:color w:val="344054"/>
          <w:sz w:val="19"/>
          <w:lang w:eastAsia="zh-CN"/>
        </w:rPr>
        <w:t>后端代码示例：任务创建、市场列表与认领入口（</w:t>
      </w:r>
      <w:r w:rsidRPr="007F3CD0">
        <w:rPr>
          <w:rFonts w:ascii="Times New Roman" w:hAnsi="Times New Roman" w:cs="Times New Roman"/>
          <w:color w:val="344054"/>
          <w:sz w:val="19"/>
          <w:lang w:eastAsia="zh-CN"/>
        </w:rPr>
        <w:t>java</w:t>
      </w:r>
      <w:r w:rsidRPr="007F3CD0">
        <w:rPr>
          <w:rFonts w:ascii="宋体" w:eastAsia="宋体" w:hAnsi="宋体" w:cs="宋体" w:hint="eastAsia"/>
          <w:color w:val="344054"/>
          <w:sz w:val="19"/>
          <w:lang w:eastAsia="zh-CN"/>
        </w:rPr>
        <w:t>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06"/>
      </w:tblGrid>
      <w:tr w:rsidR="00226415" w:rsidRPr="007F3CD0" w14:paraId="612AA592" w14:textId="77777777">
        <w:trPr>
          <w:jc w:val="center"/>
        </w:trPr>
        <w:tc>
          <w:tcPr>
            <w:tcW w:w="992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D1A758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@RestController</w:t>
            </w:r>
          </w:p>
          <w:p w14:paraId="460DBEC6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@RequestMapping("/api")</w:t>
            </w:r>
          </w:p>
          <w:p w14:paraId="185C89AC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public class TaskController {</w:t>
            </w:r>
          </w:p>
          <w:p w14:paraId="311A59DC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private final TaskService taskService;</w:t>
            </w:r>
          </w:p>
          <w:p w14:paraId="5AF6269C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</w:t>
            </w:r>
          </w:p>
          <w:p w14:paraId="303418C6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@PostMapping("/tasks")</w:t>
            </w:r>
          </w:p>
          <w:p w14:paraId="59A71F32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public OwnerTaskResponse createTask(Authentication authentication,</w:t>
            </w:r>
          </w:p>
          <w:p w14:paraId="7B64B500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  @Valid @RequestBody CreateTaskRequest request) {</w:t>
            </w:r>
          </w:p>
          <w:p w14:paraId="6180BA28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return taskService.createTask(authentication, request);</w:t>
            </w:r>
          </w:p>
          <w:p w14:paraId="227285CC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}</w:t>
            </w:r>
          </w:p>
          <w:p w14:paraId="1E83A0DA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</w:t>
            </w:r>
          </w:p>
          <w:p w14:paraId="3ABE9872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@GetMapping("/market/tasks")</w:t>
            </w:r>
          </w:p>
          <w:p w14:paraId="3CEB31AB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public PageResponse&lt;MarketTaskResponse&gt; listMarketTasks(</w:t>
            </w:r>
          </w:p>
          <w:p w14:paraId="25DD4850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lastRenderedPageBreak/>
              <w:t xml:space="preserve">      Authentication authentication,</w:t>
            </w:r>
          </w:p>
          <w:p w14:paraId="352BDAB6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  @RequestParam(required = false) String keyword,</w:t>
            </w:r>
          </w:p>
          <w:p w14:paraId="6E72540D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  @RequestParam(required = false) String taskType,</w:t>
            </w:r>
          </w:p>
          <w:p w14:paraId="330F720E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  @RequestParam(required = false) Integer page,</w:t>
            </w:r>
          </w:p>
          <w:p w14:paraId="72975C53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  @RequestParam(required = false) Integer pageSize) {</w:t>
            </w:r>
          </w:p>
          <w:p w14:paraId="33BDC2CE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return taskService.listMarketTasks(authentication, keyword, taskType, null, null, null, null, page,</w:t>
            </w:r>
          </w:p>
          <w:p w14:paraId="11E72CFC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  pageSize);</w:t>
            </w:r>
          </w:p>
          <w:p w14:paraId="6CB57259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}</w:t>
            </w:r>
          </w:p>
          <w:p w14:paraId="07F0A005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</w:t>
            </w:r>
          </w:p>
          <w:p w14:paraId="353791A5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@PostMapping("/tasks/{taskId}/claim")</w:t>
            </w:r>
          </w:p>
          <w:p w14:paraId="2FDB38C4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public AssignmentResponse claimTask(Authentication authentication, @PathVariable long taskId) {</w:t>
            </w:r>
          </w:p>
          <w:p w14:paraId="081D782B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return taskService.claimTask(authentication, taskId);</w:t>
            </w:r>
          </w:p>
          <w:p w14:paraId="6D97CF9A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}</w:t>
            </w:r>
          </w:p>
          <w:p w14:paraId="740439CF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}</w:t>
            </w:r>
          </w:p>
        </w:tc>
      </w:tr>
    </w:tbl>
    <w:p w14:paraId="3C1EB71E" w14:textId="77777777" w:rsidR="00226415" w:rsidRPr="007F3CD0" w:rsidRDefault="00226415">
      <w:pPr>
        <w:rPr>
          <w:rFonts w:ascii="Times New Roman" w:hAnsi="Times New Roman" w:cs="Times New Roman"/>
        </w:rPr>
      </w:pPr>
    </w:p>
    <w:p w14:paraId="0163D504" w14:textId="77777777" w:rsidR="00226415" w:rsidRPr="007F3CD0" w:rsidRDefault="00000000">
      <w:pPr>
        <w:pStyle w:val="21"/>
        <w:spacing w:before="160" w:after="100"/>
        <w:rPr>
          <w:rFonts w:ascii="Times New Roman" w:hAnsi="Times New Roman" w:cs="Times New Roman"/>
        </w:rPr>
      </w:pPr>
      <w:r w:rsidRPr="007F3CD0">
        <w:rPr>
          <w:rFonts w:ascii="Times New Roman" w:eastAsia="Noto Sans CJK SC" w:hAnsi="Times New Roman" w:cs="Times New Roman"/>
          <w:color w:val="24476B"/>
        </w:rPr>
        <w:t xml:space="preserve">7.4 </w:t>
      </w:r>
      <w:r w:rsidRPr="007F3CD0">
        <w:rPr>
          <w:rFonts w:ascii="宋体" w:eastAsia="宋体" w:hAnsi="宋体" w:cs="宋体" w:hint="eastAsia"/>
          <w:color w:val="24476B"/>
        </w:rPr>
        <w:t>标注与</w:t>
      </w:r>
      <w:r w:rsidRPr="007F3CD0">
        <w:rPr>
          <w:rFonts w:ascii="Times New Roman" w:eastAsia="Noto Sans CJK SC" w:hAnsi="Times New Roman" w:cs="Times New Roman"/>
          <w:color w:val="24476B"/>
        </w:rPr>
        <w:t xml:space="preserve"> LLM </w:t>
      </w:r>
      <w:r w:rsidRPr="007F3CD0">
        <w:rPr>
          <w:rFonts w:ascii="宋体" w:eastAsia="宋体" w:hAnsi="宋体" w:cs="宋体" w:hint="eastAsia"/>
          <w:color w:val="24476B"/>
        </w:rPr>
        <w:t>助手接口</w:t>
      </w:r>
    </w:p>
    <w:p w14:paraId="6DEFA922" w14:textId="77777777" w:rsidR="00226415" w:rsidRPr="007F3CD0" w:rsidRDefault="00000000">
      <w:pPr>
        <w:rPr>
          <w:rFonts w:ascii="Times New Roman" w:hAnsi="Times New Roman" w:cs="Times New Roman"/>
        </w:rPr>
      </w:pPr>
      <w:r w:rsidRPr="007F3CD0">
        <w:rPr>
          <w:rFonts w:ascii="Times New Roman" w:hAnsi="Times New Roman" w:cs="Times New Roman"/>
        </w:rPr>
        <w:t xml:space="preserve">AnnotationController </w:t>
      </w:r>
      <w:r w:rsidRPr="007F3CD0">
        <w:rPr>
          <w:rFonts w:ascii="宋体" w:eastAsia="宋体" w:hAnsi="宋体" w:cs="宋体" w:hint="eastAsia"/>
        </w:rPr>
        <w:t>同时提供题目读取、草稿、提交、批量提交、问题上报和</w:t>
      </w:r>
      <w:r w:rsidRPr="007F3CD0">
        <w:rPr>
          <w:rFonts w:ascii="Times New Roman" w:hAnsi="Times New Roman" w:cs="Times New Roman"/>
        </w:rPr>
        <w:t xml:space="preserve"> Labeler </w:t>
      </w:r>
      <w:r w:rsidRPr="007F3CD0">
        <w:rPr>
          <w:rFonts w:ascii="宋体" w:eastAsia="宋体" w:hAnsi="宋体" w:cs="宋体" w:hint="eastAsia"/>
        </w:rPr>
        <w:t>端</w:t>
      </w:r>
      <w:r w:rsidRPr="007F3CD0">
        <w:rPr>
          <w:rFonts w:ascii="Times New Roman" w:hAnsi="Times New Roman" w:cs="Times New Roman"/>
        </w:rPr>
        <w:t xml:space="preserve"> LLM </w:t>
      </w:r>
      <w:r w:rsidRPr="007F3CD0">
        <w:rPr>
          <w:rFonts w:ascii="宋体" w:eastAsia="宋体" w:hAnsi="宋体" w:cs="宋体" w:hint="eastAsia"/>
        </w:rPr>
        <w:t>流式接口。</w:t>
      </w:r>
      <w:r w:rsidRPr="007F3CD0">
        <w:rPr>
          <w:rFonts w:ascii="Times New Roman" w:hAnsi="Times New Roman" w:cs="Times New Roman"/>
        </w:rPr>
        <w:t xml:space="preserve">LLM </w:t>
      </w:r>
      <w:r w:rsidRPr="007F3CD0">
        <w:rPr>
          <w:rFonts w:ascii="宋体" w:eastAsia="宋体" w:hAnsi="宋体" w:cs="宋体" w:hint="eastAsia"/>
        </w:rPr>
        <w:t>助手与字段级</w:t>
      </w:r>
      <w:r w:rsidRPr="007F3CD0">
        <w:rPr>
          <w:rFonts w:ascii="Times New Roman" w:hAnsi="Times New Roman" w:cs="Times New Roman"/>
        </w:rPr>
        <w:t xml:space="preserve"> LLM </w:t>
      </w:r>
      <w:r w:rsidRPr="007F3CD0">
        <w:rPr>
          <w:rFonts w:ascii="宋体" w:eastAsia="宋体" w:hAnsi="宋体" w:cs="宋体" w:hint="eastAsia"/>
        </w:rPr>
        <w:t>触发均返回</w:t>
      </w:r>
      <w:r w:rsidRPr="007F3CD0">
        <w:rPr>
          <w:rFonts w:ascii="Times New Roman" w:hAnsi="Times New Roman" w:cs="Times New Roman"/>
        </w:rPr>
        <w:t xml:space="preserve"> text/event-stream</w:t>
      </w:r>
      <w:r w:rsidRPr="007F3CD0">
        <w:rPr>
          <w:rFonts w:ascii="宋体" w:eastAsia="宋体" w:hAnsi="宋体" w:cs="宋体" w:hint="eastAsia"/>
        </w:rPr>
        <w:t>，前端使用</w:t>
      </w:r>
      <w:r w:rsidRPr="007F3CD0">
        <w:rPr>
          <w:rFonts w:ascii="Times New Roman" w:hAnsi="Times New Roman" w:cs="Times New Roman"/>
        </w:rPr>
        <w:t xml:space="preserve"> fetch + ReadableStream </w:t>
      </w:r>
      <w:r w:rsidRPr="007F3CD0">
        <w:rPr>
          <w:rFonts w:ascii="宋体" w:eastAsia="宋体" w:hAnsi="宋体" w:cs="宋体" w:hint="eastAsia"/>
        </w:rPr>
        <w:t>解析</w:t>
      </w:r>
      <w:r w:rsidRPr="007F3CD0">
        <w:rPr>
          <w:rFonts w:ascii="Times New Roman" w:hAnsi="Times New Roman" w:cs="Times New Roman"/>
        </w:rPr>
        <w:t xml:space="preserve"> SSE</w:t>
      </w:r>
      <w:r w:rsidRPr="007F3CD0">
        <w:rPr>
          <w:rFonts w:ascii="宋体" w:eastAsia="宋体" w:hAnsi="宋体" w:cs="宋体" w:hint="eastAsia"/>
        </w:rPr>
        <w:t>。</w:t>
      </w:r>
    </w:p>
    <w:p w14:paraId="1E385D6A" w14:textId="77777777" w:rsidR="00226415" w:rsidRPr="007F3CD0" w:rsidRDefault="00000000">
      <w:pPr>
        <w:pStyle w:val="CodeCaption"/>
        <w:spacing w:before="40" w:after="60"/>
        <w:rPr>
          <w:rFonts w:ascii="Times New Roman" w:hAnsi="Times New Roman" w:cs="Times New Roman"/>
        </w:rPr>
      </w:pPr>
      <w:r w:rsidRPr="007F3CD0">
        <w:rPr>
          <w:rFonts w:ascii="宋体" w:eastAsia="宋体" w:hAnsi="宋体" w:cs="宋体" w:hint="eastAsia"/>
          <w:color w:val="344054"/>
          <w:sz w:val="19"/>
        </w:rPr>
        <w:t>后端代码示例：</w:t>
      </w:r>
      <w:r w:rsidRPr="007F3CD0">
        <w:rPr>
          <w:rFonts w:ascii="Times New Roman" w:hAnsi="Times New Roman" w:cs="Times New Roman"/>
          <w:color w:val="344054"/>
          <w:sz w:val="19"/>
        </w:rPr>
        <w:t xml:space="preserve">Labeler </w:t>
      </w:r>
      <w:r w:rsidRPr="007F3CD0">
        <w:rPr>
          <w:rFonts w:ascii="宋体" w:eastAsia="宋体" w:hAnsi="宋体" w:cs="宋体" w:hint="eastAsia"/>
          <w:color w:val="344054"/>
          <w:sz w:val="19"/>
        </w:rPr>
        <w:t>端</w:t>
      </w:r>
      <w:r w:rsidRPr="007F3CD0">
        <w:rPr>
          <w:rFonts w:ascii="Times New Roman" w:hAnsi="Times New Roman" w:cs="Times New Roman"/>
          <w:color w:val="344054"/>
          <w:sz w:val="19"/>
        </w:rPr>
        <w:t xml:space="preserve"> SSE </w:t>
      </w:r>
      <w:r w:rsidRPr="007F3CD0">
        <w:rPr>
          <w:rFonts w:ascii="宋体" w:eastAsia="宋体" w:hAnsi="宋体" w:cs="宋体" w:hint="eastAsia"/>
          <w:color w:val="344054"/>
          <w:sz w:val="19"/>
        </w:rPr>
        <w:t>流式接口（</w:t>
      </w:r>
      <w:r w:rsidRPr="007F3CD0">
        <w:rPr>
          <w:rFonts w:ascii="Times New Roman" w:hAnsi="Times New Roman" w:cs="Times New Roman"/>
          <w:color w:val="344054"/>
          <w:sz w:val="19"/>
        </w:rPr>
        <w:t>java</w:t>
      </w:r>
      <w:r w:rsidRPr="007F3CD0">
        <w:rPr>
          <w:rFonts w:ascii="宋体" w:eastAsia="宋体" w:hAnsi="宋体" w:cs="宋体" w:hint="eastAsia"/>
          <w:color w:val="344054"/>
          <w:sz w:val="19"/>
        </w:rPr>
        <w:t>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06"/>
      </w:tblGrid>
      <w:tr w:rsidR="00226415" w:rsidRPr="007F3CD0" w14:paraId="190F04F1" w14:textId="77777777">
        <w:trPr>
          <w:jc w:val="center"/>
        </w:trPr>
        <w:tc>
          <w:tcPr>
            <w:tcW w:w="992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646546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@PostMapping("/labeler/assignments/{assignmentId}/assistant")</w:t>
            </w:r>
          </w:p>
          <w:p w14:paraId="6D8E305A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public ResponseEntity&lt;StreamingResponseBody&gt; askAssistant(</w:t>
            </w:r>
          </w:p>
          <w:p w14:paraId="02E1EBB4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Authentication authentication,</w:t>
            </w:r>
          </w:p>
          <w:p w14:paraId="301C075F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@PathVariable long assignmentId,</w:t>
            </w:r>
          </w:p>
          <w:p w14:paraId="3E539D15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@RequestBody(required = false) AssistantAskRequest request) {</w:t>
            </w:r>
          </w:p>
          <w:p w14:paraId="28BE09BE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return ResponseEntity.ok()</w:t>
            </w:r>
          </w:p>
          <w:p w14:paraId="1D889312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  .contentType(MediaType.TEXT_EVENT_STREAM)</w:t>
            </w:r>
          </w:p>
          <w:p w14:paraId="1B7ED33D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  .body(labelerAssistantService.stream(authentication, assignmentId, request));</w:t>
            </w:r>
          </w:p>
          <w:p w14:paraId="6B7A7963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}</w:t>
            </w:r>
          </w:p>
          <w:p w14:paraId="548FCDF0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</w:t>
            </w:r>
          </w:p>
          <w:p w14:paraId="2BDC5D82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@PostMapping("/labeler/assignments/{assignmentId}/llm-trigger")</w:t>
            </w:r>
          </w:p>
          <w:p w14:paraId="3FFC1E97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public ResponseEntity&lt;StreamingResponseBody&gt; runLlmTrigger(</w:t>
            </w:r>
          </w:p>
          <w:p w14:paraId="462E62F1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Authentication authentication,</w:t>
            </w:r>
          </w:p>
          <w:p w14:paraId="7C969A74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@PathVariable long assignmentId,</w:t>
            </w:r>
          </w:p>
          <w:p w14:paraId="38B04B5A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@RequestBody(required = false) LlmTriggerRequest request) {</w:t>
            </w:r>
          </w:p>
          <w:p w14:paraId="5E47953C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return ResponseEntity.ok()</w:t>
            </w:r>
          </w:p>
          <w:p w14:paraId="7B34FAF5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  .contentType(MediaType.TEXT_EVENT_STREAM)</w:t>
            </w:r>
          </w:p>
          <w:p w14:paraId="3A8C72E1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  .body(labelerLlmTriggerService.stream(authentication, assignmentId, request));</w:t>
            </w:r>
          </w:p>
          <w:p w14:paraId="391FEE8A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}</w:t>
            </w:r>
          </w:p>
        </w:tc>
      </w:tr>
    </w:tbl>
    <w:p w14:paraId="703D5F19" w14:textId="77777777" w:rsidR="00226415" w:rsidRPr="007F3CD0" w:rsidRDefault="00226415">
      <w:pPr>
        <w:rPr>
          <w:rFonts w:ascii="Times New Roman" w:hAnsi="Times New Roman" w:cs="Times New Roman"/>
        </w:rPr>
      </w:pPr>
    </w:p>
    <w:p w14:paraId="7D764235" w14:textId="77777777" w:rsidR="00226415" w:rsidRPr="007F3CD0" w:rsidRDefault="00000000">
      <w:pPr>
        <w:pStyle w:val="21"/>
        <w:spacing w:before="160" w:after="100"/>
        <w:rPr>
          <w:rFonts w:ascii="Times New Roman" w:hAnsi="Times New Roman" w:cs="Times New Roman"/>
        </w:rPr>
      </w:pPr>
      <w:r w:rsidRPr="007F3CD0">
        <w:rPr>
          <w:rFonts w:ascii="Times New Roman" w:eastAsia="Noto Sans CJK SC" w:hAnsi="Times New Roman" w:cs="Times New Roman"/>
          <w:color w:val="24476B"/>
        </w:rPr>
        <w:t xml:space="preserve">7.5 AI Review API </w:t>
      </w:r>
      <w:r w:rsidRPr="007F3CD0">
        <w:rPr>
          <w:rFonts w:ascii="宋体" w:eastAsia="宋体" w:hAnsi="宋体" w:cs="宋体" w:hint="eastAsia"/>
          <w:color w:val="24476B"/>
        </w:rPr>
        <w:t>设计</w:t>
      </w:r>
    </w:p>
    <w:p w14:paraId="3CD6DC79" w14:textId="77777777" w:rsidR="00226415" w:rsidRPr="007F3CD0" w:rsidRDefault="00000000">
      <w:pPr>
        <w:rPr>
          <w:rFonts w:ascii="Times New Roman" w:hAnsi="Times New Roman" w:cs="Times New Roman"/>
        </w:rPr>
      </w:pPr>
      <w:r w:rsidRPr="007F3CD0">
        <w:rPr>
          <w:rFonts w:ascii="Times New Roman" w:hAnsi="Times New Roman" w:cs="Times New Roman"/>
        </w:rPr>
        <w:t xml:space="preserve">AI Review Controller </w:t>
      </w:r>
      <w:r w:rsidRPr="007F3CD0">
        <w:rPr>
          <w:rFonts w:ascii="宋体" w:eastAsia="宋体" w:hAnsi="宋体" w:cs="宋体" w:hint="eastAsia"/>
        </w:rPr>
        <w:t>按规则、</w:t>
      </w:r>
      <w:r w:rsidRPr="007F3CD0">
        <w:rPr>
          <w:rFonts w:ascii="Times New Roman" w:hAnsi="Times New Roman" w:cs="Times New Roman"/>
        </w:rPr>
        <w:t>Job</w:t>
      </w:r>
      <w:r w:rsidRPr="007F3CD0">
        <w:rPr>
          <w:rFonts w:ascii="宋体" w:eastAsia="宋体" w:hAnsi="宋体" w:cs="宋体" w:hint="eastAsia"/>
        </w:rPr>
        <w:t>、仪表盘、结果和时间线组织接口。</w:t>
      </w:r>
      <w:r w:rsidRPr="007F3CD0">
        <w:rPr>
          <w:rFonts w:ascii="Times New Roman" w:hAnsi="Times New Roman" w:cs="Times New Roman"/>
        </w:rPr>
        <w:t xml:space="preserve">Agent </w:t>
      </w:r>
      <w:r w:rsidRPr="007F3CD0">
        <w:rPr>
          <w:rFonts w:ascii="宋体" w:eastAsia="宋体" w:hAnsi="宋体" w:cs="宋体" w:hint="eastAsia"/>
        </w:rPr>
        <w:t>依赖</w:t>
      </w:r>
      <w:r w:rsidRPr="007F3CD0">
        <w:rPr>
          <w:rFonts w:ascii="Times New Roman" w:hAnsi="Times New Roman" w:cs="Times New Roman"/>
        </w:rPr>
        <w:t xml:space="preserve"> claim-next</w:t>
      </w:r>
      <w:r w:rsidRPr="007F3CD0">
        <w:rPr>
          <w:rFonts w:ascii="宋体" w:eastAsia="宋体" w:hAnsi="宋体" w:cs="宋体" w:hint="eastAsia"/>
        </w:rPr>
        <w:t>、</w:t>
      </w:r>
      <w:r w:rsidRPr="007F3CD0">
        <w:rPr>
          <w:rFonts w:ascii="Times New Roman" w:hAnsi="Times New Roman" w:cs="Times New Roman"/>
        </w:rPr>
        <w:t>complete</w:t>
      </w:r>
      <w:r w:rsidRPr="007F3CD0">
        <w:rPr>
          <w:rFonts w:ascii="宋体" w:eastAsia="宋体" w:hAnsi="宋体" w:cs="宋体" w:hint="eastAsia"/>
        </w:rPr>
        <w:t>、</w:t>
      </w:r>
      <w:r w:rsidRPr="007F3CD0">
        <w:rPr>
          <w:rFonts w:ascii="Times New Roman" w:hAnsi="Times New Roman" w:cs="Times New Roman"/>
        </w:rPr>
        <w:t>fail</w:t>
      </w:r>
      <w:r w:rsidRPr="007F3CD0">
        <w:rPr>
          <w:rFonts w:ascii="宋体" w:eastAsia="宋体" w:hAnsi="宋体" w:cs="宋体" w:hint="eastAsia"/>
        </w:rPr>
        <w:t>；</w:t>
      </w:r>
      <w:r w:rsidRPr="007F3CD0">
        <w:rPr>
          <w:rFonts w:ascii="Times New Roman" w:hAnsi="Times New Roman" w:cs="Times New Roman"/>
        </w:rPr>
        <w:t xml:space="preserve">Web </w:t>
      </w:r>
      <w:r w:rsidRPr="007F3CD0">
        <w:rPr>
          <w:rFonts w:ascii="宋体" w:eastAsia="宋体" w:hAnsi="宋体" w:cs="宋体" w:hint="eastAsia"/>
        </w:rPr>
        <w:t>端依赖</w:t>
      </w:r>
      <w:r w:rsidRPr="007F3CD0">
        <w:rPr>
          <w:rFonts w:ascii="Times New Roman" w:hAnsi="Times New Roman" w:cs="Times New Roman"/>
        </w:rPr>
        <w:t xml:space="preserve"> rules</w:t>
      </w:r>
      <w:r w:rsidRPr="007F3CD0">
        <w:rPr>
          <w:rFonts w:ascii="宋体" w:eastAsia="宋体" w:hAnsi="宋体" w:cs="宋体" w:hint="eastAsia"/>
        </w:rPr>
        <w:t>、</w:t>
      </w:r>
      <w:r w:rsidRPr="007F3CD0">
        <w:rPr>
          <w:rFonts w:ascii="Times New Roman" w:hAnsi="Times New Roman" w:cs="Times New Roman"/>
        </w:rPr>
        <w:t>jobs</w:t>
      </w:r>
      <w:r w:rsidRPr="007F3CD0">
        <w:rPr>
          <w:rFonts w:ascii="宋体" w:eastAsia="宋体" w:hAnsi="宋体" w:cs="宋体" w:hint="eastAsia"/>
        </w:rPr>
        <w:t>、</w:t>
      </w:r>
      <w:r w:rsidRPr="007F3CD0">
        <w:rPr>
          <w:rFonts w:ascii="Times New Roman" w:hAnsi="Times New Roman" w:cs="Times New Roman"/>
        </w:rPr>
        <w:t xml:space="preserve">dashboard </w:t>
      </w:r>
      <w:r w:rsidRPr="007F3CD0">
        <w:rPr>
          <w:rFonts w:ascii="宋体" w:eastAsia="宋体" w:hAnsi="宋体" w:cs="宋体" w:hint="eastAsia"/>
        </w:rPr>
        <w:t>和</w:t>
      </w:r>
      <w:r w:rsidRPr="007F3CD0">
        <w:rPr>
          <w:rFonts w:ascii="Times New Roman" w:hAnsi="Times New Roman" w:cs="Times New Roman"/>
        </w:rPr>
        <w:t xml:space="preserve"> model config</w:t>
      </w:r>
      <w:r w:rsidRPr="007F3CD0">
        <w:rPr>
          <w:rFonts w:ascii="宋体" w:eastAsia="宋体" w:hAnsi="宋体" w:cs="宋体" w:hint="eastAsia"/>
        </w:rPr>
        <w:t>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99"/>
        <w:gridCol w:w="3303"/>
        <w:gridCol w:w="3300"/>
      </w:tblGrid>
      <w:tr w:rsidR="00226415" w:rsidRPr="007F3CD0" w14:paraId="3B4AAA9F" w14:textId="77777777">
        <w:trPr>
          <w:jc w:val="center"/>
        </w:trPr>
        <w:tc>
          <w:tcPr>
            <w:tcW w:w="3307" w:type="dxa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</w:tcBorders>
            <w:shd w:val="clear" w:color="auto" w:fill="E9F1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4D31E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b/>
                <w:color w:val="1F3A5F"/>
                <w:sz w:val="17"/>
              </w:rPr>
              <w:t>接口组</w:t>
            </w:r>
          </w:p>
        </w:tc>
        <w:tc>
          <w:tcPr>
            <w:tcW w:w="3307" w:type="dxa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</w:tcBorders>
            <w:shd w:val="clear" w:color="auto" w:fill="E9F1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3F27A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b/>
                <w:color w:val="1F3A5F"/>
                <w:sz w:val="17"/>
              </w:rPr>
              <w:t>代表路径</w:t>
            </w:r>
          </w:p>
        </w:tc>
        <w:tc>
          <w:tcPr>
            <w:tcW w:w="3307" w:type="dxa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</w:tcBorders>
            <w:shd w:val="clear" w:color="auto" w:fill="E9F1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69FE39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b/>
                <w:color w:val="1F3A5F"/>
                <w:sz w:val="17"/>
              </w:rPr>
              <w:t>用途</w:t>
            </w:r>
          </w:p>
        </w:tc>
      </w:tr>
      <w:tr w:rsidR="00226415" w:rsidRPr="007F3CD0" w14:paraId="5108B670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806E67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7"/>
              </w:rPr>
              <w:t>规则管理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83AAF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GET/POST /api/ai-review/rules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PUT/DELETE /rules/{ruleId}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/toggle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04089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创建、编辑、删除、启停</w:t>
            </w:r>
            <w:r w:rsidRPr="007F3CD0">
              <w:rPr>
                <w:rFonts w:ascii="Times New Roman" w:hAnsi="Times New Roman" w:cs="Times New Roman"/>
                <w:sz w:val="17"/>
                <w:lang w:eastAsia="zh-CN"/>
              </w:rPr>
              <w:t xml:space="preserve"> AI </w:t>
            </w: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预审规则。</w:t>
            </w:r>
          </w:p>
        </w:tc>
      </w:tr>
      <w:tr w:rsidR="00226415" w:rsidRPr="007F3CD0" w14:paraId="18DC33D8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BCB77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 xml:space="preserve">Job </w:t>
            </w:r>
            <w:proofErr w:type="spellStart"/>
            <w:r w:rsidRPr="007F3CD0">
              <w:rPr>
                <w:rFonts w:ascii="宋体" w:eastAsia="宋体" w:hAnsi="宋体" w:cs="宋体" w:hint="eastAsia"/>
                <w:sz w:val="17"/>
              </w:rPr>
              <w:t>队列</w:t>
            </w:r>
            <w:proofErr w:type="spellEnd"/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979D6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GET /api/ai-review/jobs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POST /jobs/claim-next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/complete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/fail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/cancel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/retry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3C5E8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查看、领取、完成、失败、取消和重试预审</w:t>
            </w:r>
            <w:r w:rsidRPr="007F3CD0">
              <w:rPr>
                <w:rFonts w:ascii="Times New Roman" w:hAnsi="Times New Roman" w:cs="Times New Roman"/>
                <w:sz w:val="17"/>
                <w:lang w:eastAsia="zh-CN"/>
              </w:rPr>
              <w:t xml:space="preserve"> Job</w:t>
            </w: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。</w:t>
            </w:r>
          </w:p>
        </w:tc>
      </w:tr>
      <w:tr w:rsidR="00226415" w:rsidRPr="007F3CD0" w14:paraId="00014042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BDA1C9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 xml:space="preserve">AI </w:t>
            </w:r>
            <w:proofErr w:type="spellStart"/>
            <w:r w:rsidRPr="007F3CD0">
              <w:rPr>
                <w:rFonts w:ascii="宋体" w:eastAsia="宋体" w:hAnsi="宋体" w:cs="宋体" w:hint="eastAsia"/>
                <w:sz w:val="17"/>
              </w:rPr>
              <w:t>仪表盘</w:t>
            </w:r>
            <w:proofErr w:type="spellEnd"/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F47E53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/dashboard/kpi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/dashboard/decisions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/dashboard/trend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/dashboard/tasks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9F1BFA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展示</w:t>
            </w:r>
            <w:r w:rsidRPr="007F3CD0">
              <w:rPr>
                <w:rFonts w:ascii="Times New Roman" w:hAnsi="Times New Roman" w:cs="Times New Roman"/>
                <w:sz w:val="17"/>
                <w:lang w:eastAsia="zh-CN"/>
              </w:rPr>
              <w:t xml:space="preserve"> AI </w:t>
            </w: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预审效率、分布、趋势和任务量。</w:t>
            </w:r>
          </w:p>
        </w:tc>
      </w:tr>
      <w:tr w:rsidR="00226415" w:rsidRPr="007F3CD0" w14:paraId="029684D1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ACFF6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F3CD0">
              <w:rPr>
                <w:rFonts w:ascii="宋体" w:eastAsia="宋体" w:hAnsi="宋体" w:cs="宋体" w:hint="eastAsia"/>
                <w:sz w:val="17"/>
              </w:rPr>
              <w:t>结果与时间线</w:t>
            </w:r>
            <w:proofErr w:type="spellEnd"/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8DBBE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/results/{annotationId}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/jobs/{jobId}/timeline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30BC0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查看单条标注的</w:t>
            </w:r>
            <w:r w:rsidRPr="007F3CD0">
              <w:rPr>
                <w:rFonts w:ascii="Times New Roman" w:hAnsi="Times New Roman" w:cs="Times New Roman"/>
                <w:sz w:val="17"/>
                <w:lang w:eastAsia="zh-CN"/>
              </w:rPr>
              <w:t xml:space="preserve"> AI </w:t>
            </w: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预审结果和</w:t>
            </w:r>
            <w:r w:rsidRPr="007F3CD0">
              <w:rPr>
                <w:rFonts w:ascii="Times New Roman" w:hAnsi="Times New Roman" w:cs="Times New Roman"/>
                <w:sz w:val="17"/>
                <w:lang w:eastAsia="zh-CN"/>
              </w:rPr>
              <w:t xml:space="preserve"> Job </w:t>
            </w: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事件。</w:t>
            </w:r>
          </w:p>
        </w:tc>
      </w:tr>
      <w:tr w:rsidR="00226415" w:rsidRPr="007F3CD0" w14:paraId="38CB9A57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20503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F3CD0">
              <w:rPr>
                <w:rFonts w:ascii="宋体" w:eastAsia="宋体" w:hAnsi="宋体" w:cs="宋体" w:hint="eastAsia"/>
                <w:sz w:val="17"/>
              </w:rPr>
              <w:t>模型配置</w:t>
            </w:r>
            <w:proofErr w:type="spellEnd"/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37420C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/api/ai-review/model-config/*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D9DCC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7"/>
              </w:rPr>
              <w:t>保存和读取</w:t>
            </w:r>
            <w:r w:rsidRPr="007F3CD0">
              <w:rPr>
                <w:rFonts w:ascii="Times New Roman" w:hAnsi="Times New Roman" w:cs="Times New Roman"/>
                <w:sz w:val="17"/>
              </w:rPr>
              <w:t xml:space="preserve"> Web </w:t>
            </w:r>
            <w:r w:rsidRPr="007F3CD0">
              <w:rPr>
                <w:rFonts w:ascii="宋体" w:eastAsia="宋体" w:hAnsi="宋体" w:cs="宋体" w:hint="eastAsia"/>
                <w:sz w:val="17"/>
              </w:rPr>
              <w:t>端</w:t>
            </w:r>
            <w:r w:rsidRPr="007F3CD0">
              <w:rPr>
                <w:rFonts w:ascii="Times New Roman" w:hAnsi="Times New Roman" w:cs="Times New Roman"/>
                <w:sz w:val="17"/>
              </w:rPr>
              <w:t xml:space="preserve"> active </w:t>
            </w:r>
            <w:r w:rsidRPr="007F3CD0">
              <w:rPr>
                <w:rFonts w:ascii="宋体" w:eastAsia="宋体" w:hAnsi="宋体" w:cs="宋体" w:hint="eastAsia"/>
                <w:sz w:val="17"/>
              </w:rPr>
              <w:t>模型运行配置。</w:t>
            </w:r>
          </w:p>
        </w:tc>
      </w:tr>
    </w:tbl>
    <w:p w14:paraId="75ECBF90" w14:textId="77777777" w:rsidR="00226415" w:rsidRPr="007F3CD0" w:rsidRDefault="00226415">
      <w:pPr>
        <w:rPr>
          <w:rFonts w:ascii="Times New Roman" w:hAnsi="Times New Roman" w:cs="Times New Roman"/>
        </w:rPr>
      </w:pPr>
    </w:p>
    <w:p w14:paraId="167DEDDA" w14:textId="77777777" w:rsidR="00226415" w:rsidRPr="007F3CD0" w:rsidRDefault="00000000">
      <w:pPr>
        <w:pStyle w:val="21"/>
        <w:spacing w:before="160" w:after="100"/>
        <w:rPr>
          <w:rFonts w:ascii="Times New Roman" w:hAnsi="Times New Roman" w:cs="Times New Roman"/>
        </w:rPr>
      </w:pPr>
      <w:r w:rsidRPr="007F3CD0">
        <w:rPr>
          <w:rFonts w:ascii="Times New Roman" w:eastAsia="Noto Sans CJK SC" w:hAnsi="Times New Roman" w:cs="Times New Roman"/>
          <w:color w:val="24476B"/>
        </w:rPr>
        <w:t xml:space="preserve">7.6 </w:t>
      </w:r>
      <w:r w:rsidRPr="007F3CD0">
        <w:rPr>
          <w:rFonts w:ascii="宋体" w:eastAsia="宋体" w:hAnsi="宋体" w:cs="宋体" w:hint="eastAsia"/>
          <w:color w:val="24476B"/>
        </w:rPr>
        <w:t>导出</w:t>
      </w:r>
      <w:r w:rsidRPr="007F3CD0">
        <w:rPr>
          <w:rFonts w:ascii="Times New Roman" w:eastAsia="Noto Sans CJK SC" w:hAnsi="Times New Roman" w:cs="Times New Roman"/>
          <w:color w:val="24476B"/>
        </w:rPr>
        <w:t xml:space="preserve"> API </w:t>
      </w:r>
      <w:r w:rsidRPr="007F3CD0">
        <w:rPr>
          <w:rFonts w:ascii="宋体" w:eastAsia="宋体" w:hAnsi="宋体" w:cs="宋体" w:hint="eastAsia"/>
          <w:color w:val="24476B"/>
        </w:rPr>
        <w:t>设计</w:t>
      </w:r>
    </w:p>
    <w:p w14:paraId="781A8574" w14:textId="77777777" w:rsidR="00226415" w:rsidRPr="007F3CD0" w:rsidRDefault="00000000">
      <w:pPr>
        <w:rPr>
          <w:rFonts w:ascii="Times New Roman" w:hAnsi="Times New Roman" w:cs="Times New Roman"/>
          <w:lang w:eastAsia="zh-CN"/>
        </w:rPr>
      </w:pPr>
      <w:r w:rsidRPr="007F3CD0">
        <w:rPr>
          <w:rFonts w:ascii="Times New Roman" w:hAnsi="Times New Roman" w:cs="Times New Roman"/>
        </w:rPr>
        <w:t xml:space="preserve">ExportController </w:t>
      </w:r>
      <w:r w:rsidRPr="007F3CD0">
        <w:rPr>
          <w:rFonts w:ascii="宋体" w:eastAsia="宋体" w:hAnsi="宋体" w:cs="宋体" w:hint="eastAsia"/>
        </w:rPr>
        <w:t>以</w:t>
      </w:r>
      <w:r w:rsidRPr="007F3CD0">
        <w:rPr>
          <w:rFonts w:ascii="Times New Roman" w:hAnsi="Times New Roman" w:cs="Times New Roman"/>
        </w:rPr>
        <w:t xml:space="preserve"> /</w:t>
      </w:r>
      <w:proofErr w:type="spellStart"/>
      <w:r w:rsidRPr="007F3CD0">
        <w:rPr>
          <w:rFonts w:ascii="Times New Roman" w:hAnsi="Times New Roman" w:cs="Times New Roman"/>
        </w:rPr>
        <w:t>api</w:t>
      </w:r>
      <w:proofErr w:type="spellEnd"/>
      <w:r w:rsidRPr="007F3CD0">
        <w:rPr>
          <w:rFonts w:ascii="Times New Roman" w:hAnsi="Times New Roman" w:cs="Times New Roman"/>
        </w:rPr>
        <w:t xml:space="preserve">/exports </w:t>
      </w:r>
      <w:proofErr w:type="spellStart"/>
      <w:r w:rsidRPr="007F3CD0">
        <w:rPr>
          <w:rFonts w:ascii="宋体" w:eastAsia="宋体" w:hAnsi="宋体" w:cs="宋体" w:hint="eastAsia"/>
        </w:rPr>
        <w:t>为统一前缀，覆盖创建导出、列表、概览、任务导出选项、下载、下载确认以及手动</w:t>
      </w:r>
      <w:proofErr w:type="spellEnd"/>
      <w:r w:rsidRPr="007F3CD0">
        <w:rPr>
          <w:rFonts w:ascii="Times New Roman" w:hAnsi="Times New Roman" w:cs="Times New Roman"/>
        </w:rPr>
        <w:t xml:space="preserve"> start/complete/fail </w:t>
      </w:r>
      <w:proofErr w:type="spellStart"/>
      <w:r w:rsidRPr="007F3CD0">
        <w:rPr>
          <w:rFonts w:ascii="宋体" w:eastAsia="宋体" w:hAnsi="宋体" w:cs="宋体" w:hint="eastAsia"/>
        </w:rPr>
        <w:t>状态推进</w:t>
      </w:r>
      <w:proofErr w:type="spellEnd"/>
      <w:r w:rsidRPr="007F3CD0">
        <w:rPr>
          <w:rFonts w:ascii="宋体" w:eastAsia="宋体" w:hAnsi="宋体" w:cs="宋体" w:hint="eastAsia"/>
        </w:rPr>
        <w:t>。</w:t>
      </w:r>
      <w:r w:rsidRPr="007F3CD0">
        <w:rPr>
          <w:rFonts w:ascii="宋体" w:eastAsia="宋体" w:hAnsi="宋体" w:cs="宋体" w:hint="eastAsia"/>
          <w:lang w:eastAsia="zh-CN"/>
        </w:rPr>
        <w:t>导出文件和导出任务都需要与当前</w:t>
      </w:r>
      <w:r w:rsidRPr="007F3CD0">
        <w:rPr>
          <w:rFonts w:ascii="Times New Roman" w:hAnsi="Times New Roman" w:cs="Times New Roman"/>
          <w:lang w:eastAsia="zh-CN"/>
        </w:rPr>
        <w:t xml:space="preserve"> Owner </w:t>
      </w:r>
      <w:r w:rsidRPr="007F3CD0">
        <w:rPr>
          <w:rFonts w:ascii="宋体" w:eastAsia="宋体" w:hAnsi="宋体" w:cs="宋体" w:hint="eastAsia"/>
          <w:lang w:eastAsia="zh-CN"/>
        </w:rPr>
        <w:t>权限绑定。</w:t>
      </w:r>
    </w:p>
    <w:p w14:paraId="2C7EBB5D" w14:textId="77777777" w:rsidR="00226415" w:rsidRPr="007F3CD0" w:rsidRDefault="00000000">
      <w:pPr>
        <w:pStyle w:val="1"/>
        <w:spacing w:before="200" w:after="140"/>
        <w:rPr>
          <w:rFonts w:ascii="Times New Roman" w:hAnsi="Times New Roman" w:cs="Times New Roman"/>
          <w:lang w:eastAsia="zh-CN"/>
        </w:rPr>
      </w:pPr>
      <w:r w:rsidRPr="007F3CD0">
        <w:rPr>
          <w:rFonts w:ascii="Times New Roman" w:eastAsia="Noto Sans CJK SC" w:hAnsi="Times New Roman" w:cs="Times New Roman"/>
          <w:color w:val="1F3A5F"/>
          <w:sz w:val="36"/>
          <w:lang w:eastAsia="zh-CN"/>
        </w:rPr>
        <w:lastRenderedPageBreak/>
        <w:t xml:space="preserve">8. </w:t>
      </w:r>
      <w:r w:rsidRPr="007F3CD0">
        <w:rPr>
          <w:rFonts w:ascii="宋体" w:eastAsia="宋体" w:hAnsi="宋体" w:cs="宋体" w:hint="eastAsia"/>
          <w:color w:val="1F3A5F"/>
          <w:sz w:val="36"/>
          <w:lang w:eastAsia="zh-CN"/>
        </w:rPr>
        <w:t>前端技术设计</w:t>
      </w:r>
    </w:p>
    <w:p w14:paraId="14E69AF5" w14:textId="77777777" w:rsidR="00226415" w:rsidRPr="007F3CD0" w:rsidRDefault="00000000">
      <w:pPr>
        <w:pStyle w:val="21"/>
        <w:spacing w:before="160" w:after="100"/>
        <w:rPr>
          <w:rFonts w:ascii="Times New Roman" w:hAnsi="Times New Roman" w:cs="Times New Roman"/>
          <w:lang w:eastAsia="zh-CN"/>
        </w:rPr>
      </w:pPr>
      <w:r w:rsidRPr="007F3CD0">
        <w:rPr>
          <w:rFonts w:ascii="Times New Roman" w:eastAsia="Noto Sans CJK SC" w:hAnsi="Times New Roman" w:cs="Times New Roman"/>
          <w:color w:val="24476B"/>
          <w:lang w:eastAsia="zh-CN"/>
        </w:rPr>
        <w:t xml:space="preserve">8.1 </w:t>
      </w:r>
      <w:r w:rsidRPr="007F3CD0">
        <w:rPr>
          <w:rFonts w:ascii="宋体" w:eastAsia="宋体" w:hAnsi="宋体" w:cs="宋体" w:hint="eastAsia"/>
          <w:color w:val="24476B"/>
          <w:lang w:eastAsia="zh-CN"/>
        </w:rPr>
        <w:t>应用入口与主题注入</w:t>
      </w:r>
    </w:p>
    <w:p w14:paraId="6DD35702" w14:textId="77777777" w:rsidR="00226415" w:rsidRPr="007F3CD0" w:rsidRDefault="00000000">
      <w:pPr>
        <w:rPr>
          <w:rFonts w:ascii="Times New Roman" w:hAnsi="Times New Roman" w:cs="Times New Roman"/>
        </w:rPr>
      </w:pPr>
      <w:r w:rsidRPr="007F3CD0">
        <w:rPr>
          <w:rFonts w:ascii="Times New Roman" w:hAnsi="Times New Roman" w:cs="Times New Roman"/>
        </w:rPr>
        <w:t>frontend/</w:t>
      </w:r>
      <w:proofErr w:type="spellStart"/>
      <w:r w:rsidRPr="007F3CD0">
        <w:rPr>
          <w:rFonts w:ascii="Times New Roman" w:hAnsi="Times New Roman" w:cs="Times New Roman"/>
        </w:rPr>
        <w:t>src</w:t>
      </w:r>
      <w:proofErr w:type="spellEnd"/>
      <w:r w:rsidRPr="007F3CD0">
        <w:rPr>
          <w:rFonts w:ascii="Times New Roman" w:hAnsi="Times New Roman" w:cs="Times New Roman"/>
        </w:rPr>
        <w:t>/</w:t>
      </w:r>
      <w:proofErr w:type="spellStart"/>
      <w:r w:rsidRPr="007F3CD0">
        <w:rPr>
          <w:rFonts w:ascii="Times New Roman" w:hAnsi="Times New Roman" w:cs="Times New Roman"/>
        </w:rPr>
        <w:t>main.tsx</w:t>
      </w:r>
      <w:proofErr w:type="spellEnd"/>
      <w:r w:rsidRPr="007F3CD0">
        <w:rPr>
          <w:rFonts w:ascii="Times New Roman" w:hAnsi="Times New Roman" w:cs="Times New Roman"/>
        </w:rPr>
        <w:t xml:space="preserve"> </w:t>
      </w:r>
      <w:proofErr w:type="spellStart"/>
      <w:r w:rsidRPr="007F3CD0">
        <w:rPr>
          <w:rFonts w:ascii="宋体" w:eastAsia="宋体" w:hAnsi="宋体" w:cs="宋体" w:hint="eastAsia"/>
        </w:rPr>
        <w:t>使用</w:t>
      </w:r>
      <w:proofErr w:type="spellEnd"/>
      <w:r w:rsidRPr="007F3CD0">
        <w:rPr>
          <w:rFonts w:ascii="Times New Roman" w:hAnsi="Times New Roman" w:cs="Times New Roman"/>
        </w:rPr>
        <w:t xml:space="preserve"> </w:t>
      </w:r>
      <w:proofErr w:type="spellStart"/>
      <w:r w:rsidRPr="007F3CD0">
        <w:rPr>
          <w:rFonts w:ascii="Times New Roman" w:hAnsi="Times New Roman" w:cs="Times New Roman"/>
        </w:rPr>
        <w:t>ThemeProvider</w:t>
      </w:r>
      <w:proofErr w:type="spellEnd"/>
      <w:r w:rsidRPr="007F3CD0">
        <w:rPr>
          <w:rFonts w:ascii="Times New Roman" w:hAnsi="Times New Roman" w:cs="Times New Roman"/>
        </w:rPr>
        <w:t xml:space="preserve"> </w:t>
      </w:r>
      <w:proofErr w:type="spellStart"/>
      <w:r w:rsidRPr="007F3CD0">
        <w:rPr>
          <w:rFonts w:ascii="宋体" w:eastAsia="宋体" w:hAnsi="宋体" w:cs="宋体" w:hint="eastAsia"/>
        </w:rPr>
        <w:t>包裹</w:t>
      </w:r>
      <w:proofErr w:type="spellEnd"/>
      <w:r w:rsidRPr="007F3CD0">
        <w:rPr>
          <w:rFonts w:ascii="Times New Roman" w:hAnsi="Times New Roman" w:cs="Times New Roman"/>
        </w:rPr>
        <w:t xml:space="preserve"> ThemedApp</w:t>
      </w:r>
      <w:r w:rsidRPr="007F3CD0">
        <w:rPr>
          <w:rFonts w:ascii="宋体" w:eastAsia="宋体" w:hAnsi="宋体" w:cs="宋体" w:hint="eastAsia"/>
        </w:rPr>
        <w:t>，再通过</w:t>
      </w:r>
      <w:r w:rsidRPr="007F3CD0">
        <w:rPr>
          <w:rFonts w:ascii="Times New Roman" w:hAnsi="Times New Roman" w:cs="Times New Roman"/>
        </w:rPr>
        <w:t xml:space="preserve"> Ant Design ConfigProvider </w:t>
      </w:r>
      <w:r w:rsidRPr="007F3CD0">
        <w:rPr>
          <w:rFonts w:ascii="宋体" w:eastAsia="宋体" w:hAnsi="宋体" w:cs="宋体" w:hint="eastAsia"/>
        </w:rPr>
        <w:t>注入</w:t>
      </w:r>
      <w:r w:rsidRPr="007F3CD0">
        <w:rPr>
          <w:rFonts w:ascii="Times New Roman" w:hAnsi="Times New Roman" w:cs="Times New Roman"/>
        </w:rPr>
        <w:t xml:space="preserve"> zh_CN</w:t>
      </w:r>
      <w:r w:rsidRPr="007F3CD0">
        <w:rPr>
          <w:rFonts w:ascii="宋体" w:eastAsia="宋体" w:hAnsi="宋体" w:cs="宋体" w:hint="eastAsia"/>
        </w:rPr>
        <w:t>、暗色算法、主色</w:t>
      </w:r>
      <w:r w:rsidRPr="007F3CD0">
        <w:rPr>
          <w:rFonts w:ascii="Times New Roman" w:hAnsi="Times New Roman" w:cs="Times New Roman"/>
        </w:rPr>
        <w:t xml:space="preserve"> token</w:t>
      </w:r>
      <w:r w:rsidRPr="007F3CD0">
        <w:rPr>
          <w:rFonts w:ascii="宋体" w:eastAsia="宋体" w:hAnsi="宋体" w:cs="宋体" w:hint="eastAsia"/>
        </w:rPr>
        <w:t>、字体和</w:t>
      </w:r>
      <w:r w:rsidRPr="007F3CD0">
        <w:rPr>
          <w:rFonts w:ascii="Times New Roman" w:hAnsi="Times New Roman" w:cs="Times New Roman"/>
        </w:rPr>
        <w:t xml:space="preserve"> Layout/Menu </w:t>
      </w:r>
      <w:r w:rsidRPr="007F3CD0">
        <w:rPr>
          <w:rFonts w:ascii="宋体" w:eastAsia="宋体" w:hAnsi="宋体" w:cs="宋体" w:hint="eastAsia"/>
        </w:rPr>
        <w:t>组件级</w:t>
      </w:r>
      <w:r w:rsidRPr="007F3CD0">
        <w:rPr>
          <w:rFonts w:ascii="Times New Roman" w:hAnsi="Times New Roman" w:cs="Times New Roman"/>
        </w:rPr>
        <w:t xml:space="preserve"> token</w:t>
      </w:r>
      <w:r w:rsidRPr="007F3CD0">
        <w:rPr>
          <w:rFonts w:ascii="宋体" w:eastAsia="宋体" w:hAnsi="宋体" w:cs="宋体" w:hint="eastAsia"/>
        </w:rPr>
        <w:t>。</w:t>
      </w:r>
      <w:r w:rsidRPr="007F3CD0">
        <w:rPr>
          <w:rFonts w:ascii="Times New Roman" w:hAnsi="Times New Roman" w:cs="Times New Roman"/>
        </w:rPr>
        <w:t xml:space="preserve">BrowserRouter </w:t>
      </w:r>
      <w:r w:rsidRPr="007F3CD0">
        <w:rPr>
          <w:rFonts w:ascii="宋体" w:eastAsia="宋体" w:hAnsi="宋体" w:cs="宋体" w:hint="eastAsia"/>
        </w:rPr>
        <w:t>包裹</w:t>
      </w:r>
      <w:r w:rsidRPr="007F3CD0">
        <w:rPr>
          <w:rFonts w:ascii="Times New Roman" w:hAnsi="Times New Roman" w:cs="Times New Roman"/>
        </w:rPr>
        <w:t xml:space="preserve"> AppRoutes</w:t>
      </w:r>
      <w:r w:rsidRPr="007F3CD0">
        <w:rPr>
          <w:rFonts w:ascii="宋体" w:eastAsia="宋体" w:hAnsi="宋体" w:cs="宋体" w:hint="eastAsia"/>
        </w:rPr>
        <w:t>，形成单页应用路由。</w:t>
      </w:r>
    </w:p>
    <w:p w14:paraId="5FBDD5CB" w14:textId="77777777" w:rsidR="00226415" w:rsidRPr="007F3CD0" w:rsidRDefault="00000000">
      <w:pPr>
        <w:pStyle w:val="CodeCaption"/>
        <w:spacing w:before="40" w:after="60"/>
        <w:rPr>
          <w:rFonts w:ascii="Times New Roman" w:hAnsi="Times New Roman" w:cs="Times New Roman"/>
        </w:rPr>
      </w:pPr>
      <w:r w:rsidRPr="007F3CD0">
        <w:rPr>
          <w:rFonts w:ascii="宋体" w:eastAsia="宋体" w:hAnsi="宋体" w:cs="宋体" w:hint="eastAsia"/>
          <w:color w:val="344054"/>
          <w:sz w:val="19"/>
        </w:rPr>
        <w:t>前端代码示例：应用入口与主题注入（</w:t>
      </w:r>
      <w:r w:rsidRPr="007F3CD0">
        <w:rPr>
          <w:rFonts w:ascii="Times New Roman" w:hAnsi="Times New Roman" w:cs="Times New Roman"/>
          <w:color w:val="344054"/>
          <w:sz w:val="19"/>
        </w:rPr>
        <w:t>tsx</w:t>
      </w:r>
      <w:r w:rsidRPr="007F3CD0">
        <w:rPr>
          <w:rFonts w:ascii="宋体" w:eastAsia="宋体" w:hAnsi="宋体" w:cs="宋体" w:hint="eastAsia"/>
          <w:color w:val="344054"/>
          <w:sz w:val="19"/>
        </w:rPr>
        <w:t>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06"/>
      </w:tblGrid>
      <w:tr w:rsidR="00226415" w:rsidRPr="007F3CD0" w14:paraId="1E5388C4" w14:textId="77777777">
        <w:trPr>
          <w:jc w:val="center"/>
        </w:trPr>
        <w:tc>
          <w:tcPr>
            <w:tcW w:w="992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BFC682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ReactDOM.createRoot(document.getElementById('root')!).render(</w:t>
            </w:r>
          </w:p>
          <w:p w14:paraId="282F2313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&lt;React.StrictMode&gt;</w:t>
            </w:r>
          </w:p>
          <w:p w14:paraId="33614C12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&lt;ThemeProvider&gt;</w:t>
            </w:r>
          </w:p>
          <w:p w14:paraId="36B022E9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  &lt;ThemedApp /&gt;</w:t>
            </w:r>
          </w:p>
          <w:p w14:paraId="1E380C5A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&lt;/ThemeProvider&gt;</w:t>
            </w:r>
          </w:p>
          <w:p w14:paraId="673EAC03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&lt;/React.StrictMode&gt;,</w:t>
            </w:r>
          </w:p>
          <w:p w14:paraId="6A59EEB1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);</w:t>
            </w:r>
          </w:p>
          <w:p w14:paraId="1726E2F5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</w:t>
            </w:r>
          </w:p>
          <w:p w14:paraId="49DD7EA3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function ThemedApp() {</w:t>
            </w:r>
          </w:p>
          <w:p w14:paraId="514FFE71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const { preset, resolvedColorMode } = useTheme();</w:t>
            </w:r>
          </w:p>
          <w:p w14:paraId="04E11CFB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const isDark = resolvedColorMode === 'dark';</w:t>
            </w:r>
          </w:p>
          <w:p w14:paraId="4B217A30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return (</w:t>
            </w:r>
          </w:p>
          <w:p w14:paraId="5E595555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&lt;ConfigProvider</w:t>
            </w:r>
          </w:p>
          <w:p w14:paraId="242B8C2D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  locale={zhCN}</w:t>
            </w:r>
          </w:p>
          <w:p w14:paraId="35AD5C36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  theme={{</w:t>
            </w:r>
          </w:p>
          <w:p w14:paraId="56B7507E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    algorithm: isDark ? antdTheme.darkAlgorithm : antdTheme.defaultAlgorithm,</w:t>
            </w:r>
          </w:p>
          <w:p w14:paraId="5197D98C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    token: { colorPrimary: preset.primary, borderRadius: 8 },</w:t>
            </w:r>
          </w:p>
          <w:p w14:paraId="4981BFA7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  }}</w:t>
            </w:r>
          </w:p>
          <w:p w14:paraId="11A243CF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&gt;</w:t>
            </w:r>
          </w:p>
          <w:p w14:paraId="19102362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  &lt;AntdApp&gt;</w:t>
            </w:r>
          </w:p>
          <w:p w14:paraId="1B2A2F82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    &lt;BrowserRouter&gt;&lt;App /&gt;&lt;/BrowserRouter&gt;</w:t>
            </w:r>
          </w:p>
          <w:p w14:paraId="3C6D5DF3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  &lt;/AntdApp&gt;</w:t>
            </w:r>
          </w:p>
          <w:p w14:paraId="4ABA174E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&lt;/ConfigProvider&gt;</w:t>
            </w:r>
          </w:p>
          <w:p w14:paraId="601CF7FB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);</w:t>
            </w:r>
          </w:p>
          <w:p w14:paraId="5262408F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}</w:t>
            </w:r>
          </w:p>
        </w:tc>
      </w:tr>
    </w:tbl>
    <w:p w14:paraId="05B28061" w14:textId="77777777" w:rsidR="00226415" w:rsidRPr="007F3CD0" w:rsidRDefault="00226415">
      <w:pPr>
        <w:rPr>
          <w:rFonts w:ascii="Times New Roman" w:hAnsi="Times New Roman" w:cs="Times New Roman"/>
        </w:rPr>
      </w:pPr>
    </w:p>
    <w:p w14:paraId="2BF3AD0E" w14:textId="77777777" w:rsidR="00226415" w:rsidRPr="007F3CD0" w:rsidRDefault="00000000">
      <w:pPr>
        <w:pStyle w:val="21"/>
        <w:spacing w:before="160" w:after="100"/>
        <w:rPr>
          <w:rFonts w:ascii="Times New Roman" w:hAnsi="Times New Roman" w:cs="Times New Roman"/>
        </w:rPr>
      </w:pPr>
      <w:r w:rsidRPr="007F3CD0">
        <w:rPr>
          <w:rFonts w:ascii="Times New Roman" w:eastAsia="Noto Sans CJK SC" w:hAnsi="Times New Roman" w:cs="Times New Roman"/>
          <w:color w:val="24476B"/>
        </w:rPr>
        <w:t xml:space="preserve">8.2 </w:t>
      </w:r>
      <w:r w:rsidRPr="007F3CD0">
        <w:rPr>
          <w:rFonts w:ascii="宋体" w:eastAsia="宋体" w:hAnsi="宋体" w:cs="宋体" w:hint="eastAsia"/>
          <w:color w:val="24476B"/>
        </w:rPr>
        <w:t>路由设计</w:t>
      </w:r>
    </w:p>
    <w:p w14:paraId="3E42C52F" w14:textId="77777777" w:rsidR="00226415" w:rsidRPr="007F3CD0" w:rsidRDefault="00000000">
      <w:pPr>
        <w:rPr>
          <w:rFonts w:ascii="Times New Roman" w:hAnsi="Times New Roman" w:cs="Times New Roman"/>
          <w:lang w:eastAsia="zh-CN"/>
        </w:rPr>
      </w:pPr>
      <w:r w:rsidRPr="007F3CD0">
        <w:rPr>
          <w:rFonts w:ascii="宋体" w:eastAsia="宋体" w:hAnsi="宋体" w:cs="宋体" w:hint="eastAsia"/>
          <w:lang w:eastAsia="zh-CN"/>
        </w:rPr>
        <w:t>路由分为公开页和后台工作台。公开</w:t>
      </w:r>
      <w:proofErr w:type="gramStart"/>
      <w:r w:rsidRPr="007F3CD0">
        <w:rPr>
          <w:rFonts w:ascii="宋体" w:eastAsia="宋体" w:hAnsi="宋体" w:cs="宋体" w:hint="eastAsia"/>
          <w:lang w:eastAsia="zh-CN"/>
        </w:rPr>
        <w:t>页包括</w:t>
      </w:r>
      <w:proofErr w:type="gramEnd"/>
      <w:r w:rsidRPr="007F3CD0">
        <w:rPr>
          <w:rFonts w:ascii="Times New Roman" w:hAnsi="Times New Roman" w:cs="Times New Roman"/>
          <w:lang w:eastAsia="zh-CN"/>
        </w:rPr>
        <w:t xml:space="preserve"> /</w:t>
      </w:r>
      <w:r w:rsidRPr="007F3CD0">
        <w:rPr>
          <w:rFonts w:ascii="宋体" w:eastAsia="宋体" w:hAnsi="宋体" w:cs="宋体" w:hint="eastAsia"/>
          <w:lang w:eastAsia="zh-CN"/>
        </w:rPr>
        <w:t>、</w:t>
      </w:r>
      <w:r w:rsidRPr="007F3CD0">
        <w:rPr>
          <w:rFonts w:ascii="Times New Roman" w:hAnsi="Times New Roman" w:cs="Times New Roman"/>
          <w:lang w:eastAsia="zh-CN"/>
        </w:rPr>
        <w:t>/docs</w:t>
      </w:r>
      <w:r w:rsidRPr="007F3CD0">
        <w:rPr>
          <w:rFonts w:ascii="宋体" w:eastAsia="宋体" w:hAnsi="宋体" w:cs="宋体" w:hint="eastAsia"/>
          <w:lang w:eastAsia="zh-CN"/>
        </w:rPr>
        <w:t>、</w:t>
      </w:r>
      <w:r w:rsidRPr="007F3CD0">
        <w:rPr>
          <w:rFonts w:ascii="Times New Roman" w:hAnsi="Times New Roman" w:cs="Times New Roman"/>
          <w:lang w:eastAsia="zh-CN"/>
        </w:rPr>
        <w:t>/about</w:t>
      </w:r>
      <w:r w:rsidRPr="007F3CD0">
        <w:rPr>
          <w:rFonts w:ascii="宋体" w:eastAsia="宋体" w:hAnsi="宋体" w:cs="宋体" w:hint="eastAsia"/>
          <w:lang w:eastAsia="zh-CN"/>
        </w:rPr>
        <w:t>、</w:t>
      </w:r>
      <w:r w:rsidRPr="007F3CD0">
        <w:rPr>
          <w:rFonts w:ascii="Times New Roman" w:hAnsi="Times New Roman" w:cs="Times New Roman"/>
          <w:lang w:eastAsia="zh-CN"/>
        </w:rPr>
        <w:t>/login</w:t>
      </w:r>
      <w:r w:rsidRPr="007F3CD0">
        <w:rPr>
          <w:rFonts w:ascii="宋体" w:eastAsia="宋体" w:hAnsi="宋体" w:cs="宋体" w:hint="eastAsia"/>
          <w:lang w:eastAsia="zh-CN"/>
        </w:rPr>
        <w:t>。后台路由统一挂在</w:t>
      </w:r>
      <w:r w:rsidRPr="007F3CD0">
        <w:rPr>
          <w:rFonts w:ascii="Times New Roman" w:hAnsi="Times New Roman" w:cs="Times New Roman"/>
          <w:lang w:eastAsia="zh-CN"/>
        </w:rPr>
        <w:t xml:space="preserve"> </w:t>
      </w:r>
      <w:proofErr w:type="spellStart"/>
      <w:r w:rsidRPr="007F3CD0">
        <w:rPr>
          <w:rFonts w:ascii="Times New Roman" w:hAnsi="Times New Roman" w:cs="Times New Roman"/>
          <w:lang w:eastAsia="zh-CN"/>
        </w:rPr>
        <w:t>AppLayout</w:t>
      </w:r>
      <w:proofErr w:type="spellEnd"/>
      <w:r w:rsidRPr="007F3CD0">
        <w:rPr>
          <w:rFonts w:ascii="Times New Roman" w:hAnsi="Times New Roman" w:cs="Times New Roman"/>
          <w:lang w:eastAsia="zh-CN"/>
        </w:rPr>
        <w:t xml:space="preserve"> </w:t>
      </w:r>
      <w:r w:rsidRPr="007F3CD0">
        <w:rPr>
          <w:rFonts w:ascii="宋体" w:eastAsia="宋体" w:hAnsi="宋体" w:cs="宋体" w:hint="eastAsia"/>
          <w:lang w:eastAsia="zh-CN"/>
        </w:rPr>
        <w:t>下，按</w:t>
      </w:r>
      <w:r w:rsidRPr="007F3CD0">
        <w:rPr>
          <w:rFonts w:ascii="Times New Roman" w:hAnsi="Times New Roman" w:cs="Times New Roman"/>
          <w:lang w:eastAsia="zh-CN"/>
        </w:rPr>
        <w:t xml:space="preserve"> Owner</w:t>
      </w:r>
      <w:r w:rsidRPr="007F3CD0">
        <w:rPr>
          <w:rFonts w:ascii="宋体" w:eastAsia="宋体" w:hAnsi="宋体" w:cs="宋体" w:hint="eastAsia"/>
          <w:lang w:eastAsia="zh-CN"/>
        </w:rPr>
        <w:t>、</w:t>
      </w:r>
      <w:r w:rsidRPr="007F3CD0">
        <w:rPr>
          <w:rFonts w:ascii="Times New Roman" w:hAnsi="Times New Roman" w:cs="Times New Roman"/>
          <w:lang w:eastAsia="zh-CN"/>
        </w:rPr>
        <w:t>Labeler</w:t>
      </w:r>
      <w:r w:rsidRPr="007F3CD0">
        <w:rPr>
          <w:rFonts w:ascii="宋体" w:eastAsia="宋体" w:hAnsi="宋体" w:cs="宋体" w:hint="eastAsia"/>
          <w:lang w:eastAsia="zh-CN"/>
        </w:rPr>
        <w:t>、</w:t>
      </w:r>
      <w:r w:rsidRPr="007F3CD0">
        <w:rPr>
          <w:rFonts w:ascii="Times New Roman" w:hAnsi="Times New Roman" w:cs="Times New Roman"/>
          <w:lang w:eastAsia="zh-CN"/>
        </w:rPr>
        <w:t>Reviewer</w:t>
      </w:r>
      <w:r w:rsidRPr="007F3CD0">
        <w:rPr>
          <w:rFonts w:ascii="宋体" w:eastAsia="宋体" w:hAnsi="宋体" w:cs="宋体" w:hint="eastAsia"/>
          <w:lang w:eastAsia="zh-CN"/>
        </w:rPr>
        <w:t>、</w:t>
      </w:r>
      <w:r w:rsidRPr="007F3CD0">
        <w:rPr>
          <w:rFonts w:ascii="Times New Roman" w:hAnsi="Times New Roman" w:cs="Times New Roman"/>
          <w:lang w:eastAsia="zh-CN"/>
        </w:rPr>
        <w:t xml:space="preserve">AI Reviewer </w:t>
      </w:r>
      <w:r w:rsidRPr="007F3CD0">
        <w:rPr>
          <w:rFonts w:ascii="宋体" w:eastAsia="宋体" w:hAnsi="宋体" w:cs="宋体" w:hint="eastAsia"/>
          <w:lang w:eastAsia="zh-CN"/>
        </w:rPr>
        <w:t>划分。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99"/>
        <w:gridCol w:w="3304"/>
        <w:gridCol w:w="3299"/>
      </w:tblGrid>
      <w:tr w:rsidR="00226415" w:rsidRPr="007F3CD0" w14:paraId="2C7D6EFA" w14:textId="77777777">
        <w:trPr>
          <w:jc w:val="center"/>
        </w:trPr>
        <w:tc>
          <w:tcPr>
            <w:tcW w:w="3307" w:type="dxa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</w:tcBorders>
            <w:shd w:val="clear" w:color="auto" w:fill="E9F1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36069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F3CD0">
              <w:rPr>
                <w:rFonts w:ascii="宋体" w:eastAsia="宋体" w:hAnsi="宋体" w:cs="宋体" w:hint="eastAsia"/>
                <w:b/>
                <w:color w:val="1F3A5F"/>
                <w:sz w:val="17"/>
              </w:rPr>
              <w:t>角色</w:t>
            </w:r>
            <w:proofErr w:type="spellEnd"/>
            <w:r w:rsidRPr="007F3CD0">
              <w:rPr>
                <w:rFonts w:ascii="Times New Roman" w:hAnsi="Times New Roman" w:cs="Times New Roman"/>
                <w:b/>
                <w:color w:val="1F3A5F"/>
                <w:sz w:val="17"/>
              </w:rPr>
              <w:t>/</w:t>
            </w:r>
            <w:proofErr w:type="spellStart"/>
            <w:r w:rsidRPr="007F3CD0">
              <w:rPr>
                <w:rFonts w:ascii="宋体" w:eastAsia="宋体" w:hAnsi="宋体" w:cs="宋体" w:hint="eastAsia"/>
                <w:b/>
                <w:color w:val="1F3A5F"/>
                <w:sz w:val="17"/>
              </w:rPr>
              <w:t>区域</w:t>
            </w:r>
            <w:proofErr w:type="spellEnd"/>
          </w:p>
        </w:tc>
        <w:tc>
          <w:tcPr>
            <w:tcW w:w="3307" w:type="dxa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</w:tcBorders>
            <w:shd w:val="clear" w:color="auto" w:fill="E9F1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668CD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b/>
                <w:color w:val="1F3A5F"/>
                <w:sz w:val="17"/>
              </w:rPr>
              <w:t>路由</w:t>
            </w:r>
          </w:p>
        </w:tc>
        <w:tc>
          <w:tcPr>
            <w:tcW w:w="3307" w:type="dxa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</w:tcBorders>
            <w:shd w:val="clear" w:color="auto" w:fill="E9F1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F2CFB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b/>
                <w:color w:val="1F3A5F"/>
                <w:sz w:val="17"/>
              </w:rPr>
              <w:t>说明</w:t>
            </w:r>
          </w:p>
        </w:tc>
      </w:tr>
      <w:tr w:rsidR="00226415" w:rsidRPr="007F3CD0" w14:paraId="79D932AB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1745D5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7"/>
              </w:rPr>
              <w:t>公开页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EF47E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/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/docs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/about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/login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63FC5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首页、文档入口、</w:t>
            </w:r>
            <w:r w:rsidRPr="007F3CD0">
              <w:rPr>
                <w:rFonts w:ascii="Times New Roman" w:hAnsi="Times New Roman" w:cs="Times New Roman"/>
                <w:sz w:val="17"/>
                <w:lang w:eastAsia="zh-CN"/>
              </w:rPr>
              <w:t xml:space="preserve">README </w:t>
            </w: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渲染页、登录注册入口。</w:t>
            </w:r>
          </w:p>
        </w:tc>
      </w:tr>
      <w:tr w:rsidR="00226415" w:rsidRPr="007F3CD0" w14:paraId="557AB21D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9BC9D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Owner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59B7F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/owner/tasks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/owner/templates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/owner/datasets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/owner/ai-review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/owner/review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/owner/dashboard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/owner/export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AFD0D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任务、模板、数据集、</w:t>
            </w:r>
            <w:r w:rsidRPr="007F3CD0">
              <w:rPr>
                <w:rFonts w:ascii="Times New Roman" w:hAnsi="Times New Roman" w:cs="Times New Roman"/>
                <w:sz w:val="17"/>
                <w:lang w:eastAsia="zh-CN"/>
              </w:rPr>
              <w:t xml:space="preserve">AI </w:t>
            </w: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预审、审核管理、看板和导出。</w:t>
            </w:r>
          </w:p>
        </w:tc>
      </w:tr>
      <w:tr w:rsidR="00226415" w:rsidRPr="007F3CD0" w14:paraId="11A8C64A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0FECEF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Labeler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163F8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/labeler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/labeler/market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/labeler/my-tasks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/labeler/drafts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/labeler/returned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/labeler/answer/:assignmentId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4DE16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概览、市场、任务、草稿、打回项和答题页。</w:t>
            </w:r>
          </w:p>
        </w:tc>
      </w:tr>
      <w:tr w:rsidR="00226415" w:rsidRPr="007F3CD0" w14:paraId="2209406A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BD120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Reviewer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2785A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/reviewer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/reviewer/ai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/reviewer/ai/:taskId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/reviewer/disputes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FEDF9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概览、</w:t>
            </w:r>
            <w:r w:rsidRPr="007F3CD0">
              <w:rPr>
                <w:rFonts w:ascii="Times New Roman" w:hAnsi="Times New Roman" w:cs="Times New Roman"/>
                <w:sz w:val="17"/>
                <w:lang w:eastAsia="zh-CN"/>
              </w:rPr>
              <w:t xml:space="preserve">AI </w:t>
            </w: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审核队列、工作台和争议样本。</w:t>
            </w:r>
          </w:p>
        </w:tc>
      </w:tr>
      <w:tr w:rsidR="00226415" w:rsidRPr="007F3CD0" w14:paraId="15ED9825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F8E14C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AI Reviewer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802B2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/ai-reviewer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/ai-reviewer/queue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/ai-reviewer/settings/model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BC1139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Times New Roman" w:hAnsi="Times New Roman" w:cs="Times New Roman"/>
                <w:sz w:val="17"/>
                <w:lang w:eastAsia="zh-CN"/>
              </w:rPr>
              <w:t xml:space="preserve">AI </w:t>
            </w: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仪表盘、预审队列和模型设置。</w:t>
            </w:r>
          </w:p>
        </w:tc>
      </w:tr>
      <w:tr w:rsidR="00226415" w:rsidRPr="007F3CD0" w14:paraId="7025ACB7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28527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F3CD0">
              <w:rPr>
                <w:rFonts w:ascii="宋体" w:eastAsia="宋体" w:hAnsi="宋体" w:cs="宋体" w:hint="eastAsia"/>
                <w:sz w:val="17"/>
              </w:rPr>
              <w:t>设置</w:t>
            </w:r>
            <w:proofErr w:type="spellEnd"/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B0E79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/owner/settings/appearance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/labeler/settings/appearance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/reviewer/settings/appearance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/ai-reviewer/settings/appearance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7019D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各角色路径挂同一外观设置组件，保留角色前缀。</w:t>
            </w:r>
          </w:p>
        </w:tc>
      </w:tr>
    </w:tbl>
    <w:p w14:paraId="705FC9A9" w14:textId="77777777" w:rsidR="00226415" w:rsidRPr="007F3CD0" w:rsidRDefault="00226415">
      <w:pPr>
        <w:rPr>
          <w:rFonts w:ascii="Times New Roman" w:hAnsi="Times New Roman" w:cs="Times New Roman"/>
          <w:lang w:eastAsia="zh-CN"/>
        </w:rPr>
      </w:pPr>
    </w:p>
    <w:p w14:paraId="25C848DD" w14:textId="77777777" w:rsidR="00226415" w:rsidRPr="007F3CD0" w:rsidRDefault="00000000">
      <w:pPr>
        <w:pStyle w:val="21"/>
        <w:spacing w:before="160" w:after="100"/>
        <w:rPr>
          <w:rFonts w:ascii="Times New Roman" w:hAnsi="Times New Roman" w:cs="Times New Roman"/>
        </w:rPr>
      </w:pPr>
      <w:r w:rsidRPr="007F3CD0">
        <w:rPr>
          <w:rFonts w:ascii="Times New Roman" w:eastAsia="Noto Sans CJK SC" w:hAnsi="Times New Roman" w:cs="Times New Roman"/>
          <w:color w:val="24476B"/>
        </w:rPr>
        <w:lastRenderedPageBreak/>
        <w:t xml:space="preserve">8.3 API Client </w:t>
      </w:r>
      <w:proofErr w:type="spellStart"/>
      <w:r w:rsidRPr="007F3CD0">
        <w:rPr>
          <w:rFonts w:ascii="宋体" w:eastAsia="宋体" w:hAnsi="宋体" w:cs="宋体" w:hint="eastAsia"/>
          <w:color w:val="24476B"/>
        </w:rPr>
        <w:t>封装</w:t>
      </w:r>
      <w:proofErr w:type="spellEnd"/>
    </w:p>
    <w:p w14:paraId="0FA0127E" w14:textId="77777777" w:rsidR="00226415" w:rsidRPr="007F3CD0" w:rsidRDefault="00000000">
      <w:pPr>
        <w:rPr>
          <w:rFonts w:ascii="Times New Roman" w:hAnsi="Times New Roman" w:cs="Times New Roman"/>
        </w:rPr>
      </w:pPr>
      <w:r w:rsidRPr="007F3CD0">
        <w:rPr>
          <w:rFonts w:ascii="宋体" w:eastAsia="宋体" w:hAnsi="宋体" w:cs="宋体" w:hint="eastAsia"/>
        </w:rPr>
        <w:t>前端</w:t>
      </w:r>
      <w:r w:rsidRPr="007F3CD0">
        <w:rPr>
          <w:rFonts w:ascii="Times New Roman" w:hAnsi="Times New Roman" w:cs="Times New Roman"/>
        </w:rPr>
        <w:t xml:space="preserve"> API </w:t>
      </w:r>
      <w:r w:rsidRPr="007F3CD0">
        <w:rPr>
          <w:rFonts w:ascii="宋体" w:eastAsia="宋体" w:hAnsi="宋体" w:cs="宋体" w:hint="eastAsia"/>
        </w:rPr>
        <w:t>统一由</w:t>
      </w:r>
      <w:r w:rsidRPr="007F3CD0">
        <w:rPr>
          <w:rFonts w:ascii="Times New Roman" w:hAnsi="Times New Roman" w:cs="Times New Roman"/>
        </w:rPr>
        <w:t xml:space="preserve"> apiRequest </w:t>
      </w:r>
      <w:r w:rsidRPr="007F3CD0">
        <w:rPr>
          <w:rFonts w:ascii="宋体" w:eastAsia="宋体" w:hAnsi="宋体" w:cs="宋体" w:hint="eastAsia"/>
        </w:rPr>
        <w:t>处理：拼接</w:t>
      </w:r>
      <w:r w:rsidRPr="007F3CD0">
        <w:rPr>
          <w:rFonts w:ascii="Times New Roman" w:hAnsi="Times New Roman" w:cs="Times New Roman"/>
        </w:rPr>
        <w:t xml:space="preserve"> VITE_API_BASE_URL </w:t>
      </w:r>
      <w:r w:rsidRPr="007F3CD0">
        <w:rPr>
          <w:rFonts w:ascii="宋体" w:eastAsia="宋体" w:hAnsi="宋体" w:cs="宋体" w:hint="eastAsia"/>
        </w:rPr>
        <w:t>或默认</w:t>
      </w:r>
      <w:r w:rsidRPr="007F3CD0">
        <w:rPr>
          <w:rFonts w:ascii="Times New Roman" w:hAnsi="Times New Roman" w:cs="Times New Roman"/>
        </w:rPr>
        <w:t xml:space="preserve"> /api</w:t>
      </w:r>
      <w:r w:rsidRPr="007F3CD0">
        <w:rPr>
          <w:rFonts w:ascii="宋体" w:eastAsia="宋体" w:hAnsi="宋体" w:cs="宋体" w:hint="eastAsia"/>
        </w:rPr>
        <w:t>，自动识别</w:t>
      </w:r>
      <w:r w:rsidRPr="007F3CD0">
        <w:rPr>
          <w:rFonts w:ascii="Times New Roman" w:hAnsi="Times New Roman" w:cs="Times New Roman"/>
        </w:rPr>
        <w:t xml:space="preserve"> FormData</w:t>
      </w:r>
      <w:r w:rsidRPr="007F3CD0">
        <w:rPr>
          <w:rFonts w:ascii="宋体" w:eastAsia="宋体" w:hAnsi="宋体" w:cs="宋体" w:hint="eastAsia"/>
        </w:rPr>
        <w:t>，普通</w:t>
      </w:r>
      <w:r w:rsidRPr="007F3CD0">
        <w:rPr>
          <w:rFonts w:ascii="Times New Roman" w:hAnsi="Times New Roman" w:cs="Times New Roman"/>
        </w:rPr>
        <w:t xml:space="preserve"> JSON </w:t>
      </w:r>
      <w:r w:rsidRPr="007F3CD0">
        <w:rPr>
          <w:rFonts w:ascii="宋体" w:eastAsia="宋体" w:hAnsi="宋体" w:cs="宋体" w:hint="eastAsia"/>
        </w:rPr>
        <w:t>请求设置</w:t>
      </w:r>
      <w:r w:rsidRPr="007F3CD0">
        <w:rPr>
          <w:rFonts w:ascii="Times New Roman" w:hAnsi="Times New Roman" w:cs="Times New Roman"/>
        </w:rPr>
        <w:t xml:space="preserve"> Content-Type</w:t>
      </w:r>
      <w:r w:rsidRPr="007F3CD0">
        <w:rPr>
          <w:rFonts w:ascii="宋体" w:eastAsia="宋体" w:hAnsi="宋体" w:cs="宋体" w:hint="eastAsia"/>
        </w:rPr>
        <w:t>，存在</w:t>
      </w:r>
      <w:r w:rsidRPr="007F3CD0">
        <w:rPr>
          <w:rFonts w:ascii="Times New Roman" w:hAnsi="Times New Roman" w:cs="Times New Roman"/>
        </w:rPr>
        <w:t xml:space="preserve"> token </w:t>
      </w:r>
      <w:r w:rsidRPr="007F3CD0">
        <w:rPr>
          <w:rFonts w:ascii="宋体" w:eastAsia="宋体" w:hAnsi="宋体" w:cs="宋体" w:hint="eastAsia"/>
        </w:rPr>
        <w:t>时附加</w:t>
      </w:r>
      <w:r w:rsidRPr="007F3CD0">
        <w:rPr>
          <w:rFonts w:ascii="Times New Roman" w:hAnsi="Times New Roman" w:cs="Times New Roman"/>
        </w:rPr>
        <w:t xml:space="preserve"> Authorization</w:t>
      </w:r>
      <w:r w:rsidRPr="007F3CD0">
        <w:rPr>
          <w:rFonts w:ascii="宋体" w:eastAsia="宋体" w:hAnsi="宋体" w:cs="宋体" w:hint="eastAsia"/>
        </w:rPr>
        <w:t>，并把后端错误结构包装成</w:t>
      </w:r>
      <w:r w:rsidRPr="007F3CD0">
        <w:rPr>
          <w:rFonts w:ascii="Times New Roman" w:hAnsi="Times New Roman" w:cs="Times New Roman"/>
        </w:rPr>
        <w:t xml:space="preserve"> ApiError</w:t>
      </w:r>
      <w:r w:rsidRPr="007F3CD0">
        <w:rPr>
          <w:rFonts w:ascii="宋体" w:eastAsia="宋体" w:hAnsi="宋体" w:cs="宋体" w:hint="eastAsia"/>
        </w:rPr>
        <w:t>。</w:t>
      </w:r>
    </w:p>
    <w:p w14:paraId="0AF214D6" w14:textId="77777777" w:rsidR="00226415" w:rsidRPr="007F3CD0" w:rsidRDefault="00000000">
      <w:pPr>
        <w:pStyle w:val="CodeCaption"/>
        <w:spacing w:before="40" w:after="60"/>
        <w:rPr>
          <w:rFonts w:ascii="Times New Roman" w:hAnsi="Times New Roman" w:cs="Times New Roman"/>
          <w:lang w:eastAsia="zh-CN"/>
        </w:rPr>
      </w:pPr>
      <w:r w:rsidRPr="007F3CD0">
        <w:rPr>
          <w:rFonts w:ascii="宋体" w:eastAsia="宋体" w:hAnsi="宋体" w:cs="宋体" w:hint="eastAsia"/>
          <w:color w:val="344054"/>
          <w:sz w:val="19"/>
          <w:lang w:eastAsia="zh-CN"/>
        </w:rPr>
        <w:t>前端代码示例：统一</w:t>
      </w:r>
      <w:r w:rsidRPr="007F3CD0">
        <w:rPr>
          <w:rFonts w:ascii="Times New Roman" w:hAnsi="Times New Roman" w:cs="Times New Roman"/>
          <w:color w:val="344054"/>
          <w:sz w:val="19"/>
          <w:lang w:eastAsia="zh-CN"/>
        </w:rPr>
        <w:t xml:space="preserve"> API </w:t>
      </w:r>
      <w:r w:rsidRPr="007F3CD0">
        <w:rPr>
          <w:rFonts w:ascii="宋体" w:eastAsia="宋体" w:hAnsi="宋体" w:cs="宋体" w:hint="eastAsia"/>
          <w:color w:val="344054"/>
          <w:sz w:val="19"/>
          <w:lang w:eastAsia="zh-CN"/>
        </w:rPr>
        <w:t>请求封装（</w:t>
      </w:r>
      <w:proofErr w:type="spellStart"/>
      <w:r w:rsidRPr="007F3CD0">
        <w:rPr>
          <w:rFonts w:ascii="Times New Roman" w:hAnsi="Times New Roman" w:cs="Times New Roman"/>
          <w:color w:val="344054"/>
          <w:sz w:val="19"/>
          <w:lang w:eastAsia="zh-CN"/>
        </w:rPr>
        <w:t>ts</w:t>
      </w:r>
      <w:proofErr w:type="spellEnd"/>
      <w:r w:rsidRPr="007F3CD0">
        <w:rPr>
          <w:rFonts w:ascii="宋体" w:eastAsia="宋体" w:hAnsi="宋体" w:cs="宋体" w:hint="eastAsia"/>
          <w:color w:val="344054"/>
          <w:sz w:val="19"/>
          <w:lang w:eastAsia="zh-CN"/>
        </w:rPr>
        <w:t>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06"/>
      </w:tblGrid>
      <w:tr w:rsidR="00226415" w:rsidRPr="007F3CD0" w14:paraId="46C0B45F" w14:textId="77777777">
        <w:trPr>
          <w:jc w:val="center"/>
        </w:trPr>
        <w:tc>
          <w:tcPr>
            <w:tcW w:w="992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161DE7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export async function </w:t>
            </w:r>
            <w:proofErr w:type="spellStart"/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apiRequest</w:t>
            </w:r>
            <w:proofErr w:type="spellEnd"/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&lt;</w:t>
            </w:r>
            <w:proofErr w:type="spellStart"/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TResponse</w:t>
            </w:r>
            <w:proofErr w:type="spellEnd"/>
            <w:proofErr w:type="gramStart"/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&gt;(</w:t>
            </w:r>
            <w:proofErr w:type="gramEnd"/>
          </w:p>
          <w:p w14:paraId="5F85D752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path: string,</w:t>
            </w:r>
          </w:p>
          <w:p w14:paraId="2CA24BAB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options: ApiRequestOptions = {},</w:t>
            </w:r>
          </w:p>
          <w:p w14:paraId="693DA1A8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): Promise&lt;TResponse&gt; {</w:t>
            </w:r>
          </w:p>
          <w:p w14:paraId="7C6F8F42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const { skipAuth = false, token, headers: customHeaders, responseType, ...requestInit } = options;</w:t>
            </w:r>
          </w:p>
          <w:p w14:paraId="5ED7C006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const headers = new Headers(customHeaders);</w:t>
            </w:r>
          </w:p>
          <w:p w14:paraId="15EE997F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const isFormData = typeof FormData !== 'undefined' &amp;&amp; requestInit.body instanceof FormData;</w:t>
            </w:r>
          </w:p>
          <w:p w14:paraId="7D836584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</w:t>
            </w:r>
          </w:p>
          <w:p w14:paraId="34DA64A0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if (requestInit.body &amp;&amp; !isFormData &amp;&amp; !headers.has('Content-Type')) {</w:t>
            </w:r>
          </w:p>
          <w:p w14:paraId="395328B7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headers.set('Content-Type', 'application/json');</w:t>
            </w:r>
          </w:p>
          <w:p w14:paraId="464DBF1C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}</w:t>
            </w:r>
          </w:p>
          <w:p w14:paraId="2FA96BB7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const authToken = token ?? getAuthToken();</w:t>
            </w:r>
          </w:p>
          <w:p w14:paraId="11961D75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if (!skipAuth &amp;&amp; authToken) {</w:t>
            </w:r>
          </w:p>
          <w:p w14:paraId="46F4BA0A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headers.set('Authorization', `Bearer ${authToken}`);</w:t>
            </w:r>
          </w:p>
          <w:p w14:paraId="3591F5BD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}</w:t>
            </w:r>
          </w:p>
          <w:p w14:paraId="3B8D20E9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</w:t>
            </w:r>
          </w:p>
          <w:p w14:paraId="30346EE6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const response = await fetch(buildApiUrl(path), { ...requestInit, headers });</w:t>
            </w:r>
          </w:p>
          <w:p w14:paraId="668F48BE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const payload = responseType === 'blob' ? await response.blob()</w:t>
            </w:r>
          </w:p>
          <w:p w14:paraId="21E67D0A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: responseType === 'text' ? await response.text()</w:t>
            </w:r>
          </w:p>
          <w:p w14:paraId="22579E35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: (response.headers.get('content-type') ?? '').includes('application/json')</w:t>
            </w:r>
          </w:p>
          <w:p w14:paraId="165D2C3A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  ? await response.json()</w:t>
            </w:r>
          </w:p>
          <w:p w14:paraId="0F765FCD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  : await response.text();</w:t>
            </w:r>
          </w:p>
          <w:p w14:paraId="4B45EDD3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</w:t>
            </w:r>
          </w:p>
          <w:p w14:paraId="54C193E3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if (!response.ok) throw new ApiError(response.status, response.statusText, payload);</w:t>
            </w:r>
          </w:p>
          <w:p w14:paraId="21535C4F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if (response.status === 204) return undefined as TResponse;</w:t>
            </w:r>
          </w:p>
          <w:p w14:paraId="16090B4F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return payload as TResponse;</w:t>
            </w:r>
          </w:p>
          <w:p w14:paraId="7403898C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}</w:t>
            </w:r>
          </w:p>
        </w:tc>
      </w:tr>
    </w:tbl>
    <w:p w14:paraId="69D48BBB" w14:textId="77777777" w:rsidR="00226415" w:rsidRPr="007F3CD0" w:rsidRDefault="00226415">
      <w:pPr>
        <w:rPr>
          <w:rFonts w:ascii="Times New Roman" w:hAnsi="Times New Roman" w:cs="Times New Roman"/>
        </w:rPr>
      </w:pPr>
    </w:p>
    <w:p w14:paraId="1A01825E" w14:textId="77777777" w:rsidR="00226415" w:rsidRPr="007F3CD0" w:rsidRDefault="00000000">
      <w:pPr>
        <w:pStyle w:val="21"/>
        <w:spacing w:before="160" w:after="100"/>
        <w:rPr>
          <w:rFonts w:ascii="Times New Roman" w:hAnsi="Times New Roman" w:cs="Times New Roman"/>
        </w:rPr>
      </w:pPr>
      <w:r w:rsidRPr="007F3CD0">
        <w:rPr>
          <w:rFonts w:ascii="Times New Roman" w:eastAsia="Noto Sans CJK SC" w:hAnsi="Times New Roman" w:cs="Times New Roman"/>
          <w:color w:val="24476B"/>
        </w:rPr>
        <w:t xml:space="preserve">8.4 Schema </w:t>
      </w:r>
      <w:r w:rsidRPr="007F3CD0">
        <w:rPr>
          <w:rFonts w:ascii="宋体" w:eastAsia="宋体" w:hAnsi="宋体" w:cs="宋体" w:hint="eastAsia"/>
          <w:color w:val="24476B"/>
        </w:rPr>
        <w:t>动态表单渲染</w:t>
      </w:r>
    </w:p>
    <w:p w14:paraId="46F3062C" w14:textId="77777777" w:rsidR="00226415" w:rsidRPr="007F3CD0" w:rsidRDefault="00000000">
      <w:pPr>
        <w:rPr>
          <w:rFonts w:ascii="Times New Roman" w:hAnsi="Times New Roman" w:cs="Times New Roman"/>
        </w:rPr>
      </w:pPr>
      <w:r w:rsidRPr="007F3CD0">
        <w:rPr>
          <w:rFonts w:ascii="Times New Roman" w:hAnsi="Times New Roman" w:cs="Times New Roman"/>
        </w:rPr>
        <w:t xml:space="preserve">LabelHub </w:t>
      </w:r>
      <w:r w:rsidRPr="007F3CD0">
        <w:rPr>
          <w:rFonts w:ascii="宋体" w:eastAsia="宋体" w:hAnsi="宋体" w:cs="宋体" w:hint="eastAsia"/>
        </w:rPr>
        <w:t>的标注表单并不是写死页面，而是由</w:t>
      </w:r>
      <w:r w:rsidRPr="007F3CD0">
        <w:rPr>
          <w:rFonts w:ascii="Times New Roman" w:hAnsi="Times New Roman" w:cs="Times New Roman"/>
        </w:rPr>
        <w:t xml:space="preserve"> Owner </w:t>
      </w:r>
      <w:r w:rsidRPr="007F3CD0">
        <w:rPr>
          <w:rFonts w:ascii="宋体" w:eastAsia="宋体" w:hAnsi="宋体" w:cs="宋体" w:hint="eastAsia"/>
        </w:rPr>
        <w:t>设计的</w:t>
      </w:r>
      <w:r w:rsidRPr="007F3CD0">
        <w:rPr>
          <w:rFonts w:ascii="Times New Roman" w:hAnsi="Times New Roman" w:cs="Times New Roman"/>
        </w:rPr>
        <w:t xml:space="preserve"> Schema </w:t>
      </w:r>
      <w:r w:rsidRPr="007F3CD0">
        <w:rPr>
          <w:rFonts w:ascii="宋体" w:eastAsia="宋体" w:hAnsi="宋体" w:cs="宋体" w:hint="eastAsia"/>
        </w:rPr>
        <w:t>驱动。前端模块把</w:t>
      </w:r>
      <w:r w:rsidRPr="007F3CD0">
        <w:rPr>
          <w:rFonts w:ascii="Times New Roman" w:hAnsi="Times New Roman" w:cs="Times New Roman"/>
        </w:rPr>
        <w:t xml:space="preserve"> SchemaField[] </w:t>
      </w:r>
      <w:r w:rsidRPr="007F3CD0">
        <w:rPr>
          <w:rFonts w:ascii="宋体" w:eastAsia="宋体" w:hAnsi="宋体" w:cs="宋体" w:hint="eastAsia"/>
        </w:rPr>
        <w:t>编译为</w:t>
      </w:r>
      <w:r w:rsidRPr="007F3CD0">
        <w:rPr>
          <w:rFonts w:ascii="Times New Roman" w:hAnsi="Times New Roman" w:cs="Times New Roman"/>
        </w:rPr>
        <w:t xml:space="preserve"> Formily Schema</w:t>
      </w:r>
      <w:r w:rsidRPr="007F3CD0">
        <w:rPr>
          <w:rFonts w:ascii="宋体" w:eastAsia="宋体" w:hAnsi="宋体" w:cs="宋体" w:hint="eastAsia"/>
        </w:rPr>
        <w:t>，处理字段类型、校验器、运行时显示</w:t>
      </w:r>
      <w:r w:rsidRPr="007F3CD0">
        <w:rPr>
          <w:rFonts w:ascii="Times New Roman" w:hAnsi="Times New Roman" w:cs="Times New Roman"/>
        </w:rPr>
        <w:t>/</w:t>
      </w:r>
      <w:r w:rsidRPr="007F3CD0">
        <w:rPr>
          <w:rFonts w:ascii="宋体" w:eastAsia="宋体" w:hAnsi="宋体" w:cs="宋体" w:hint="eastAsia"/>
        </w:rPr>
        <w:t>隐藏</w:t>
      </w:r>
      <w:r w:rsidRPr="007F3CD0">
        <w:rPr>
          <w:rFonts w:ascii="Times New Roman" w:hAnsi="Times New Roman" w:cs="Times New Roman"/>
        </w:rPr>
        <w:t>/</w:t>
      </w:r>
      <w:r w:rsidRPr="007F3CD0">
        <w:rPr>
          <w:rFonts w:ascii="宋体" w:eastAsia="宋体" w:hAnsi="宋体" w:cs="宋体" w:hint="eastAsia"/>
        </w:rPr>
        <w:t>必填规则、</w:t>
      </w:r>
      <w:r w:rsidRPr="007F3CD0">
        <w:rPr>
          <w:rFonts w:ascii="Times New Roman" w:hAnsi="Times New Roman" w:cs="Times New Roman"/>
        </w:rPr>
        <w:t xml:space="preserve">Tab </w:t>
      </w:r>
      <w:r w:rsidRPr="007F3CD0">
        <w:rPr>
          <w:rFonts w:ascii="宋体" w:eastAsia="宋体" w:hAnsi="宋体" w:cs="宋体" w:hint="eastAsia"/>
        </w:rPr>
        <w:t>分组和</w:t>
      </w:r>
      <w:r w:rsidRPr="007F3CD0">
        <w:rPr>
          <w:rFonts w:ascii="Times New Roman" w:hAnsi="Times New Roman" w:cs="Times New Roman"/>
        </w:rPr>
        <w:t xml:space="preserve"> LLM </w:t>
      </w:r>
      <w:r w:rsidRPr="007F3CD0">
        <w:rPr>
          <w:rFonts w:ascii="宋体" w:eastAsia="宋体" w:hAnsi="宋体" w:cs="宋体" w:hint="eastAsia"/>
        </w:rPr>
        <w:t>字段触发。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49"/>
        <w:gridCol w:w="4953"/>
      </w:tblGrid>
      <w:tr w:rsidR="00226415" w:rsidRPr="007F3CD0" w14:paraId="00C3F4B3" w14:textId="77777777">
        <w:trPr>
          <w:jc w:val="center"/>
        </w:trPr>
        <w:tc>
          <w:tcPr>
            <w:tcW w:w="4961" w:type="dxa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</w:tcBorders>
            <w:shd w:val="clear" w:color="auto" w:fill="E9F1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09E66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b/>
                <w:color w:val="1F3A5F"/>
                <w:sz w:val="17"/>
              </w:rPr>
              <w:t xml:space="preserve">Schema </w:t>
            </w:r>
            <w:r w:rsidRPr="007F3CD0">
              <w:rPr>
                <w:rFonts w:ascii="宋体" w:eastAsia="宋体" w:hAnsi="宋体" w:cs="宋体" w:hint="eastAsia"/>
                <w:b/>
                <w:color w:val="1F3A5F"/>
                <w:sz w:val="17"/>
              </w:rPr>
              <w:t>能力</w:t>
            </w:r>
          </w:p>
        </w:tc>
        <w:tc>
          <w:tcPr>
            <w:tcW w:w="4961" w:type="dxa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</w:tcBorders>
            <w:shd w:val="clear" w:color="auto" w:fill="E9F1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0995C7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b/>
                <w:color w:val="1F3A5F"/>
                <w:sz w:val="17"/>
              </w:rPr>
              <w:t>实现要点</w:t>
            </w:r>
          </w:p>
        </w:tc>
      </w:tr>
      <w:tr w:rsidR="00226415" w:rsidRPr="007F3CD0" w14:paraId="38F4ADC1" w14:textId="77777777">
        <w:trPr>
          <w:jc w:val="center"/>
        </w:trPr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F1ED0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7"/>
              </w:rPr>
              <w:t>字段类型</w:t>
            </w:r>
          </w:p>
        </w:tc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DFCB7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text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single_choice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multi_choice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tags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json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file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display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layout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、</w:t>
            </w:r>
            <w:r w:rsidRPr="007F3CD0">
              <w:rPr>
                <w:rFonts w:ascii="Times New Roman" w:hAnsi="Times New Roman" w:cs="Times New Roman"/>
                <w:sz w:val="17"/>
              </w:rPr>
              <w:t>llm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。</w:t>
            </w:r>
          </w:p>
        </w:tc>
      </w:tr>
      <w:tr w:rsidR="00226415" w:rsidRPr="007F3CD0" w14:paraId="1F628441" w14:textId="77777777">
        <w:trPr>
          <w:jc w:val="center"/>
        </w:trPr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BAA493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7"/>
              </w:rPr>
              <w:t>运行时规则</w:t>
            </w:r>
          </w:p>
        </w:tc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485E9E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 xml:space="preserve">resolveRuntimeRules </w:t>
            </w:r>
            <w:r w:rsidRPr="007F3CD0">
              <w:rPr>
                <w:rFonts w:ascii="宋体" w:eastAsia="宋体" w:hAnsi="宋体" w:cs="宋体" w:hint="eastAsia"/>
                <w:sz w:val="17"/>
              </w:rPr>
              <w:t>根据字段</w:t>
            </w:r>
            <w:r w:rsidRPr="007F3CD0">
              <w:rPr>
                <w:rFonts w:ascii="Times New Roman" w:hAnsi="Times New Roman" w:cs="Times New Roman"/>
                <w:sz w:val="17"/>
              </w:rPr>
              <w:t xml:space="preserve"> reactions </w:t>
            </w:r>
            <w:r w:rsidRPr="007F3CD0">
              <w:rPr>
                <w:rFonts w:ascii="宋体" w:eastAsia="宋体" w:hAnsi="宋体" w:cs="宋体" w:hint="eastAsia"/>
                <w:sz w:val="17"/>
              </w:rPr>
              <w:t>与当前</w:t>
            </w:r>
            <w:r w:rsidRPr="007F3CD0">
              <w:rPr>
                <w:rFonts w:ascii="Times New Roman" w:hAnsi="Times New Roman" w:cs="Times New Roman"/>
                <w:sz w:val="17"/>
              </w:rPr>
              <w:t xml:space="preserve"> values </w:t>
            </w:r>
            <w:r w:rsidRPr="007F3CD0">
              <w:rPr>
                <w:rFonts w:ascii="宋体" w:eastAsia="宋体" w:hAnsi="宋体" w:cs="宋体" w:hint="eastAsia"/>
                <w:sz w:val="17"/>
              </w:rPr>
              <w:t>动态计算</w:t>
            </w:r>
            <w:r w:rsidRPr="007F3CD0">
              <w:rPr>
                <w:rFonts w:ascii="Times New Roman" w:hAnsi="Times New Roman" w:cs="Times New Roman"/>
                <w:sz w:val="17"/>
              </w:rPr>
              <w:t xml:space="preserve"> visible </w:t>
            </w:r>
            <w:r w:rsidRPr="007F3CD0">
              <w:rPr>
                <w:rFonts w:ascii="宋体" w:eastAsia="宋体" w:hAnsi="宋体" w:cs="宋体" w:hint="eastAsia"/>
                <w:sz w:val="17"/>
              </w:rPr>
              <w:t>和</w:t>
            </w:r>
            <w:r w:rsidRPr="007F3CD0">
              <w:rPr>
                <w:rFonts w:ascii="Times New Roman" w:hAnsi="Times New Roman" w:cs="Times New Roman"/>
                <w:sz w:val="17"/>
              </w:rPr>
              <w:t xml:space="preserve"> required</w:t>
            </w:r>
            <w:r w:rsidRPr="007F3CD0">
              <w:rPr>
                <w:rFonts w:ascii="宋体" w:eastAsia="宋体" w:hAnsi="宋体" w:cs="宋体" w:hint="eastAsia"/>
                <w:sz w:val="17"/>
              </w:rPr>
              <w:t>。</w:t>
            </w:r>
          </w:p>
        </w:tc>
      </w:tr>
      <w:tr w:rsidR="00226415" w:rsidRPr="007F3CD0" w14:paraId="23A9E6E1" w14:textId="77777777">
        <w:trPr>
          <w:jc w:val="center"/>
        </w:trPr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87593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7"/>
              </w:rPr>
              <w:t>提交过滤</w:t>
            </w:r>
          </w:p>
        </w:tc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35894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 xml:space="preserve">filterVisibleAnswer </w:t>
            </w:r>
            <w:r w:rsidRPr="007F3CD0">
              <w:rPr>
                <w:rFonts w:ascii="宋体" w:eastAsia="宋体" w:hAnsi="宋体" w:cs="宋体" w:hint="eastAsia"/>
                <w:sz w:val="17"/>
              </w:rPr>
              <w:t>只提交可见且可提交字段，避免隐藏字段污染答案。</w:t>
            </w:r>
          </w:p>
        </w:tc>
      </w:tr>
      <w:tr w:rsidR="00226415" w:rsidRPr="007F3CD0" w14:paraId="0891EEB8" w14:textId="77777777">
        <w:trPr>
          <w:jc w:val="center"/>
        </w:trPr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B19A8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 xml:space="preserve">Tab </w:t>
            </w:r>
            <w:r w:rsidRPr="007F3CD0">
              <w:rPr>
                <w:rFonts w:ascii="宋体" w:eastAsia="宋体" w:hAnsi="宋体" w:cs="宋体" w:hint="eastAsia"/>
                <w:sz w:val="17"/>
              </w:rPr>
              <w:t>表单</w:t>
            </w:r>
          </w:p>
        </w:tc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42CA7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 xml:space="preserve">normalizeSchemaTabs </w:t>
            </w:r>
            <w:r w:rsidRPr="007F3CD0">
              <w:rPr>
                <w:rFonts w:ascii="宋体" w:eastAsia="宋体" w:hAnsi="宋体" w:cs="宋体" w:hint="eastAsia"/>
                <w:sz w:val="17"/>
              </w:rPr>
              <w:t>确保默认</w:t>
            </w:r>
            <w:r w:rsidRPr="007F3CD0">
              <w:rPr>
                <w:rFonts w:ascii="Times New Roman" w:hAnsi="Times New Roman" w:cs="Times New Roman"/>
                <w:sz w:val="17"/>
              </w:rPr>
              <w:t>“</w:t>
            </w:r>
            <w:r w:rsidRPr="007F3CD0">
              <w:rPr>
                <w:rFonts w:ascii="宋体" w:eastAsia="宋体" w:hAnsi="宋体" w:cs="宋体" w:hint="eastAsia"/>
                <w:sz w:val="17"/>
              </w:rPr>
              <w:t>标注</w:t>
            </w:r>
            <w:r w:rsidRPr="007F3CD0">
              <w:rPr>
                <w:rFonts w:ascii="Times New Roman" w:hAnsi="Times New Roman" w:cs="Times New Roman"/>
                <w:sz w:val="17"/>
              </w:rPr>
              <w:t xml:space="preserve">”Tab </w:t>
            </w:r>
            <w:r w:rsidRPr="007F3CD0">
              <w:rPr>
                <w:rFonts w:ascii="宋体" w:eastAsia="宋体" w:hAnsi="宋体" w:cs="宋体" w:hint="eastAsia"/>
                <w:sz w:val="17"/>
              </w:rPr>
              <w:t>存在，多</w:t>
            </w:r>
            <w:r w:rsidRPr="007F3CD0">
              <w:rPr>
                <w:rFonts w:ascii="Times New Roman" w:hAnsi="Times New Roman" w:cs="Times New Roman"/>
                <w:sz w:val="17"/>
              </w:rPr>
              <w:t xml:space="preserve"> Tab </w:t>
            </w:r>
            <w:r w:rsidRPr="007F3CD0">
              <w:rPr>
                <w:rFonts w:ascii="宋体" w:eastAsia="宋体" w:hAnsi="宋体" w:cs="宋体" w:hint="eastAsia"/>
                <w:sz w:val="17"/>
              </w:rPr>
              <w:t>时按</w:t>
            </w:r>
            <w:r w:rsidRPr="007F3CD0">
              <w:rPr>
                <w:rFonts w:ascii="Times New Roman" w:hAnsi="Times New Roman" w:cs="Times New Roman"/>
                <w:sz w:val="17"/>
              </w:rPr>
              <w:t xml:space="preserve"> field.layout.tab </w:t>
            </w:r>
            <w:r w:rsidRPr="007F3CD0">
              <w:rPr>
                <w:rFonts w:ascii="宋体" w:eastAsia="宋体" w:hAnsi="宋体" w:cs="宋体" w:hint="eastAsia"/>
                <w:sz w:val="17"/>
              </w:rPr>
              <w:t>过滤字段。</w:t>
            </w:r>
          </w:p>
        </w:tc>
      </w:tr>
      <w:tr w:rsidR="00226415" w:rsidRPr="007F3CD0" w14:paraId="4A6F0F31" w14:textId="77777777">
        <w:trPr>
          <w:jc w:val="center"/>
        </w:trPr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FB99F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 xml:space="preserve">LLM </w:t>
            </w:r>
            <w:r w:rsidRPr="007F3CD0">
              <w:rPr>
                <w:rFonts w:ascii="宋体" w:eastAsia="宋体" w:hAnsi="宋体" w:cs="宋体" w:hint="eastAsia"/>
                <w:sz w:val="17"/>
              </w:rPr>
              <w:t>触发</w:t>
            </w:r>
          </w:p>
        </w:tc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0EC1D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 xml:space="preserve">LlmTriggerStateContext </w:t>
            </w:r>
            <w:r w:rsidRPr="007F3CD0">
              <w:rPr>
                <w:rFonts w:ascii="宋体" w:eastAsia="宋体" w:hAnsi="宋体" w:cs="宋体" w:hint="eastAsia"/>
                <w:sz w:val="17"/>
              </w:rPr>
              <w:t>保存字段级流式状态，生成结果可回填单字段或多字段。</w:t>
            </w:r>
          </w:p>
        </w:tc>
      </w:tr>
    </w:tbl>
    <w:p w14:paraId="21A6B1FB" w14:textId="77777777" w:rsidR="00226415" w:rsidRPr="007F3CD0" w:rsidRDefault="00226415">
      <w:pPr>
        <w:rPr>
          <w:rFonts w:ascii="Times New Roman" w:hAnsi="Times New Roman" w:cs="Times New Roman"/>
        </w:rPr>
      </w:pPr>
    </w:p>
    <w:p w14:paraId="1306A23C" w14:textId="77777777" w:rsidR="00226415" w:rsidRPr="007F3CD0" w:rsidRDefault="00000000">
      <w:pPr>
        <w:pStyle w:val="CodeCaption"/>
        <w:spacing w:before="40" w:after="60"/>
        <w:rPr>
          <w:rFonts w:ascii="Times New Roman" w:hAnsi="Times New Roman" w:cs="Times New Roman"/>
        </w:rPr>
      </w:pPr>
      <w:r w:rsidRPr="007F3CD0">
        <w:rPr>
          <w:rFonts w:ascii="宋体" w:eastAsia="宋体" w:hAnsi="宋体" w:cs="宋体" w:hint="eastAsia"/>
          <w:color w:val="344054"/>
          <w:sz w:val="19"/>
        </w:rPr>
        <w:t>前端代码示例：</w:t>
      </w:r>
      <w:r w:rsidRPr="007F3CD0">
        <w:rPr>
          <w:rFonts w:ascii="Times New Roman" w:hAnsi="Times New Roman" w:cs="Times New Roman"/>
          <w:color w:val="344054"/>
          <w:sz w:val="19"/>
        </w:rPr>
        <w:t xml:space="preserve">LabelHub Schema </w:t>
      </w:r>
      <w:r w:rsidRPr="007F3CD0">
        <w:rPr>
          <w:rFonts w:ascii="宋体" w:eastAsia="宋体" w:hAnsi="宋体" w:cs="宋体" w:hint="eastAsia"/>
          <w:color w:val="344054"/>
          <w:sz w:val="19"/>
        </w:rPr>
        <w:t>编译为</w:t>
      </w:r>
      <w:r w:rsidRPr="007F3CD0">
        <w:rPr>
          <w:rFonts w:ascii="Times New Roman" w:hAnsi="Times New Roman" w:cs="Times New Roman"/>
          <w:color w:val="344054"/>
          <w:sz w:val="19"/>
        </w:rPr>
        <w:t xml:space="preserve"> Formily Schema</w:t>
      </w:r>
      <w:r w:rsidRPr="007F3CD0">
        <w:rPr>
          <w:rFonts w:ascii="宋体" w:eastAsia="宋体" w:hAnsi="宋体" w:cs="宋体" w:hint="eastAsia"/>
          <w:color w:val="344054"/>
          <w:sz w:val="19"/>
        </w:rPr>
        <w:t>（</w:t>
      </w:r>
      <w:r w:rsidRPr="007F3CD0">
        <w:rPr>
          <w:rFonts w:ascii="Times New Roman" w:hAnsi="Times New Roman" w:cs="Times New Roman"/>
          <w:color w:val="344054"/>
          <w:sz w:val="19"/>
        </w:rPr>
        <w:t>ts</w:t>
      </w:r>
      <w:r w:rsidRPr="007F3CD0">
        <w:rPr>
          <w:rFonts w:ascii="宋体" w:eastAsia="宋体" w:hAnsi="宋体" w:cs="宋体" w:hint="eastAsia"/>
          <w:color w:val="344054"/>
          <w:sz w:val="19"/>
        </w:rPr>
        <w:t>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06"/>
      </w:tblGrid>
      <w:tr w:rsidR="00226415" w:rsidRPr="007F3CD0" w14:paraId="140E4702" w14:textId="77777777">
        <w:trPr>
          <w:jc w:val="center"/>
        </w:trPr>
        <w:tc>
          <w:tcPr>
            <w:tcW w:w="992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8A862F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export function compileToFormilySchema(fields: SchemaField[], options: CompileOptions = {}) {</w:t>
            </w:r>
          </w:p>
          <w:p w14:paraId="5D4A56E5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const rawPayload = options.rawPayload ?? {};</w:t>
            </w:r>
          </w:p>
          <w:p w14:paraId="07F47446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const values = options.values ?? {};</w:t>
            </w:r>
          </w:p>
          <w:p w14:paraId="481D61A5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const ruleState = resolveRuntimeRules(fields, values);</w:t>
            </w:r>
          </w:p>
          <w:p w14:paraId="2A37C3F8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const properties: Record&lt;string, unknown&gt; = {};</w:t>
            </w:r>
          </w:p>
          <w:p w14:paraId="3865D072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</w:t>
            </w:r>
          </w:p>
          <w:p w14:paraId="34FA669A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fields.forEach((field, index) =&gt; {</w:t>
            </w:r>
          </w:p>
          <w:p w14:paraId="053EFCD6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if (!field.fieldName) return;</w:t>
            </w:r>
          </w:p>
          <w:p w14:paraId="5C765DE1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if (options.fieldFilter &amp;&amp; !options.fieldFilter(field)) return;</w:t>
            </w:r>
          </w:p>
          <w:p w14:paraId="43FC6D29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if (ruleState.visible[field.fieldName] === false) return;</w:t>
            </w:r>
          </w:p>
          <w:p w14:paraId="45F4915D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properties[field.fieldName] = toFormilyFieldSchema(field, index, rawPayload, ruleState, options);</w:t>
            </w:r>
          </w:p>
          <w:p w14:paraId="527983F6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});</w:t>
            </w:r>
          </w:p>
          <w:p w14:paraId="1AC852C8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</w:t>
            </w:r>
          </w:p>
          <w:p w14:paraId="121C710A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return { type: 'object', properties };</w:t>
            </w:r>
          </w:p>
          <w:p w14:paraId="682950D1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}</w:t>
            </w:r>
          </w:p>
        </w:tc>
      </w:tr>
    </w:tbl>
    <w:p w14:paraId="02C6CC7B" w14:textId="77777777" w:rsidR="00226415" w:rsidRPr="007F3CD0" w:rsidRDefault="00226415">
      <w:pPr>
        <w:rPr>
          <w:rFonts w:ascii="Times New Roman" w:hAnsi="Times New Roman" w:cs="Times New Roman"/>
        </w:rPr>
      </w:pPr>
    </w:p>
    <w:p w14:paraId="1F9F395E" w14:textId="77777777" w:rsidR="00226415" w:rsidRPr="007F3CD0" w:rsidRDefault="00000000">
      <w:pPr>
        <w:pStyle w:val="21"/>
        <w:spacing w:before="160" w:after="100"/>
        <w:rPr>
          <w:rFonts w:ascii="Times New Roman" w:hAnsi="Times New Roman" w:cs="Times New Roman"/>
        </w:rPr>
      </w:pPr>
      <w:r w:rsidRPr="007F3CD0">
        <w:rPr>
          <w:rFonts w:ascii="Times New Roman" w:eastAsia="Noto Sans CJK SC" w:hAnsi="Times New Roman" w:cs="Times New Roman"/>
          <w:color w:val="24476B"/>
        </w:rPr>
        <w:t xml:space="preserve">8.5 </w:t>
      </w:r>
      <w:r w:rsidRPr="007F3CD0">
        <w:rPr>
          <w:rFonts w:ascii="宋体" w:eastAsia="宋体" w:hAnsi="宋体" w:cs="宋体" w:hint="eastAsia"/>
          <w:color w:val="24476B"/>
        </w:rPr>
        <w:t>前端</w:t>
      </w:r>
      <w:r w:rsidRPr="007F3CD0">
        <w:rPr>
          <w:rFonts w:ascii="Times New Roman" w:eastAsia="Noto Sans CJK SC" w:hAnsi="Times New Roman" w:cs="Times New Roman"/>
          <w:color w:val="24476B"/>
        </w:rPr>
        <w:t xml:space="preserve"> SSE </w:t>
      </w:r>
      <w:r w:rsidRPr="007F3CD0">
        <w:rPr>
          <w:rFonts w:ascii="宋体" w:eastAsia="宋体" w:hAnsi="宋体" w:cs="宋体" w:hint="eastAsia"/>
          <w:color w:val="24476B"/>
        </w:rPr>
        <w:t>流式处理</w:t>
      </w:r>
    </w:p>
    <w:p w14:paraId="3A6884D9" w14:textId="77777777" w:rsidR="00226415" w:rsidRPr="007F3CD0" w:rsidRDefault="00000000">
      <w:pPr>
        <w:rPr>
          <w:rFonts w:ascii="Times New Roman" w:hAnsi="Times New Roman" w:cs="Times New Roman"/>
        </w:rPr>
      </w:pPr>
      <w:r w:rsidRPr="007F3CD0">
        <w:rPr>
          <w:rFonts w:ascii="Times New Roman" w:hAnsi="Times New Roman" w:cs="Times New Roman"/>
        </w:rPr>
        <w:t xml:space="preserve">Labeler </w:t>
      </w:r>
      <w:r w:rsidRPr="007F3CD0">
        <w:rPr>
          <w:rFonts w:ascii="宋体" w:eastAsia="宋体" w:hAnsi="宋体" w:cs="宋体" w:hint="eastAsia"/>
        </w:rPr>
        <w:t>端</w:t>
      </w:r>
      <w:r w:rsidRPr="007F3CD0">
        <w:rPr>
          <w:rFonts w:ascii="Times New Roman" w:hAnsi="Times New Roman" w:cs="Times New Roman"/>
        </w:rPr>
        <w:t xml:space="preserve"> LLM </w:t>
      </w:r>
      <w:r w:rsidRPr="007F3CD0">
        <w:rPr>
          <w:rFonts w:ascii="宋体" w:eastAsia="宋体" w:hAnsi="宋体" w:cs="宋体" w:hint="eastAsia"/>
        </w:rPr>
        <w:t>助手和字段级</w:t>
      </w:r>
      <w:r w:rsidRPr="007F3CD0">
        <w:rPr>
          <w:rFonts w:ascii="Times New Roman" w:hAnsi="Times New Roman" w:cs="Times New Roman"/>
        </w:rPr>
        <w:t xml:space="preserve"> LLM </w:t>
      </w:r>
      <w:r w:rsidRPr="007F3CD0">
        <w:rPr>
          <w:rFonts w:ascii="宋体" w:eastAsia="宋体" w:hAnsi="宋体" w:cs="宋体" w:hint="eastAsia"/>
        </w:rPr>
        <w:t>触发均使用</w:t>
      </w:r>
      <w:r w:rsidRPr="007F3CD0">
        <w:rPr>
          <w:rFonts w:ascii="Times New Roman" w:hAnsi="Times New Roman" w:cs="Times New Roman"/>
        </w:rPr>
        <w:t xml:space="preserve"> text/event-stream</w:t>
      </w:r>
      <w:r w:rsidRPr="007F3CD0">
        <w:rPr>
          <w:rFonts w:ascii="宋体" w:eastAsia="宋体" w:hAnsi="宋体" w:cs="宋体" w:hint="eastAsia"/>
        </w:rPr>
        <w:t>。前端直接读取</w:t>
      </w:r>
      <w:r w:rsidRPr="007F3CD0">
        <w:rPr>
          <w:rFonts w:ascii="Times New Roman" w:hAnsi="Times New Roman" w:cs="Times New Roman"/>
        </w:rPr>
        <w:t xml:space="preserve"> response.body.getReader()</w:t>
      </w:r>
      <w:r w:rsidRPr="007F3CD0">
        <w:rPr>
          <w:rFonts w:ascii="宋体" w:eastAsia="宋体" w:hAnsi="宋体" w:cs="宋体" w:hint="eastAsia"/>
        </w:rPr>
        <w:t>，用</w:t>
      </w:r>
      <w:r w:rsidRPr="007F3CD0">
        <w:rPr>
          <w:rFonts w:ascii="Times New Roman" w:hAnsi="Times New Roman" w:cs="Times New Roman"/>
        </w:rPr>
        <w:t xml:space="preserve"> TextDecoder </w:t>
      </w:r>
      <w:r w:rsidRPr="007F3CD0">
        <w:rPr>
          <w:rFonts w:ascii="宋体" w:eastAsia="宋体" w:hAnsi="宋体" w:cs="宋体" w:hint="eastAsia"/>
        </w:rPr>
        <w:t>增量解码，并以空行分隔</w:t>
      </w:r>
      <w:r w:rsidRPr="007F3CD0">
        <w:rPr>
          <w:rFonts w:ascii="Times New Roman" w:hAnsi="Times New Roman" w:cs="Times New Roman"/>
        </w:rPr>
        <w:t xml:space="preserve"> SSE </w:t>
      </w:r>
      <w:r w:rsidRPr="007F3CD0">
        <w:rPr>
          <w:rFonts w:ascii="宋体" w:eastAsia="宋体" w:hAnsi="宋体" w:cs="宋体" w:hint="eastAsia"/>
        </w:rPr>
        <w:t>事件。</w:t>
      </w:r>
    </w:p>
    <w:p w14:paraId="56BD3E11" w14:textId="77777777" w:rsidR="00226415" w:rsidRPr="007F3CD0" w:rsidRDefault="00000000">
      <w:pPr>
        <w:pStyle w:val="CodeCaption"/>
        <w:spacing w:before="40" w:after="60"/>
        <w:rPr>
          <w:rFonts w:ascii="Times New Roman" w:hAnsi="Times New Roman" w:cs="Times New Roman"/>
        </w:rPr>
      </w:pPr>
      <w:r w:rsidRPr="007F3CD0">
        <w:rPr>
          <w:rFonts w:ascii="宋体" w:eastAsia="宋体" w:hAnsi="宋体" w:cs="宋体" w:hint="eastAsia"/>
          <w:color w:val="344054"/>
          <w:sz w:val="19"/>
        </w:rPr>
        <w:t>前端代码示例：</w:t>
      </w:r>
      <w:r w:rsidRPr="007F3CD0">
        <w:rPr>
          <w:rFonts w:ascii="Times New Roman" w:hAnsi="Times New Roman" w:cs="Times New Roman"/>
          <w:color w:val="344054"/>
          <w:sz w:val="19"/>
        </w:rPr>
        <w:t xml:space="preserve">SSE </w:t>
      </w:r>
      <w:r w:rsidRPr="007F3CD0">
        <w:rPr>
          <w:rFonts w:ascii="宋体" w:eastAsia="宋体" w:hAnsi="宋体" w:cs="宋体" w:hint="eastAsia"/>
          <w:color w:val="344054"/>
          <w:sz w:val="19"/>
        </w:rPr>
        <w:t>事件解析（</w:t>
      </w:r>
      <w:r w:rsidRPr="007F3CD0">
        <w:rPr>
          <w:rFonts w:ascii="Times New Roman" w:hAnsi="Times New Roman" w:cs="Times New Roman"/>
          <w:color w:val="344054"/>
          <w:sz w:val="19"/>
        </w:rPr>
        <w:t>ts</w:t>
      </w:r>
      <w:r w:rsidRPr="007F3CD0">
        <w:rPr>
          <w:rFonts w:ascii="宋体" w:eastAsia="宋体" w:hAnsi="宋体" w:cs="宋体" w:hint="eastAsia"/>
          <w:color w:val="344054"/>
          <w:sz w:val="19"/>
        </w:rPr>
        <w:t>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06"/>
      </w:tblGrid>
      <w:tr w:rsidR="00226415" w:rsidRPr="007F3CD0" w14:paraId="108A640A" w14:textId="77777777">
        <w:trPr>
          <w:jc w:val="center"/>
        </w:trPr>
        <w:tc>
          <w:tcPr>
            <w:tcW w:w="992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02E5B9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const reader = response.body.getReader();</w:t>
            </w:r>
          </w:p>
          <w:p w14:paraId="4B33B1FD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const decoder = new TextDecoder();</w:t>
            </w:r>
          </w:p>
          <w:p w14:paraId="19401134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let buffer = '';</w:t>
            </w:r>
          </w:p>
          <w:p w14:paraId="49E0A6A5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</w:t>
            </w:r>
          </w:p>
          <w:p w14:paraId="4A65EEF8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const flushEvents = (chunk: string) =&gt; {</w:t>
            </w:r>
          </w:p>
          <w:p w14:paraId="438D7091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buffer += chunk;</w:t>
            </w:r>
          </w:p>
          <w:p w14:paraId="242447AA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const events = buffer.split(/\r?\n\r?\n/);</w:t>
            </w:r>
          </w:p>
          <w:p w14:paraId="1EDE0832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buffer = events.pop() ?? '';</w:t>
            </w:r>
          </w:p>
          <w:p w14:paraId="46ED2BEC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for (const rawEvent of events) {</w:t>
            </w:r>
          </w:p>
          <w:p w14:paraId="13BADAB3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const parsed = parseSseEvent(rawEvent);</w:t>
            </w:r>
          </w:p>
          <w:p w14:paraId="0264AFF7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if (!parsed) continue;</w:t>
            </w:r>
          </w:p>
          <w:p w14:paraId="6BBF4D47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if (parsed.event === 'delta') handlers.onDelta(parsed.data);</w:t>
            </w:r>
          </w:p>
          <w:p w14:paraId="25047FA1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else if (parsed.event === 'result') handlers.onResult(JSON.parse(parsed.data));</w:t>
            </w:r>
          </w:p>
          <w:p w14:paraId="38A0FE02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else if (parsed.event === 'done') handlers.onDone?.();</w:t>
            </w:r>
          </w:p>
          <w:p w14:paraId="133D6740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else if (parsed.event === 'error') throw new Error(parsed.data || 'LLM </w:t>
            </w:r>
            <w:r w:rsidRPr="007F3CD0">
              <w:rPr>
                <w:rFonts w:ascii="宋体" w:eastAsia="宋体" w:hAnsi="宋体" w:cs="宋体" w:hint="eastAsia"/>
                <w:color w:val="24292F"/>
              </w:rPr>
              <w:t>生成失败</w:t>
            </w: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');</w:t>
            </w:r>
          </w:p>
          <w:p w14:paraId="35AEB188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}</w:t>
            </w:r>
          </w:p>
          <w:p w14:paraId="09DD797D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};</w:t>
            </w:r>
          </w:p>
        </w:tc>
      </w:tr>
    </w:tbl>
    <w:p w14:paraId="282C8CE1" w14:textId="77777777" w:rsidR="00226415" w:rsidRPr="007F3CD0" w:rsidRDefault="00226415">
      <w:pPr>
        <w:rPr>
          <w:rFonts w:ascii="Times New Roman" w:hAnsi="Times New Roman" w:cs="Times New Roman"/>
        </w:rPr>
      </w:pPr>
    </w:p>
    <w:p w14:paraId="502564E3" w14:textId="77777777" w:rsidR="00226415" w:rsidRPr="007F3CD0" w:rsidRDefault="00000000">
      <w:pPr>
        <w:pStyle w:val="1"/>
        <w:spacing w:before="200" w:after="140"/>
        <w:rPr>
          <w:rFonts w:ascii="Times New Roman" w:hAnsi="Times New Roman" w:cs="Times New Roman"/>
        </w:rPr>
      </w:pPr>
      <w:r w:rsidRPr="007F3CD0">
        <w:rPr>
          <w:rFonts w:ascii="Times New Roman" w:eastAsia="Noto Sans CJK SC" w:hAnsi="Times New Roman" w:cs="Times New Roman"/>
          <w:color w:val="1F3A5F"/>
          <w:sz w:val="36"/>
        </w:rPr>
        <w:t xml:space="preserve">9. AI Review Agent </w:t>
      </w:r>
      <w:r w:rsidRPr="007F3CD0">
        <w:rPr>
          <w:rFonts w:ascii="宋体" w:eastAsia="宋体" w:hAnsi="宋体" w:cs="宋体" w:hint="eastAsia"/>
          <w:color w:val="1F3A5F"/>
          <w:sz w:val="36"/>
        </w:rPr>
        <w:t>技术设计</w:t>
      </w:r>
    </w:p>
    <w:p w14:paraId="459C2770" w14:textId="77777777" w:rsidR="00226415" w:rsidRPr="007F3CD0" w:rsidRDefault="00000000">
      <w:pPr>
        <w:pStyle w:val="21"/>
        <w:spacing w:before="160" w:after="100"/>
        <w:rPr>
          <w:rFonts w:ascii="Times New Roman" w:hAnsi="Times New Roman" w:cs="Times New Roman"/>
        </w:rPr>
      </w:pPr>
      <w:r w:rsidRPr="007F3CD0">
        <w:rPr>
          <w:rFonts w:ascii="Times New Roman" w:eastAsia="Noto Sans CJK SC" w:hAnsi="Times New Roman" w:cs="Times New Roman"/>
          <w:color w:val="24476B"/>
        </w:rPr>
        <w:t xml:space="preserve">9.1 Agent </w:t>
      </w:r>
      <w:r w:rsidRPr="007F3CD0">
        <w:rPr>
          <w:rFonts w:ascii="宋体" w:eastAsia="宋体" w:hAnsi="宋体" w:cs="宋体" w:hint="eastAsia"/>
          <w:color w:val="24476B"/>
        </w:rPr>
        <w:t>定位</w:t>
      </w:r>
    </w:p>
    <w:p w14:paraId="12A1DEC3" w14:textId="77777777" w:rsidR="00226415" w:rsidRPr="007F3CD0" w:rsidRDefault="00000000">
      <w:pPr>
        <w:rPr>
          <w:rFonts w:ascii="Times New Roman" w:hAnsi="Times New Roman" w:cs="Times New Roman"/>
          <w:lang w:eastAsia="zh-CN"/>
        </w:rPr>
      </w:pPr>
      <w:r w:rsidRPr="007F3CD0">
        <w:rPr>
          <w:rFonts w:ascii="Times New Roman" w:hAnsi="Times New Roman" w:cs="Times New Roman"/>
        </w:rPr>
        <w:t xml:space="preserve">Agent </w:t>
      </w:r>
      <w:r w:rsidRPr="007F3CD0">
        <w:rPr>
          <w:rFonts w:ascii="宋体" w:eastAsia="宋体" w:hAnsi="宋体" w:cs="宋体" w:hint="eastAsia"/>
        </w:rPr>
        <w:t>是独立</w:t>
      </w:r>
      <w:r w:rsidRPr="007F3CD0">
        <w:rPr>
          <w:rFonts w:ascii="Times New Roman" w:hAnsi="Times New Roman" w:cs="Times New Roman"/>
        </w:rPr>
        <w:t xml:space="preserve"> Spring Boot Worker</w:t>
      </w:r>
      <w:r w:rsidRPr="007F3CD0">
        <w:rPr>
          <w:rFonts w:ascii="宋体" w:eastAsia="宋体" w:hAnsi="宋体" w:cs="宋体" w:hint="eastAsia"/>
        </w:rPr>
        <w:t>，不嵌入后端进程。它通过后端账号</w:t>
      </w:r>
      <w:r w:rsidRPr="007F3CD0">
        <w:rPr>
          <w:rFonts w:ascii="Times New Roman" w:hAnsi="Times New Roman" w:cs="Times New Roman"/>
        </w:rPr>
        <w:t xml:space="preserve"> system_agent </w:t>
      </w:r>
      <w:r w:rsidRPr="007F3CD0">
        <w:rPr>
          <w:rFonts w:ascii="宋体" w:eastAsia="宋体" w:hAnsi="宋体" w:cs="宋体" w:hint="eastAsia"/>
        </w:rPr>
        <w:t>登录，轮询</w:t>
      </w:r>
      <w:r w:rsidRPr="007F3CD0">
        <w:rPr>
          <w:rFonts w:ascii="Times New Roman" w:hAnsi="Times New Roman" w:cs="Times New Roman"/>
        </w:rPr>
        <w:t xml:space="preserve"> AI Review Job</w:t>
      </w:r>
      <w:r w:rsidRPr="007F3CD0">
        <w:rPr>
          <w:rFonts w:ascii="宋体" w:eastAsia="宋体" w:hAnsi="宋体" w:cs="宋体" w:hint="eastAsia"/>
        </w:rPr>
        <w:t>，调用</w:t>
      </w:r>
      <w:r w:rsidRPr="007F3CD0">
        <w:rPr>
          <w:rFonts w:ascii="Times New Roman" w:hAnsi="Times New Roman" w:cs="Times New Roman"/>
        </w:rPr>
        <w:t xml:space="preserve"> LLM</w:t>
      </w:r>
      <w:r w:rsidRPr="007F3CD0">
        <w:rPr>
          <w:rFonts w:ascii="宋体" w:eastAsia="宋体" w:hAnsi="宋体" w:cs="宋体" w:hint="eastAsia"/>
        </w:rPr>
        <w:t>，</w:t>
      </w:r>
      <w:proofErr w:type="spellStart"/>
      <w:r w:rsidRPr="007F3CD0">
        <w:rPr>
          <w:rFonts w:ascii="宋体" w:eastAsia="宋体" w:hAnsi="宋体" w:cs="宋体" w:hint="eastAsia"/>
        </w:rPr>
        <w:t>再把结构化审核结果回写给后端</w:t>
      </w:r>
      <w:proofErr w:type="spellEnd"/>
      <w:r w:rsidRPr="007F3CD0">
        <w:rPr>
          <w:rFonts w:ascii="宋体" w:eastAsia="宋体" w:hAnsi="宋体" w:cs="宋体" w:hint="eastAsia"/>
        </w:rPr>
        <w:t>。</w:t>
      </w:r>
      <w:r w:rsidRPr="007F3CD0">
        <w:rPr>
          <w:rFonts w:ascii="宋体" w:eastAsia="宋体" w:hAnsi="宋体" w:cs="宋体" w:hint="eastAsia"/>
          <w:lang w:eastAsia="zh-CN"/>
        </w:rPr>
        <w:t>这种设计把不稳定的外部</w:t>
      </w:r>
      <w:r w:rsidRPr="007F3CD0">
        <w:rPr>
          <w:rFonts w:ascii="Times New Roman" w:hAnsi="Times New Roman" w:cs="Times New Roman"/>
          <w:lang w:eastAsia="zh-CN"/>
        </w:rPr>
        <w:t xml:space="preserve"> LLM </w:t>
      </w:r>
      <w:r w:rsidRPr="007F3CD0">
        <w:rPr>
          <w:rFonts w:ascii="宋体" w:eastAsia="宋体" w:hAnsi="宋体" w:cs="宋体" w:hint="eastAsia"/>
          <w:lang w:eastAsia="zh-CN"/>
        </w:rPr>
        <w:t>调用从主</w:t>
      </w:r>
      <w:r w:rsidRPr="007F3CD0">
        <w:rPr>
          <w:rFonts w:ascii="Times New Roman" w:hAnsi="Times New Roman" w:cs="Times New Roman"/>
          <w:lang w:eastAsia="zh-CN"/>
        </w:rPr>
        <w:t xml:space="preserve"> API </w:t>
      </w:r>
      <w:r w:rsidRPr="007F3CD0">
        <w:rPr>
          <w:rFonts w:ascii="宋体" w:eastAsia="宋体" w:hAnsi="宋体" w:cs="宋体" w:hint="eastAsia"/>
          <w:lang w:eastAsia="zh-CN"/>
        </w:rPr>
        <w:t>请求链路中拆出去，便于并发控制、失败重试和独立部署。</w:t>
      </w:r>
    </w:p>
    <w:p w14:paraId="66EBA7F8" w14:textId="77777777" w:rsidR="00226415" w:rsidRPr="007F3CD0" w:rsidRDefault="00000000">
      <w:pPr>
        <w:pStyle w:val="21"/>
        <w:spacing w:before="160" w:after="100"/>
        <w:rPr>
          <w:rFonts w:ascii="Times New Roman" w:hAnsi="Times New Roman" w:cs="Times New Roman"/>
        </w:rPr>
      </w:pPr>
      <w:r w:rsidRPr="007F3CD0">
        <w:rPr>
          <w:rFonts w:ascii="Times New Roman" w:eastAsia="Noto Sans CJK SC" w:hAnsi="Times New Roman" w:cs="Times New Roman"/>
          <w:color w:val="24476B"/>
        </w:rPr>
        <w:t xml:space="preserve">9.2 </w:t>
      </w:r>
      <w:proofErr w:type="spellStart"/>
      <w:r w:rsidRPr="007F3CD0">
        <w:rPr>
          <w:rFonts w:ascii="宋体" w:eastAsia="宋体" w:hAnsi="宋体" w:cs="宋体" w:hint="eastAsia"/>
          <w:color w:val="24476B"/>
        </w:rPr>
        <w:t>配置优先级</w:t>
      </w:r>
      <w:proofErr w:type="spellEnd"/>
    </w:p>
    <w:p w14:paraId="7997B9B8" w14:textId="77777777" w:rsidR="00226415" w:rsidRPr="007F3CD0" w:rsidRDefault="00000000">
      <w:pPr>
        <w:rPr>
          <w:rFonts w:ascii="Times New Roman" w:hAnsi="Times New Roman" w:cs="Times New Roman"/>
        </w:rPr>
      </w:pPr>
      <w:r w:rsidRPr="007F3CD0">
        <w:rPr>
          <w:rFonts w:ascii="Times New Roman" w:hAnsi="Times New Roman" w:cs="Times New Roman"/>
        </w:rPr>
        <w:t xml:space="preserve">Agent </w:t>
      </w:r>
      <w:r w:rsidRPr="007F3CD0">
        <w:rPr>
          <w:rFonts w:ascii="宋体" w:eastAsia="宋体" w:hAnsi="宋体" w:cs="宋体" w:hint="eastAsia"/>
        </w:rPr>
        <w:t>的</w:t>
      </w:r>
      <w:r w:rsidRPr="007F3CD0">
        <w:rPr>
          <w:rFonts w:ascii="Times New Roman" w:hAnsi="Times New Roman" w:cs="Times New Roman"/>
        </w:rPr>
        <w:t xml:space="preserve"> LLM </w:t>
      </w:r>
      <w:r w:rsidRPr="007F3CD0">
        <w:rPr>
          <w:rFonts w:ascii="宋体" w:eastAsia="宋体" w:hAnsi="宋体" w:cs="宋体" w:hint="eastAsia"/>
        </w:rPr>
        <w:t>配置优先读取后端</w:t>
      </w:r>
      <w:r w:rsidRPr="007F3CD0">
        <w:rPr>
          <w:rFonts w:ascii="Times New Roman" w:hAnsi="Times New Roman" w:cs="Times New Roman"/>
        </w:rPr>
        <w:t xml:space="preserve"> Web </w:t>
      </w:r>
      <w:r w:rsidRPr="007F3CD0">
        <w:rPr>
          <w:rFonts w:ascii="宋体" w:eastAsia="宋体" w:hAnsi="宋体" w:cs="宋体" w:hint="eastAsia"/>
        </w:rPr>
        <w:t>端</w:t>
      </w:r>
      <w:r w:rsidRPr="007F3CD0">
        <w:rPr>
          <w:rFonts w:ascii="Times New Roman" w:hAnsi="Times New Roman" w:cs="Times New Roman"/>
        </w:rPr>
        <w:t xml:space="preserve"> active </w:t>
      </w:r>
      <w:r w:rsidRPr="007F3CD0">
        <w:rPr>
          <w:rFonts w:ascii="宋体" w:eastAsia="宋体" w:hAnsi="宋体" w:cs="宋体" w:hint="eastAsia"/>
        </w:rPr>
        <w:t>模型配置；若后端未配置或返回</w:t>
      </w:r>
      <w:r w:rsidRPr="007F3CD0">
        <w:rPr>
          <w:rFonts w:ascii="Times New Roman" w:hAnsi="Times New Roman" w:cs="Times New Roman"/>
        </w:rPr>
        <w:t xml:space="preserve"> 404</w:t>
      </w:r>
      <w:r w:rsidRPr="007F3CD0">
        <w:rPr>
          <w:rFonts w:ascii="宋体" w:eastAsia="宋体" w:hAnsi="宋体" w:cs="宋体" w:hint="eastAsia"/>
        </w:rPr>
        <w:t>，则回落到终端环境变量</w:t>
      </w:r>
      <w:r w:rsidRPr="007F3CD0">
        <w:rPr>
          <w:rFonts w:ascii="Times New Roman" w:hAnsi="Times New Roman" w:cs="Times New Roman"/>
        </w:rPr>
        <w:t xml:space="preserve"> LABELHUB_LLM_*</w:t>
      </w:r>
      <w:r w:rsidRPr="007F3CD0">
        <w:rPr>
          <w:rFonts w:ascii="宋体" w:eastAsia="宋体" w:hAnsi="宋体" w:cs="宋体" w:hint="eastAsia"/>
        </w:rPr>
        <w:t>。并发数同样优先读取后端运行时配置</w:t>
      </w:r>
      <w:r w:rsidRPr="007F3CD0">
        <w:rPr>
          <w:rFonts w:ascii="Times New Roman" w:hAnsi="Times New Roman" w:cs="Times New Roman"/>
        </w:rPr>
        <w:t xml:space="preserve"> workerConcurrency</w:t>
      </w:r>
      <w:r w:rsidRPr="007F3CD0">
        <w:rPr>
          <w:rFonts w:ascii="宋体" w:eastAsia="宋体" w:hAnsi="宋体" w:cs="宋体" w:hint="eastAsia"/>
        </w:rPr>
        <w:t>，缺省回落到</w:t>
      </w:r>
      <w:r w:rsidRPr="007F3CD0">
        <w:rPr>
          <w:rFonts w:ascii="Times New Roman" w:hAnsi="Times New Roman" w:cs="Times New Roman"/>
        </w:rPr>
        <w:t xml:space="preserve"> LABELHUB_AGENT_CONCURRENCY</w:t>
      </w:r>
      <w:r w:rsidRPr="007F3CD0">
        <w:rPr>
          <w:rFonts w:ascii="宋体" w:eastAsia="宋体" w:hAnsi="宋体" w:cs="宋体" w:hint="eastAsia"/>
        </w:rPr>
        <w:t>，并限制在</w:t>
      </w:r>
      <w:r w:rsidRPr="007F3CD0">
        <w:rPr>
          <w:rFonts w:ascii="Times New Roman" w:hAnsi="Times New Roman" w:cs="Times New Roman"/>
        </w:rPr>
        <w:t xml:space="preserve"> 1 </w:t>
      </w:r>
      <w:r w:rsidRPr="007F3CD0">
        <w:rPr>
          <w:rFonts w:ascii="宋体" w:eastAsia="宋体" w:hAnsi="宋体" w:cs="宋体" w:hint="eastAsia"/>
        </w:rPr>
        <w:t>到</w:t>
      </w:r>
      <w:r w:rsidRPr="007F3CD0">
        <w:rPr>
          <w:rFonts w:ascii="Times New Roman" w:hAnsi="Times New Roman" w:cs="Times New Roman"/>
        </w:rPr>
        <w:t xml:space="preserve"> 10</w:t>
      </w:r>
      <w:r w:rsidRPr="007F3CD0">
        <w:rPr>
          <w:rFonts w:ascii="宋体" w:eastAsia="宋体" w:hAnsi="宋体" w:cs="宋体" w:hint="eastAsia"/>
        </w:rPr>
        <w:t>。</w:t>
      </w:r>
    </w:p>
    <w:p w14:paraId="4CBCC5DF" w14:textId="77777777" w:rsidR="00226415" w:rsidRPr="007F3CD0" w:rsidRDefault="00000000">
      <w:pPr>
        <w:pStyle w:val="CodeCaption"/>
        <w:spacing w:before="40" w:after="60"/>
        <w:rPr>
          <w:rFonts w:ascii="Times New Roman" w:hAnsi="Times New Roman" w:cs="Times New Roman"/>
        </w:rPr>
      </w:pPr>
      <w:r w:rsidRPr="007F3CD0">
        <w:rPr>
          <w:rFonts w:ascii="Times New Roman" w:hAnsi="Times New Roman" w:cs="Times New Roman"/>
          <w:color w:val="344054"/>
          <w:sz w:val="19"/>
        </w:rPr>
        <w:t xml:space="preserve">Agent application.yml </w:t>
      </w:r>
      <w:r w:rsidRPr="007F3CD0">
        <w:rPr>
          <w:rFonts w:ascii="宋体" w:eastAsia="宋体" w:hAnsi="宋体" w:cs="宋体" w:hint="eastAsia"/>
          <w:color w:val="344054"/>
          <w:sz w:val="19"/>
        </w:rPr>
        <w:t>配置示例（</w:t>
      </w:r>
      <w:r w:rsidRPr="007F3CD0">
        <w:rPr>
          <w:rFonts w:ascii="Times New Roman" w:hAnsi="Times New Roman" w:cs="Times New Roman"/>
          <w:color w:val="344054"/>
          <w:sz w:val="19"/>
        </w:rPr>
        <w:t>yaml</w:t>
      </w:r>
      <w:r w:rsidRPr="007F3CD0">
        <w:rPr>
          <w:rFonts w:ascii="宋体" w:eastAsia="宋体" w:hAnsi="宋体" w:cs="宋体" w:hint="eastAsia"/>
          <w:color w:val="344054"/>
          <w:sz w:val="19"/>
        </w:rPr>
        <w:t>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06"/>
      </w:tblGrid>
      <w:tr w:rsidR="00226415" w:rsidRPr="007F3CD0" w14:paraId="3813843A" w14:textId="77777777">
        <w:trPr>
          <w:jc w:val="center"/>
        </w:trPr>
        <w:tc>
          <w:tcPr>
            <w:tcW w:w="992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0FFE9F0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labelhub:</w:t>
            </w:r>
          </w:p>
          <w:p w14:paraId="74BE3B34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backend:</w:t>
            </w:r>
          </w:p>
          <w:p w14:paraId="40F241BD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base-url: ${LABELHUB_BACKEND_BASE_URL:http://localhost:8080}</w:t>
            </w:r>
          </w:p>
          <w:p w14:paraId="28D0BAD1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username: ${LABELHUB_AGENT_USERNAME:system_agent}</w:t>
            </w:r>
          </w:p>
          <w:p w14:paraId="6A9B9E84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password: ${LABELHUB_AGENT_PASSWORD:agent123}</w:t>
            </w:r>
          </w:p>
          <w:p w14:paraId="6F1D2FCD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role: ${LABELHUB_AGENT_ROLE:system_agent}</w:t>
            </w:r>
          </w:p>
          <w:p w14:paraId="4DBFC35B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worker:</w:t>
            </w:r>
          </w:p>
          <w:p w14:paraId="50B66BE0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enabled: ${LABELHUB_AGENT_WORKER_ENABLED:true}</w:t>
            </w:r>
          </w:p>
          <w:p w14:paraId="015546D9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concurrency: ${LABELHUB_AGENT_CONCURRENCY:3}</w:t>
            </w:r>
          </w:p>
          <w:p w14:paraId="3F8B9779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poll-interval-ms: ${LABELHUB_AGENT_POLL_INTERVAL_MS:5000}</w:t>
            </w:r>
          </w:p>
          <w:p w14:paraId="693ECFFA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idle-delay-ms: ${LABELHUB_AGENT_IDLE_DELAY_MS:1500}</w:t>
            </w:r>
          </w:p>
          <w:p w14:paraId="29BD9904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llm:</w:t>
            </w:r>
          </w:p>
          <w:p w14:paraId="69A3F735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base-url: ${LABELHUB_LLM_BASE_URL:https://www.pqapi.store/v1}</w:t>
            </w:r>
          </w:p>
          <w:p w14:paraId="524F9467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api-key: ${LABELHUB_LLM_API_KEY:}</w:t>
            </w:r>
          </w:p>
          <w:p w14:paraId="51FD1FB0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model: ${LABELHUB_LLM_MODEL:gpt-5.5}</w:t>
            </w:r>
          </w:p>
          <w:p w14:paraId="76B58ED5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reasoning-effort: ${LABELHUB_LLM_REASONING_EFFORT:high}</w:t>
            </w:r>
          </w:p>
          <w:p w14:paraId="2E3570CC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wire-api: ${LABELHUB_LLM_WIRE_API:responses}</w:t>
            </w:r>
          </w:p>
          <w:p w14:paraId="53351FD8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timeout-ms: ${LABELHUB_LLM_TIMEOUT_MS:120000}</w:t>
            </w:r>
          </w:p>
        </w:tc>
      </w:tr>
    </w:tbl>
    <w:p w14:paraId="5FC467FB" w14:textId="77777777" w:rsidR="00226415" w:rsidRPr="007F3CD0" w:rsidRDefault="00226415">
      <w:pPr>
        <w:rPr>
          <w:rFonts w:ascii="Times New Roman" w:hAnsi="Times New Roman" w:cs="Times New Roman"/>
        </w:rPr>
      </w:pPr>
    </w:p>
    <w:p w14:paraId="0CD5E9E5" w14:textId="77777777" w:rsidR="00226415" w:rsidRPr="007F3CD0" w:rsidRDefault="00000000">
      <w:pPr>
        <w:pStyle w:val="21"/>
        <w:spacing w:before="160" w:after="100"/>
        <w:rPr>
          <w:rFonts w:ascii="Times New Roman" w:hAnsi="Times New Roman" w:cs="Times New Roman"/>
        </w:rPr>
      </w:pPr>
      <w:r w:rsidRPr="007F3CD0">
        <w:rPr>
          <w:rFonts w:ascii="Times New Roman" w:eastAsia="Noto Sans CJK SC" w:hAnsi="Times New Roman" w:cs="Times New Roman"/>
          <w:color w:val="24476B"/>
        </w:rPr>
        <w:t xml:space="preserve">9.3 Worker </w:t>
      </w:r>
      <w:r w:rsidRPr="007F3CD0">
        <w:rPr>
          <w:rFonts w:ascii="宋体" w:eastAsia="宋体" w:hAnsi="宋体" w:cs="宋体" w:hint="eastAsia"/>
          <w:color w:val="24476B"/>
        </w:rPr>
        <w:t>线程池与</w:t>
      </w:r>
      <w:r w:rsidRPr="007F3CD0">
        <w:rPr>
          <w:rFonts w:ascii="Times New Roman" w:eastAsia="Noto Sans CJK SC" w:hAnsi="Times New Roman" w:cs="Times New Roman"/>
          <w:color w:val="24476B"/>
        </w:rPr>
        <w:t xml:space="preserve"> Job </w:t>
      </w:r>
      <w:r w:rsidRPr="007F3CD0">
        <w:rPr>
          <w:rFonts w:ascii="宋体" w:eastAsia="宋体" w:hAnsi="宋体" w:cs="宋体" w:hint="eastAsia"/>
          <w:color w:val="24476B"/>
        </w:rPr>
        <w:t>生命周期</w:t>
      </w:r>
    </w:p>
    <w:p w14:paraId="057AA447" w14:textId="77777777" w:rsidR="00226415" w:rsidRPr="007F3CD0" w:rsidRDefault="00000000">
      <w:pPr>
        <w:rPr>
          <w:rFonts w:ascii="Times New Roman" w:hAnsi="Times New Roman" w:cs="Times New Roman"/>
        </w:rPr>
      </w:pPr>
      <w:r w:rsidRPr="007F3CD0">
        <w:rPr>
          <w:rFonts w:ascii="Times New Roman" w:hAnsi="Times New Roman" w:cs="Times New Roman"/>
        </w:rPr>
        <w:t xml:space="preserve">AiReviewWorker </w:t>
      </w:r>
      <w:r w:rsidRPr="007F3CD0">
        <w:rPr>
          <w:rFonts w:ascii="宋体" w:eastAsia="宋体" w:hAnsi="宋体" w:cs="宋体" w:hint="eastAsia"/>
        </w:rPr>
        <w:t>实现</w:t>
      </w:r>
      <w:r w:rsidRPr="007F3CD0">
        <w:rPr>
          <w:rFonts w:ascii="Times New Roman" w:hAnsi="Times New Roman" w:cs="Times New Roman"/>
        </w:rPr>
        <w:t xml:space="preserve"> ApplicationRunner</w:t>
      </w:r>
      <w:r w:rsidRPr="007F3CD0">
        <w:rPr>
          <w:rFonts w:ascii="宋体" w:eastAsia="宋体" w:hAnsi="宋体" w:cs="宋体" w:hint="eastAsia"/>
        </w:rPr>
        <w:t>，应用启动后根据并发数创建固定线程池。每个</w:t>
      </w:r>
      <w:r w:rsidRPr="007F3CD0">
        <w:rPr>
          <w:rFonts w:ascii="Times New Roman" w:hAnsi="Times New Roman" w:cs="Times New Roman"/>
        </w:rPr>
        <w:t xml:space="preserve"> Worker </w:t>
      </w:r>
      <w:r w:rsidRPr="007F3CD0">
        <w:rPr>
          <w:rFonts w:ascii="宋体" w:eastAsia="宋体" w:hAnsi="宋体" w:cs="宋体" w:hint="eastAsia"/>
        </w:rPr>
        <w:t>循环执行</w:t>
      </w:r>
      <w:r w:rsidRPr="007F3CD0">
        <w:rPr>
          <w:rFonts w:ascii="Times New Roman" w:hAnsi="Times New Roman" w:cs="Times New Roman"/>
        </w:rPr>
        <w:t xml:space="preserve"> claimNext</w:t>
      </w:r>
      <w:r w:rsidRPr="007F3CD0">
        <w:rPr>
          <w:rFonts w:ascii="宋体" w:eastAsia="宋体" w:hAnsi="宋体" w:cs="宋体" w:hint="eastAsia"/>
        </w:rPr>
        <w:t>：没有</w:t>
      </w:r>
      <w:r w:rsidRPr="007F3CD0">
        <w:rPr>
          <w:rFonts w:ascii="Times New Roman" w:hAnsi="Times New Roman" w:cs="Times New Roman"/>
        </w:rPr>
        <w:t xml:space="preserve"> Job </w:t>
      </w:r>
      <w:r w:rsidRPr="007F3CD0">
        <w:rPr>
          <w:rFonts w:ascii="宋体" w:eastAsia="宋体" w:hAnsi="宋体" w:cs="宋体" w:hint="eastAsia"/>
        </w:rPr>
        <w:t>则按</w:t>
      </w:r>
      <w:r w:rsidRPr="007F3CD0">
        <w:rPr>
          <w:rFonts w:ascii="Times New Roman" w:hAnsi="Times New Roman" w:cs="Times New Roman"/>
        </w:rPr>
        <w:t xml:space="preserve"> idleDelay </w:t>
      </w:r>
      <w:r w:rsidRPr="007F3CD0">
        <w:rPr>
          <w:rFonts w:ascii="宋体" w:eastAsia="宋体" w:hAnsi="宋体" w:cs="宋体" w:hint="eastAsia"/>
        </w:rPr>
        <w:t>休眠；领取到</w:t>
      </w:r>
      <w:r w:rsidRPr="007F3CD0">
        <w:rPr>
          <w:rFonts w:ascii="Times New Roman" w:hAnsi="Times New Roman" w:cs="Times New Roman"/>
        </w:rPr>
        <w:t xml:space="preserve"> Job </w:t>
      </w:r>
      <w:r w:rsidRPr="007F3CD0">
        <w:rPr>
          <w:rFonts w:ascii="宋体" w:eastAsia="宋体" w:hAnsi="宋体" w:cs="宋体" w:hint="eastAsia"/>
        </w:rPr>
        <w:t>后调用</w:t>
      </w:r>
      <w:r w:rsidRPr="007F3CD0">
        <w:rPr>
          <w:rFonts w:ascii="Times New Roman" w:hAnsi="Times New Roman" w:cs="Times New Roman"/>
        </w:rPr>
        <w:t xml:space="preserve"> LLM</w:t>
      </w:r>
      <w:r w:rsidRPr="007F3CD0">
        <w:rPr>
          <w:rFonts w:ascii="宋体" w:eastAsia="宋体" w:hAnsi="宋体" w:cs="宋体" w:hint="eastAsia"/>
        </w:rPr>
        <w:t>；成功则</w:t>
      </w:r>
      <w:r w:rsidRPr="007F3CD0">
        <w:rPr>
          <w:rFonts w:ascii="Times New Roman" w:hAnsi="Times New Roman" w:cs="Times New Roman"/>
        </w:rPr>
        <w:t xml:space="preserve"> complete</w:t>
      </w:r>
      <w:r w:rsidRPr="007F3CD0">
        <w:rPr>
          <w:rFonts w:ascii="宋体" w:eastAsia="宋体" w:hAnsi="宋体" w:cs="宋体" w:hint="eastAsia"/>
        </w:rPr>
        <w:t>，失败则</w:t>
      </w:r>
      <w:r w:rsidRPr="007F3CD0">
        <w:rPr>
          <w:rFonts w:ascii="Times New Roman" w:hAnsi="Times New Roman" w:cs="Times New Roman"/>
        </w:rPr>
        <w:t xml:space="preserve"> fail</w:t>
      </w:r>
      <w:r w:rsidRPr="007F3CD0">
        <w:rPr>
          <w:rFonts w:ascii="宋体" w:eastAsia="宋体" w:hAnsi="宋体" w:cs="宋体" w:hint="eastAsia"/>
        </w:rPr>
        <w:t>。</w:t>
      </w:r>
    </w:p>
    <w:p w14:paraId="4CFCE01B" w14:textId="77777777" w:rsidR="00226415" w:rsidRPr="007F3CD0" w:rsidRDefault="00000000">
      <w:pPr>
        <w:pStyle w:val="CodeCaption"/>
        <w:spacing w:before="40" w:after="60"/>
        <w:rPr>
          <w:rFonts w:ascii="Times New Roman" w:hAnsi="Times New Roman" w:cs="Times New Roman"/>
        </w:rPr>
      </w:pPr>
      <w:r w:rsidRPr="007F3CD0">
        <w:rPr>
          <w:rFonts w:ascii="Times New Roman" w:hAnsi="Times New Roman" w:cs="Times New Roman"/>
          <w:color w:val="344054"/>
          <w:sz w:val="19"/>
        </w:rPr>
        <w:t xml:space="preserve">Agent </w:t>
      </w:r>
      <w:r w:rsidRPr="007F3CD0">
        <w:rPr>
          <w:rFonts w:ascii="宋体" w:eastAsia="宋体" w:hAnsi="宋体" w:cs="宋体" w:hint="eastAsia"/>
          <w:color w:val="344054"/>
          <w:sz w:val="19"/>
        </w:rPr>
        <w:t>代码示例：</w:t>
      </w:r>
      <w:r w:rsidRPr="007F3CD0">
        <w:rPr>
          <w:rFonts w:ascii="Times New Roman" w:hAnsi="Times New Roman" w:cs="Times New Roman"/>
          <w:color w:val="344054"/>
          <w:sz w:val="19"/>
        </w:rPr>
        <w:t xml:space="preserve">Job </w:t>
      </w:r>
      <w:r w:rsidRPr="007F3CD0">
        <w:rPr>
          <w:rFonts w:ascii="宋体" w:eastAsia="宋体" w:hAnsi="宋体" w:cs="宋体" w:hint="eastAsia"/>
          <w:color w:val="344054"/>
          <w:sz w:val="19"/>
        </w:rPr>
        <w:t>领取、</w:t>
      </w:r>
      <w:r w:rsidRPr="007F3CD0">
        <w:rPr>
          <w:rFonts w:ascii="Times New Roman" w:hAnsi="Times New Roman" w:cs="Times New Roman"/>
          <w:color w:val="344054"/>
          <w:sz w:val="19"/>
        </w:rPr>
        <w:t xml:space="preserve">LLM </w:t>
      </w:r>
      <w:r w:rsidRPr="007F3CD0">
        <w:rPr>
          <w:rFonts w:ascii="宋体" w:eastAsia="宋体" w:hAnsi="宋体" w:cs="宋体" w:hint="eastAsia"/>
          <w:color w:val="344054"/>
          <w:sz w:val="19"/>
        </w:rPr>
        <w:t>调用与回写（</w:t>
      </w:r>
      <w:r w:rsidRPr="007F3CD0">
        <w:rPr>
          <w:rFonts w:ascii="Times New Roman" w:hAnsi="Times New Roman" w:cs="Times New Roman"/>
          <w:color w:val="344054"/>
          <w:sz w:val="19"/>
        </w:rPr>
        <w:t>java</w:t>
      </w:r>
      <w:r w:rsidRPr="007F3CD0">
        <w:rPr>
          <w:rFonts w:ascii="宋体" w:eastAsia="宋体" w:hAnsi="宋体" w:cs="宋体" w:hint="eastAsia"/>
          <w:color w:val="344054"/>
          <w:sz w:val="19"/>
        </w:rPr>
        <w:t>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06"/>
      </w:tblGrid>
      <w:tr w:rsidR="00226415" w:rsidRPr="007F3CD0" w14:paraId="0E420BBC" w14:textId="77777777">
        <w:trPr>
          <w:jc w:val="center"/>
        </w:trPr>
        <w:tc>
          <w:tcPr>
            <w:tcW w:w="992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2E3B03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private void pollOnce(int workerId) {</w:t>
            </w:r>
          </w:p>
          <w:p w14:paraId="349A9558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lastRenderedPageBreak/>
              <w:t xml:space="preserve">  AiReviewJobClaimResponse claimed = backendClient.claimNext();</w:t>
            </w:r>
          </w:p>
          <w:p w14:paraId="29600DBD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if (claimed == null || claimed.job() == null) {</w:t>
            </w:r>
          </w:p>
          <w:p w14:paraId="64FBCB0C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sleepQuietly(properties.getWorker().getIdleDelayMs());</w:t>
            </w:r>
          </w:p>
          <w:p w14:paraId="2AA97ED3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return;</w:t>
            </w:r>
          </w:p>
          <w:p w14:paraId="43733AF8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}</w:t>
            </w:r>
          </w:p>
          <w:p w14:paraId="36AA1F86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</w:t>
            </w:r>
          </w:p>
          <w:p w14:paraId="378832F1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String jobId = claimed.job().jobId();</w:t>
            </w:r>
          </w:p>
          <w:p w14:paraId="7F172A87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String runToken = claimed.runToken();</w:t>
            </w:r>
          </w:p>
          <w:p w14:paraId="36C77B39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AiReviewLlmResult result;</w:t>
            </w:r>
          </w:p>
          <w:p w14:paraId="1DCF0F0E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try {</w:t>
            </w:r>
          </w:p>
          <w:p w14:paraId="2B813B4B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result = llmClient.review(claimed);</w:t>
            </w:r>
          </w:p>
          <w:p w14:paraId="17CC705C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} catch (Exception exception) {</w:t>
            </w:r>
          </w:p>
          <w:p w14:paraId="18FF312C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reportFailure(workerId, jobId, runToken, "LLM_CALL_FAILED: " + describe(exception));</w:t>
            </w:r>
          </w:p>
          <w:p w14:paraId="110E1DDC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return;</w:t>
            </w:r>
          </w:p>
          <w:p w14:paraId="659C2F3A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}</w:t>
            </w:r>
          </w:p>
          <w:p w14:paraId="33CCA7A7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</w:t>
            </w:r>
          </w:p>
          <w:p w14:paraId="4D487481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backendClient.complete(jobId, new AiReviewCompleteRequest(</w:t>
            </w:r>
          </w:p>
          <w:p w14:paraId="6FAA5399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  runToken, result.scores(), result.totalScore(), result.decision(), result.comment(),</w:t>
            </w:r>
          </w:p>
          <w:p w14:paraId="74561382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  result.riskFlags(), result.evidence(), claimed.ruleSnapshot().toString(),</w:t>
            </w:r>
          </w:p>
          <w:p w14:paraId="2537570B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  result.rawResponse(), result.modelName(), result.latencyMs()));</w:t>
            </w:r>
          </w:p>
          <w:p w14:paraId="5712FB5D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}</w:t>
            </w:r>
          </w:p>
        </w:tc>
      </w:tr>
    </w:tbl>
    <w:p w14:paraId="16C8E2D2" w14:textId="77777777" w:rsidR="00226415" w:rsidRPr="007F3CD0" w:rsidRDefault="00226415">
      <w:pPr>
        <w:rPr>
          <w:rFonts w:ascii="Times New Roman" w:hAnsi="Times New Roman" w:cs="Times New Roman"/>
        </w:rPr>
      </w:pPr>
    </w:p>
    <w:p w14:paraId="33B25C9E" w14:textId="77777777" w:rsidR="00226415" w:rsidRPr="007F3CD0" w:rsidRDefault="00000000">
      <w:pPr>
        <w:pStyle w:val="21"/>
        <w:spacing w:before="160" w:after="100"/>
        <w:rPr>
          <w:rFonts w:ascii="Times New Roman" w:hAnsi="Times New Roman" w:cs="Times New Roman"/>
        </w:rPr>
      </w:pPr>
      <w:r w:rsidRPr="007F3CD0">
        <w:rPr>
          <w:rFonts w:ascii="Times New Roman" w:eastAsia="Noto Sans CJK SC" w:hAnsi="Times New Roman" w:cs="Times New Roman"/>
          <w:color w:val="24476B"/>
        </w:rPr>
        <w:t xml:space="preserve">9.4 </w:t>
      </w:r>
      <w:r w:rsidRPr="007F3CD0">
        <w:rPr>
          <w:rFonts w:ascii="宋体" w:eastAsia="宋体" w:hAnsi="宋体" w:cs="宋体" w:hint="eastAsia"/>
          <w:color w:val="24476B"/>
        </w:rPr>
        <w:t>后端</w:t>
      </w:r>
      <w:r w:rsidRPr="007F3CD0">
        <w:rPr>
          <w:rFonts w:ascii="Times New Roman" w:eastAsia="Noto Sans CJK SC" w:hAnsi="Times New Roman" w:cs="Times New Roman"/>
          <w:color w:val="24476B"/>
        </w:rPr>
        <w:t xml:space="preserve"> Client </w:t>
      </w:r>
      <w:r w:rsidRPr="007F3CD0">
        <w:rPr>
          <w:rFonts w:ascii="宋体" w:eastAsia="宋体" w:hAnsi="宋体" w:cs="宋体" w:hint="eastAsia"/>
          <w:color w:val="24476B"/>
        </w:rPr>
        <w:t>与自动重新登录</w:t>
      </w:r>
    </w:p>
    <w:p w14:paraId="5C97FA6E" w14:textId="77777777" w:rsidR="00226415" w:rsidRPr="007F3CD0" w:rsidRDefault="00000000">
      <w:pPr>
        <w:rPr>
          <w:rFonts w:ascii="Times New Roman" w:hAnsi="Times New Roman" w:cs="Times New Roman"/>
        </w:rPr>
      </w:pPr>
      <w:r w:rsidRPr="007F3CD0">
        <w:rPr>
          <w:rFonts w:ascii="Times New Roman" w:hAnsi="Times New Roman" w:cs="Times New Roman"/>
        </w:rPr>
        <w:t xml:space="preserve">BackendClient </w:t>
      </w:r>
      <w:r w:rsidRPr="007F3CD0">
        <w:rPr>
          <w:rFonts w:ascii="宋体" w:eastAsia="宋体" w:hAnsi="宋体" w:cs="宋体" w:hint="eastAsia"/>
        </w:rPr>
        <w:t>在首次调用前登录</w:t>
      </w:r>
      <w:r w:rsidRPr="007F3CD0">
        <w:rPr>
          <w:rFonts w:ascii="Times New Roman" w:hAnsi="Times New Roman" w:cs="Times New Roman"/>
        </w:rPr>
        <w:t xml:space="preserve"> /api/auth/login </w:t>
      </w:r>
      <w:r w:rsidRPr="007F3CD0">
        <w:rPr>
          <w:rFonts w:ascii="宋体" w:eastAsia="宋体" w:hAnsi="宋体" w:cs="宋体" w:hint="eastAsia"/>
        </w:rPr>
        <w:t>获取</w:t>
      </w:r>
      <w:r w:rsidRPr="007F3CD0">
        <w:rPr>
          <w:rFonts w:ascii="Times New Roman" w:hAnsi="Times New Roman" w:cs="Times New Roman"/>
        </w:rPr>
        <w:t xml:space="preserve"> accessToken</w:t>
      </w:r>
      <w:r w:rsidRPr="007F3CD0">
        <w:rPr>
          <w:rFonts w:ascii="宋体" w:eastAsia="宋体" w:hAnsi="宋体" w:cs="宋体" w:hint="eastAsia"/>
        </w:rPr>
        <w:t>。调用后端授权接口时若遇到</w:t>
      </w:r>
      <w:r w:rsidRPr="007F3CD0">
        <w:rPr>
          <w:rFonts w:ascii="Times New Roman" w:hAnsi="Times New Roman" w:cs="Times New Roman"/>
        </w:rPr>
        <w:t xml:space="preserve"> 401</w:t>
      </w:r>
      <w:r w:rsidRPr="007F3CD0">
        <w:rPr>
          <w:rFonts w:ascii="宋体" w:eastAsia="宋体" w:hAnsi="宋体" w:cs="宋体" w:hint="eastAsia"/>
        </w:rPr>
        <w:t>，会清空</w:t>
      </w:r>
      <w:r w:rsidRPr="007F3CD0">
        <w:rPr>
          <w:rFonts w:ascii="Times New Roman" w:hAnsi="Times New Roman" w:cs="Times New Roman"/>
        </w:rPr>
        <w:t xml:space="preserve"> token </w:t>
      </w:r>
      <w:r w:rsidRPr="007F3CD0">
        <w:rPr>
          <w:rFonts w:ascii="宋体" w:eastAsia="宋体" w:hAnsi="宋体" w:cs="宋体" w:hint="eastAsia"/>
        </w:rPr>
        <w:t>后重新登录并重试一次，从而覆盖</w:t>
      </w:r>
      <w:r w:rsidRPr="007F3CD0">
        <w:rPr>
          <w:rFonts w:ascii="Times New Roman" w:hAnsi="Times New Roman" w:cs="Times New Roman"/>
        </w:rPr>
        <w:t xml:space="preserve"> Redis token </w:t>
      </w:r>
      <w:r w:rsidRPr="007F3CD0">
        <w:rPr>
          <w:rFonts w:ascii="宋体" w:eastAsia="宋体" w:hAnsi="宋体" w:cs="宋体" w:hint="eastAsia"/>
        </w:rPr>
        <w:t>过期场景。</w:t>
      </w:r>
    </w:p>
    <w:p w14:paraId="4D6F306B" w14:textId="77777777" w:rsidR="00226415" w:rsidRPr="007F3CD0" w:rsidRDefault="00000000">
      <w:pPr>
        <w:pStyle w:val="CodeCaption"/>
        <w:spacing w:before="40" w:after="60"/>
        <w:rPr>
          <w:rFonts w:ascii="Times New Roman" w:hAnsi="Times New Roman" w:cs="Times New Roman"/>
        </w:rPr>
      </w:pPr>
      <w:r w:rsidRPr="007F3CD0">
        <w:rPr>
          <w:rFonts w:ascii="Times New Roman" w:hAnsi="Times New Roman" w:cs="Times New Roman"/>
          <w:color w:val="344054"/>
          <w:sz w:val="19"/>
        </w:rPr>
        <w:t xml:space="preserve">Agent </w:t>
      </w:r>
      <w:r w:rsidRPr="007F3CD0">
        <w:rPr>
          <w:rFonts w:ascii="宋体" w:eastAsia="宋体" w:hAnsi="宋体" w:cs="宋体" w:hint="eastAsia"/>
          <w:color w:val="344054"/>
          <w:sz w:val="19"/>
        </w:rPr>
        <w:t>代码示例：授权请求与</w:t>
      </w:r>
      <w:r w:rsidRPr="007F3CD0">
        <w:rPr>
          <w:rFonts w:ascii="Times New Roman" w:hAnsi="Times New Roman" w:cs="Times New Roman"/>
          <w:color w:val="344054"/>
          <w:sz w:val="19"/>
        </w:rPr>
        <w:t xml:space="preserve"> 401 </w:t>
      </w:r>
      <w:r w:rsidRPr="007F3CD0">
        <w:rPr>
          <w:rFonts w:ascii="宋体" w:eastAsia="宋体" w:hAnsi="宋体" w:cs="宋体" w:hint="eastAsia"/>
          <w:color w:val="344054"/>
          <w:sz w:val="19"/>
        </w:rPr>
        <w:t>重登（</w:t>
      </w:r>
      <w:r w:rsidRPr="007F3CD0">
        <w:rPr>
          <w:rFonts w:ascii="Times New Roman" w:hAnsi="Times New Roman" w:cs="Times New Roman"/>
          <w:color w:val="344054"/>
          <w:sz w:val="19"/>
        </w:rPr>
        <w:t>java</w:t>
      </w:r>
      <w:r w:rsidRPr="007F3CD0">
        <w:rPr>
          <w:rFonts w:ascii="宋体" w:eastAsia="宋体" w:hAnsi="宋体" w:cs="宋体" w:hint="eastAsia"/>
          <w:color w:val="344054"/>
          <w:sz w:val="19"/>
        </w:rPr>
        <w:t>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06"/>
      </w:tblGrid>
      <w:tr w:rsidR="00226415" w:rsidRPr="007F3CD0" w14:paraId="38820E41" w14:textId="77777777">
        <w:trPr>
          <w:jc w:val="center"/>
        </w:trPr>
        <w:tc>
          <w:tcPr>
            <w:tcW w:w="992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A14646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private &lt;T&gt; T postAuthorized(String path, Object body, Class&lt;T&gt; responseType) {</w:t>
            </w:r>
          </w:p>
          <w:p w14:paraId="6F11B741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ensureToken();</w:t>
            </w:r>
          </w:p>
          <w:p w14:paraId="15B031ED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try {</w:t>
            </w:r>
          </w:p>
          <w:p w14:paraId="23780793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return restClient.post()</w:t>
            </w:r>
          </w:p>
          <w:p w14:paraId="4EC747E7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    .uri(path)</w:t>
            </w:r>
          </w:p>
          <w:p w14:paraId="4E1E36EB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    .header(HttpHeaders.AUTHORIZATION, "Bearer " + accessToken)</w:t>
            </w:r>
          </w:p>
          <w:p w14:paraId="782DB294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    .body(body == null ? Map.of() : body)</w:t>
            </w:r>
          </w:p>
          <w:p w14:paraId="0C28D679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    .retrieve()</w:t>
            </w:r>
          </w:p>
          <w:p w14:paraId="15B8996E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    .body(responseType);</w:t>
            </w:r>
          </w:p>
          <w:p w14:paraId="65E2D0A6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} catch (HttpClientErrorException.Unauthorized exception) {</w:t>
            </w:r>
          </w:p>
          <w:p w14:paraId="496B5947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accessToken = null;</w:t>
            </w:r>
          </w:p>
          <w:p w14:paraId="364CE4FE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ensureToken();</w:t>
            </w:r>
          </w:p>
          <w:p w14:paraId="3EF9A2D7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return restClient.post()</w:t>
            </w:r>
          </w:p>
          <w:p w14:paraId="09E8DF49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    .uri(path)</w:t>
            </w:r>
          </w:p>
          <w:p w14:paraId="45CAAA71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    .header(HttpHeaders.AUTHORIZATION, "Bearer " + accessToken)</w:t>
            </w:r>
          </w:p>
          <w:p w14:paraId="0AF9905D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    .body(body == null ? Map.of() : body)</w:t>
            </w:r>
          </w:p>
          <w:p w14:paraId="2323F510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    .retrieve()</w:t>
            </w:r>
          </w:p>
          <w:p w14:paraId="357D1FE9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      .body(responseType);</w:t>
            </w:r>
          </w:p>
          <w:p w14:paraId="1C3DF0DC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}</w:t>
            </w:r>
          </w:p>
          <w:p w14:paraId="0F4DD8C7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}</w:t>
            </w:r>
          </w:p>
        </w:tc>
      </w:tr>
    </w:tbl>
    <w:p w14:paraId="7069A3C9" w14:textId="77777777" w:rsidR="00226415" w:rsidRPr="007F3CD0" w:rsidRDefault="00226415">
      <w:pPr>
        <w:rPr>
          <w:rFonts w:ascii="Times New Roman" w:hAnsi="Times New Roman" w:cs="Times New Roman"/>
        </w:rPr>
      </w:pPr>
    </w:p>
    <w:p w14:paraId="1FBD3D7F" w14:textId="77777777" w:rsidR="00226415" w:rsidRPr="007F3CD0" w:rsidRDefault="00000000">
      <w:pPr>
        <w:pStyle w:val="21"/>
        <w:spacing w:before="160" w:after="100"/>
        <w:rPr>
          <w:rFonts w:ascii="Times New Roman" w:hAnsi="Times New Roman" w:cs="Times New Roman"/>
          <w:lang w:eastAsia="zh-CN"/>
        </w:rPr>
      </w:pPr>
      <w:r w:rsidRPr="007F3CD0">
        <w:rPr>
          <w:rFonts w:ascii="Times New Roman" w:eastAsia="Noto Sans CJK SC" w:hAnsi="Times New Roman" w:cs="Times New Roman"/>
          <w:color w:val="24476B"/>
          <w:lang w:eastAsia="zh-CN"/>
        </w:rPr>
        <w:t xml:space="preserve">9.5 LLM </w:t>
      </w:r>
      <w:r w:rsidRPr="007F3CD0">
        <w:rPr>
          <w:rFonts w:ascii="宋体" w:eastAsia="宋体" w:hAnsi="宋体" w:cs="宋体" w:hint="eastAsia"/>
          <w:color w:val="24476B"/>
          <w:lang w:eastAsia="zh-CN"/>
        </w:rPr>
        <w:t>请求与结构化输出</w:t>
      </w:r>
    </w:p>
    <w:p w14:paraId="39ED0522" w14:textId="77777777" w:rsidR="00226415" w:rsidRPr="007F3CD0" w:rsidRDefault="00000000">
      <w:pPr>
        <w:rPr>
          <w:rFonts w:ascii="Times New Roman" w:hAnsi="Times New Roman" w:cs="Times New Roman"/>
        </w:rPr>
      </w:pPr>
      <w:proofErr w:type="spellStart"/>
      <w:r w:rsidRPr="007F3CD0">
        <w:rPr>
          <w:rFonts w:ascii="Times New Roman" w:hAnsi="Times New Roman" w:cs="Times New Roman"/>
        </w:rPr>
        <w:t>ResponsesLlmClient</w:t>
      </w:r>
      <w:proofErr w:type="spellEnd"/>
      <w:r w:rsidRPr="007F3CD0">
        <w:rPr>
          <w:rFonts w:ascii="Times New Roman" w:hAnsi="Times New Roman" w:cs="Times New Roman"/>
        </w:rPr>
        <w:t xml:space="preserve"> </w:t>
      </w:r>
      <w:proofErr w:type="spellStart"/>
      <w:r w:rsidRPr="007F3CD0">
        <w:rPr>
          <w:rFonts w:ascii="宋体" w:eastAsia="宋体" w:hAnsi="宋体" w:cs="宋体" w:hint="eastAsia"/>
        </w:rPr>
        <w:t>使用</w:t>
      </w:r>
      <w:proofErr w:type="spellEnd"/>
      <w:r w:rsidRPr="007F3CD0">
        <w:rPr>
          <w:rFonts w:ascii="Times New Roman" w:hAnsi="Times New Roman" w:cs="Times New Roman"/>
        </w:rPr>
        <w:t xml:space="preserve"> strict JSON Schema </w:t>
      </w:r>
      <w:r w:rsidRPr="007F3CD0">
        <w:rPr>
          <w:rFonts w:ascii="宋体" w:eastAsia="宋体" w:hAnsi="宋体" w:cs="宋体" w:hint="eastAsia"/>
        </w:rPr>
        <w:t>要求</w:t>
      </w:r>
      <w:r w:rsidRPr="007F3CD0">
        <w:rPr>
          <w:rFonts w:ascii="Times New Roman" w:hAnsi="Times New Roman" w:cs="Times New Roman"/>
        </w:rPr>
        <w:t xml:space="preserve"> LLM </w:t>
      </w:r>
      <w:r w:rsidRPr="007F3CD0">
        <w:rPr>
          <w:rFonts w:ascii="宋体" w:eastAsia="宋体" w:hAnsi="宋体" w:cs="宋体" w:hint="eastAsia"/>
        </w:rPr>
        <w:t>返回固定结构：</w:t>
      </w:r>
      <w:r w:rsidRPr="007F3CD0">
        <w:rPr>
          <w:rFonts w:ascii="Times New Roman" w:hAnsi="Times New Roman" w:cs="Times New Roman"/>
        </w:rPr>
        <w:t>scores</w:t>
      </w:r>
      <w:r w:rsidRPr="007F3CD0">
        <w:rPr>
          <w:rFonts w:ascii="宋体" w:eastAsia="宋体" w:hAnsi="宋体" w:cs="宋体" w:hint="eastAsia"/>
        </w:rPr>
        <w:t>、</w:t>
      </w:r>
      <w:r w:rsidRPr="007F3CD0">
        <w:rPr>
          <w:rFonts w:ascii="Times New Roman" w:hAnsi="Times New Roman" w:cs="Times New Roman"/>
        </w:rPr>
        <w:t>totalScore</w:t>
      </w:r>
      <w:r w:rsidRPr="007F3CD0">
        <w:rPr>
          <w:rFonts w:ascii="宋体" w:eastAsia="宋体" w:hAnsi="宋体" w:cs="宋体" w:hint="eastAsia"/>
        </w:rPr>
        <w:t>、</w:t>
      </w:r>
      <w:r w:rsidRPr="007F3CD0">
        <w:rPr>
          <w:rFonts w:ascii="Times New Roman" w:hAnsi="Times New Roman" w:cs="Times New Roman"/>
        </w:rPr>
        <w:t>decision</w:t>
      </w:r>
      <w:r w:rsidRPr="007F3CD0">
        <w:rPr>
          <w:rFonts w:ascii="宋体" w:eastAsia="宋体" w:hAnsi="宋体" w:cs="宋体" w:hint="eastAsia"/>
        </w:rPr>
        <w:t>、</w:t>
      </w:r>
      <w:r w:rsidRPr="007F3CD0">
        <w:rPr>
          <w:rFonts w:ascii="Times New Roman" w:hAnsi="Times New Roman" w:cs="Times New Roman"/>
        </w:rPr>
        <w:t>comment</w:t>
      </w:r>
      <w:r w:rsidRPr="007F3CD0">
        <w:rPr>
          <w:rFonts w:ascii="宋体" w:eastAsia="宋体" w:hAnsi="宋体" w:cs="宋体" w:hint="eastAsia"/>
        </w:rPr>
        <w:t>、</w:t>
      </w:r>
      <w:r w:rsidRPr="007F3CD0">
        <w:rPr>
          <w:rFonts w:ascii="Times New Roman" w:hAnsi="Times New Roman" w:cs="Times New Roman"/>
        </w:rPr>
        <w:t>riskFlags</w:t>
      </w:r>
      <w:r w:rsidRPr="007F3CD0">
        <w:rPr>
          <w:rFonts w:ascii="宋体" w:eastAsia="宋体" w:hAnsi="宋体" w:cs="宋体" w:hint="eastAsia"/>
        </w:rPr>
        <w:t>、</w:t>
      </w:r>
      <w:r w:rsidRPr="007F3CD0">
        <w:rPr>
          <w:rFonts w:ascii="Times New Roman" w:hAnsi="Times New Roman" w:cs="Times New Roman"/>
        </w:rPr>
        <w:t>evidence</w:t>
      </w:r>
      <w:r w:rsidRPr="007F3CD0">
        <w:rPr>
          <w:rFonts w:ascii="宋体" w:eastAsia="宋体" w:hAnsi="宋体" w:cs="宋体" w:hint="eastAsia"/>
        </w:rPr>
        <w:t>。</w:t>
      </w:r>
      <w:r w:rsidRPr="007F3CD0">
        <w:rPr>
          <w:rFonts w:ascii="Times New Roman" w:hAnsi="Times New Roman" w:cs="Times New Roman"/>
        </w:rPr>
        <w:t xml:space="preserve">decision </w:t>
      </w:r>
      <w:r w:rsidRPr="007F3CD0">
        <w:rPr>
          <w:rFonts w:ascii="宋体" w:eastAsia="宋体" w:hAnsi="宋体" w:cs="宋体" w:hint="eastAsia"/>
        </w:rPr>
        <w:t>枚举为</w:t>
      </w:r>
      <w:r w:rsidRPr="007F3CD0">
        <w:rPr>
          <w:rFonts w:ascii="Times New Roman" w:hAnsi="Times New Roman" w:cs="Times New Roman"/>
        </w:rPr>
        <w:t xml:space="preserve"> PASS</w:t>
      </w:r>
      <w:r w:rsidRPr="007F3CD0">
        <w:rPr>
          <w:rFonts w:ascii="宋体" w:eastAsia="宋体" w:hAnsi="宋体" w:cs="宋体" w:hint="eastAsia"/>
        </w:rPr>
        <w:t>、</w:t>
      </w:r>
      <w:r w:rsidRPr="007F3CD0">
        <w:rPr>
          <w:rFonts w:ascii="Times New Roman" w:hAnsi="Times New Roman" w:cs="Times New Roman"/>
        </w:rPr>
        <w:t>REJECT</w:t>
      </w:r>
      <w:r w:rsidRPr="007F3CD0">
        <w:rPr>
          <w:rFonts w:ascii="宋体" w:eastAsia="宋体" w:hAnsi="宋体" w:cs="宋体" w:hint="eastAsia"/>
        </w:rPr>
        <w:t>、</w:t>
      </w:r>
      <w:r w:rsidRPr="007F3CD0">
        <w:rPr>
          <w:rFonts w:ascii="Times New Roman" w:hAnsi="Times New Roman" w:cs="Times New Roman"/>
        </w:rPr>
        <w:t>NEED_HUMAN_REVIEW</w:t>
      </w:r>
      <w:r w:rsidRPr="007F3CD0">
        <w:rPr>
          <w:rFonts w:ascii="宋体" w:eastAsia="宋体" w:hAnsi="宋体" w:cs="宋体" w:hint="eastAsia"/>
        </w:rPr>
        <w:t>，评分维度来自</w:t>
      </w:r>
      <w:r w:rsidRPr="007F3CD0">
        <w:rPr>
          <w:rFonts w:ascii="Times New Roman" w:hAnsi="Times New Roman" w:cs="Times New Roman"/>
        </w:rPr>
        <w:t xml:space="preserve"> ruleSnapshot.dimensions</w:t>
      </w:r>
      <w:r w:rsidRPr="007F3CD0">
        <w:rPr>
          <w:rFonts w:ascii="宋体" w:eastAsia="宋体" w:hAnsi="宋体" w:cs="宋体" w:hint="eastAsia"/>
        </w:rPr>
        <w:t>。</w:t>
      </w:r>
    </w:p>
    <w:p w14:paraId="54EAB494" w14:textId="77777777" w:rsidR="00226415" w:rsidRPr="007F3CD0" w:rsidRDefault="00000000">
      <w:pPr>
        <w:pStyle w:val="CodeCaption"/>
        <w:spacing w:before="40" w:after="60"/>
        <w:rPr>
          <w:rFonts w:ascii="Times New Roman" w:hAnsi="Times New Roman" w:cs="Times New Roman"/>
        </w:rPr>
      </w:pPr>
      <w:r w:rsidRPr="007F3CD0">
        <w:rPr>
          <w:rFonts w:ascii="Times New Roman" w:hAnsi="Times New Roman" w:cs="Times New Roman"/>
          <w:color w:val="344054"/>
          <w:sz w:val="19"/>
        </w:rPr>
        <w:t xml:space="preserve">Agent </w:t>
      </w:r>
      <w:r w:rsidRPr="007F3CD0">
        <w:rPr>
          <w:rFonts w:ascii="宋体" w:eastAsia="宋体" w:hAnsi="宋体" w:cs="宋体" w:hint="eastAsia"/>
          <w:color w:val="344054"/>
          <w:sz w:val="19"/>
        </w:rPr>
        <w:t>代码示例：</w:t>
      </w:r>
      <w:r w:rsidRPr="007F3CD0">
        <w:rPr>
          <w:rFonts w:ascii="Times New Roman" w:hAnsi="Times New Roman" w:cs="Times New Roman"/>
          <w:color w:val="344054"/>
          <w:sz w:val="19"/>
        </w:rPr>
        <w:t xml:space="preserve">Responses API JSON Schema </w:t>
      </w:r>
      <w:r w:rsidRPr="007F3CD0">
        <w:rPr>
          <w:rFonts w:ascii="宋体" w:eastAsia="宋体" w:hAnsi="宋体" w:cs="宋体" w:hint="eastAsia"/>
          <w:color w:val="344054"/>
          <w:sz w:val="19"/>
        </w:rPr>
        <w:t>请求（</w:t>
      </w:r>
      <w:r w:rsidRPr="007F3CD0">
        <w:rPr>
          <w:rFonts w:ascii="Times New Roman" w:hAnsi="Times New Roman" w:cs="Times New Roman"/>
          <w:color w:val="344054"/>
          <w:sz w:val="19"/>
        </w:rPr>
        <w:t>java</w:t>
      </w:r>
      <w:r w:rsidRPr="007F3CD0">
        <w:rPr>
          <w:rFonts w:ascii="宋体" w:eastAsia="宋体" w:hAnsi="宋体" w:cs="宋体" w:hint="eastAsia"/>
          <w:color w:val="344054"/>
          <w:sz w:val="19"/>
        </w:rPr>
        <w:t>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06"/>
      </w:tblGrid>
      <w:tr w:rsidR="00226415" w:rsidRPr="007F3CD0" w14:paraId="40F7631F" w14:textId="77777777">
        <w:trPr>
          <w:jc w:val="center"/>
        </w:trPr>
        <w:tc>
          <w:tcPr>
            <w:tcW w:w="992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1E79B1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private ObjectNode buildResponsesRequest(String prompt, JsonNode ruleSnapshot, RuntimeConfig runtimeConfig) {</w:t>
            </w:r>
          </w:p>
          <w:p w14:paraId="6B2F52AA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ObjectNode root = objectMapper.createObjectNode();</w:t>
            </w:r>
          </w:p>
          <w:p w14:paraId="11833C05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root.put("model", runtimeConfig.model());</w:t>
            </w:r>
          </w:p>
          <w:p w14:paraId="72A253D2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ObjectNode reasoning = root.putObject("reasoning");</w:t>
            </w:r>
          </w:p>
          <w:p w14:paraId="58768E7B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reasoning.put("effort", runtimeConfig.reasoningEffort());</w:t>
            </w:r>
          </w:p>
          <w:p w14:paraId="5744F3CD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root.put("input", prompt);</w:t>
            </w:r>
          </w:p>
          <w:p w14:paraId="0B49E7A0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ObjectNode text = root.putObject("text");</w:t>
            </w:r>
          </w:p>
          <w:p w14:paraId="2D47AB09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ObjectNode format = text.putObject("format");</w:t>
            </w:r>
          </w:p>
          <w:p w14:paraId="31793DCE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format.put("type", "json_schema");</w:t>
            </w:r>
          </w:p>
          <w:p w14:paraId="1344D0E5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format.put("name", "labelhub_ai_review_result");</w:t>
            </w:r>
          </w:p>
          <w:p w14:paraId="520E987D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format.put("strict", true);</w:t>
            </w:r>
          </w:p>
          <w:p w14:paraId="14FCCF33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format.set("schema", buildOutputSchema(ruleSnapshot));</w:t>
            </w:r>
          </w:p>
          <w:p w14:paraId="41A59E8F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return root;</w:t>
            </w:r>
          </w:p>
          <w:p w14:paraId="09C0B549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}</w:t>
            </w:r>
          </w:p>
        </w:tc>
      </w:tr>
    </w:tbl>
    <w:p w14:paraId="6DA27F8A" w14:textId="77777777" w:rsidR="00226415" w:rsidRPr="007F3CD0" w:rsidRDefault="00226415">
      <w:pPr>
        <w:rPr>
          <w:rFonts w:ascii="Times New Roman" w:hAnsi="Times New Roman" w:cs="Times New Roman"/>
        </w:rPr>
      </w:pPr>
    </w:p>
    <w:p w14:paraId="0E03C4D3" w14:textId="77777777" w:rsidR="00226415" w:rsidRPr="007F3CD0" w:rsidRDefault="00000000">
      <w:pPr>
        <w:pStyle w:val="1"/>
        <w:spacing w:before="200" w:after="140"/>
        <w:rPr>
          <w:rFonts w:ascii="Times New Roman" w:hAnsi="Times New Roman" w:cs="Times New Roman"/>
        </w:rPr>
      </w:pPr>
      <w:r w:rsidRPr="007F3CD0">
        <w:rPr>
          <w:rFonts w:ascii="Times New Roman" w:eastAsia="Noto Sans CJK SC" w:hAnsi="Times New Roman" w:cs="Times New Roman"/>
          <w:color w:val="1F3A5F"/>
          <w:sz w:val="36"/>
        </w:rPr>
        <w:lastRenderedPageBreak/>
        <w:t xml:space="preserve">10. </w:t>
      </w:r>
      <w:r w:rsidRPr="007F3CD0">
        <w:rPr>
          <w:rFonts w:ascii="宋体" w:eastAsia="宋体" w:hAnsi="宋体" w:cs="宋体" w:hint="eastAsia"/>
          <w:color w:val="1F3A5F"/>
          <w:sz w:val="36"/>
        </w:rPr>
        <w:t>核心功能模块说明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99"/>
        <w:gridCol w:w="3299"/>
        <w:gridCol w:w="3304"/>
      </w:tblGrid>
      <w:tr w:rsidR="00226415" w:rsidRPr="007F3CD0" w14:paraId="2D7F514A" w14:textId="77777777">
        <w:trPr>
          <w:jc w:val="center"/>
        </w:trPr>
        <w:tc>
          <w:tcPr>
            <w:tcW w:w="3307" w:type="dxa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</w:tcBorders>
            <w:shd w:val="clear" w:color="auto" w:fill="E9F1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29783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b/>
                <w:color w:val="1F3A5F"/>
                <w:sz w:val="16"/>
              </w:rPr>
              <w:t>模块</w:t>
            </w:r>
          </w:p>
        </w:tc>
        <w:tc>
          <w:tcPr>
            <w:tcW w:w="3307" w:type="dxa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</w:tcBorders>
            <w:shd w:val="clear" w:color="auto" w:fill="E9F1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9B53A9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b/>
                <w:color w:val="1F3A5F"/>
                <w:sz w:val="16"/>
              </w:rPr>
              <w:t>核心能力</w:t>
            </w:r>
          </w:p>
        </w:tc>
        <w:tc>
          <w:tcPr>
            <w:tcW w:w="3307" w:type="dxa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</w:tcBorders>
            <w:shd w:val="clear" w:color="auto" w:fill="E9F1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5306C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b/>
                <w:color w:val="1F3A5F"/>
                <w:sz w:val="16"/>
              </w:rPr>
              <w:t>关键接口</w:t>
            </w:r>
            <w:r w:rsidRPr="007F3CD0">
              <w:rPr>
                <w:rFonts w:ascii="Times New Roman" w:hAnsi="Times New Roman" w:cs="Times New Roman"/>
                <w:b/>
                <w:color w:val="1F3A5F"/>
                <w:sz w:val="16"/>
              </w:rPr>
              <w:t>/</w:t>
            </w:r>
            <w:r w:rsidRPr="007F3CD0">
              <w:rPr>
                <w:rFonts w:ascii="宋体" w:eastAsia="宋体" w:hAnsi="宋体" w:cs="宋体" w:hint="eastAsia"/>
                <w:b/>
                <w:color w:val="1F3A5F"/>
                <w:sz w:val="16"/>
              </w:rPr>
              <w:t>文件</w:t>
            </w:r>
          </w:p>
        </w:tc>
      </w:tr>
      <w:tr w:rsidR="00226415" w:rsidRPr="007F3CD0" w14:paraId="01CF0FB6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E4441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6"/>
              </w:rPr>
              <w:t>认证与用户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D16DB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宋体" w:eastAsia="宋体" w:hAnsi="宋体" w:cs="宋体" w:hint="eastAsia"/>
                <w:sz w:val="16"/>
                <w:lang w:eastAsia="zh-CN"/>
              </w:rPr>
              <w:t>登录、注册、退出、当前用户、</w:t>
            </w:r>
            <w:r w:rsidRPr="007F3CD0">
              <w:rPr>
                <w:rFonts w:ascii="Times New Roman" w:hAnsi="Times New Roman" w:cs="Times New Roman"/>
                <w:sz w:val="16"/>
                <w:lang w:eastAsia="zh-CN"/>
              </w:rPr>
              <w:t xml:space="preserve">Reviewer </w:t>
            </w:r>
            <w:r w:rsidRPr="007F3CD0">
              <w:rPr>
                <w:rFonts w:ascii="宋体" w:eastAsia="宋体" w:hAnsi="宋体" w:cs="宋体" w:hint="eastAsia"/>
                <w:sz w:val="16"/>
                <w:lang w:eastAsia="zh-CN"/>
              </w:rPr>
              <w:t>邀请、演示账号</w:t>
            </w:r>
            <w:r w:rsidRPr="007F3CD0">
              <w:rPr>
                <w:rFonts w:ascii="Times New Roman" w:hAnsi="Times New Roman" w:cs="Times New Roman"/>
                <w:sz w:val="16"/>
                <w:lang w:eastAsia="zh-CN"/>
              </w:rPr>
              <w:t xml:space="preserve"> </w:t>
            </w:r>
            <w:proofErr w:type="spellStart"/>
            <w:r w:rsidRPr="007F3CD0">
              <w:rPr>
                <w:rFonts w:ascii="Times New Roman" w:hAnsi="Times New Roman" w:cs="Times New Roman"/>
                <w:sz w:val="16"/>
                <w:lang w:eastAsia="zh-CN"/>
              </w:rPr>
              <w:t>upsert</w:t>
            </w:r>
            <w:proofErr w:type="spellEnd"/>
            <w:r w:rsidRPr="007F3CD0">
              <w:rPr>
                <w:rFonts w:ascii="宋体" w:eastAsia="宋体" w:hAnsi="宋体" w:cs="宋体" w:hint="eastAsia"/>
                <w:sz w:val="16"/>
                <w:lang w:eastAsia="zh-CN"/>
              </w:rPr>
              <w:t>、多角色账号切换。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28D9A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F3CD0">
              <w:rPr>
                <w:rFonts w:ascii="Times New Roman" w:hAnsi="Times New Roman" w:cs="Times New Roman"/>
                <w:sz w:val="16"/>
              </w:rPr>
              <w:t>AuthController</w:t>
            </w:r>
            <w:r w:rsidRPr="007F3CD0">
              <w:rPr>
                <w:rFonts w:ascii="宋体" w:eastAsia="宋体" w:hAnsi="宋体" w:cs="宋体" w:hint="eastAsia"/>
                <w:sz w:val="16"/>
              </w:rPr>
              <w:t>、</w:t>
            </w:r>
            <w:r w:rsidRPr="007F3CD0">
              <w:rPr>
                <w:rFonts w:ascii="Times New Roman" w:hAnsi="Times New Roman" w:cs="Times New Roman"/>
                <w:sz w:val="16"/>
              </w:rPr>
              <w:t>AuthService</w:t>
            </w:r>
            <w:r w:rsidRPr="007F3CD0">
              <w:rPr>
                <w:rFonts w:ascii="宋体" w:eastAsia="宋体" w:hAnsi="宋体" w:cs="宋体" w:hint="eastAsia"/>
                <w:sz w:val="16"/>
              </w:rPr>
              <w:t>、</w:t>
            </w:r>
            <w:r w:rsidRPr="007F3CD0">
              <w:rPr>
                <w:rFonts w:ascii="Times New Roman" w:hAnsi="Times New Roman" w:cs="Times New Roman"/>
                <w:sz w:val="16"/>
              </w:rPr>
              <w:t>SecurityConfig</w:t>
            </w:r>
            <w:r w:rsidRPr="007F3CD0">
              <w:rPr>
                <w:rFonts w:ascii="宋体" w:eastAsia="宋体" w:hAnsi="宋体" w:cs="宋体" w:hint="eastAsia"/>
                <w:sz w:val="16"/>
              </w:rPr>
              <w:t>、</w:t>
            </w:r>
            <w:r w:rsidRPr="007F3CD0">
              <w:rPr>
                <w:rFonts w:ascii="Times New Roman" w:hAnsi="Times New Roman" w:cs="Times New Roman"/>
                <w:sz w:val="16"/>
              </w:rPr>
              <w:t>TokenService</w:t>
            </w:r>
            <w:proofErr w:type="spellEnd"/>
          </w:p>
        </w:tc>
      </w:tr>
      <w:tr w:rsidR="00226415" w:rsidRPr="007F3CD0" w14:paraId="129D3272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9A6685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6"/>
              </w:rPr>
              <w:t>任务管理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BFF5E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Times New Roman" w:hAnsi="Times New Roman" w:cs="Times New Roman"/>
                <w:sz w:val="16"/>
                <w:lang w:eastAsia="zh-CN"/>
              </w:rPr>
              <w:t xml:space="preserve">Owner </w:t>
            </w:r>
            <w:r w:rsidRPr="007F3CD0">
              <w:rPr>
                <w:rFonts w:ascii="宋体" w:eastAsia="宋体" w:hAnsi="宋体" w:cs="宋体" w:hint="eastAsia"/>
                <w:sz w:val="16"/>
                <w:lang w:eastAsia="zh-CN"/>
              </w:rPr>
              <w:t>创建</w:t>
            </w:r>
            <w:r w:rsidRPr="007F3CD0">
              <w:rPr>
                <w:rFonts w:ascii="Times New Roman" w:hAnsi="Times New Roman" w:cs="Times New Roman"/>
                <w:sz w:val="16"/>
                <w:lang w:eastAsia="zh-CN"/>
              </w:rPr>
              <w:t>/</w:t>
            </w:r>
            <w:r w:rsidRPr="007F3CD0">
              <w:rPr>
                <w:rFonts w:ascii="宋体" w:eastAsia="宋体" w:hAnsi="宋体" w:cs="宋体" w:hint="eastAsia"/>
                <w:sz w:val="16"/>
                <w:lang w:eastAsia="zh-CN"/>
              </w:rPr>
              <w:t>编辑</w:t>
            </w:r>
            <w:r w:rsidRPr="007F3CD0">
              <w:rPr>
                <w:rFonts w:ascii="Times New Roman" w:hAnsi="Times New Roman" w:cs="Times New Roman"/>
                <w:sz w:val="16"/>
                <w:lang w:eastAsia="zh-CN"/>
              </w:rPr>
              <w:t>/</w:t>
            </w:r>
            <w:r w:rsidRPr="007F3CD0">
              <w:rPr>
                <w:rFonts w:ascii="宋体" w:eastAsia="宋体" w:hAnsi="宋体" w:cs="宋体" w:hint="eastAsia"/>
                <w:sz w:val="16"/>
                <w:lang w:eastAsia="zh-CN"/>
              </w:rPr>
              <w:t>删除</w:t>
            </w:r>
            <w:r w:rsidRPr="007F3CD0">
              <w:rPr>
                <w:rFonts w:ascii="Times New Roman" w:hAnsi="Times New Roman" w:cs="Times New Roman"/>
                <w:sz w:val="16"/>
                <w:lang w:eastAsia="zh-CN"/>
              </w:rPr>
              <w:t>/</w:t>
            </w:r>
            <w:r w:rsidRPr="007F3CD0">
              <w:rPr>
                <w:rFonts w:ascii="宋体" w:eastAsia="宋体" w:hAnsi="宋体" w:cs="宋体" w:hint="eastAsia"/>
                <w:sz w:val="16"/>
                <w:lang w:eastAsia="zh-CN"/>
              </w:rPr>
              <w:t>发布</w:t>
            </w:r>
            <w:r w:rsidRPr="007F3CD0">
              <w:rPr>
                <w:rFonts w:ascii="Times New Roman" w:hAnsi="Times New Roman" w:cs="Times New Roman"/>
                <w:sz w:val="16"/>
                <w:lang w:eastAsia="zh-CN"/>
              </w:rPr>
              <w:t>/</w:t>
            </w:r>
            <w:r w:rsidRPr="007F3CD0">
              <w:rPr>
                <w:rFonts w:ascii="宋体" w:eastAsia="宋体" w:hAnsi="宋体" w:cs="宋体" w:hint="eastAsia"/>
                <w:sz w:val="16"/>
                <w:lang w:eastAsia="zh-CN"/>
              </w:rPr>
              <w:t>暂停</w:t>
            </w:r>
            <w:r w:rsidRPr="007F3CD0">
              <w:rPr>
                <w:rFonts w:ascii="Times New Roman" w:hAnsi="Times New Roman" w:cs="Times New Roman"/>
                <w:sz w:val="16"/>
                <w:lang w:eastAsia="zh-CN"/>
              </w:rPr>
              <w:t>/</w:t>
            </w:r>
            <w:r w:rsidRPr="007F3CD0">
              <w:rPr>
                <w:rFonts w:ascii="宋体" w:eastAsia="宋体" w:hAnsi="宋体" w:cs="宋体" w:hint="eastAsia"/>
                <w:sz w:val="16"/>
                <w:lang w:eastAsia="zh-CN"/>
              </w:rPr>
              <w:t>恢复任务；</w:t>
            </w:r>
            <w:r w:rsidRPr="007F3CD0">
              <w:rPr>
                <w:rFonts w:ascii="Times New Roman" w:hAnsi="Times New Roman" w:cs="Times New Roman"/>
                <w:sz w:val="16"/>
                <w:lang w:eastAsia="zh-CN"/>
              </w:rPr>
              <w:t xml:space="preserve">Labeler </w:t>
            </w:r>
            <w:r w:rsidRPr="007F3CD0">
              <w:rPr>
                <w:rFonts w:ascii="宋体" w:eastAsia="宋体" w:hAnsi="宋体" w:cs="宋体" w:hint="eastAsia"/>
                <w:sz w:val="16"/>
                <w:lang w:eastAsia="zh-CN"/>
              </w:rPr>
              <w:t>浏览市场、领取任务、查看我的任务。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09E14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F3CD0">
              <w:rPr>
                <w:rFonts w:ascii="Times New Roman" w:hAnsi="Times New Roman" w:cs="Times New Roman"/>
                <w:sz w:val="16"/>
              </w:rPr>
              <w:t>TaskController</w:t>
            </w:r>
            <w:r w:rsidRPr="007F3CD0">
              <w:rPr>
                <w:rFonts w:ascii="宋体" w:eastAsia="宋体" w:hAnsi="宋体" w:cs="宋体" w:hint="eastAsia"/>
                <w:sz w:val="16"/>
              </w:rPr>
              <w:t>、</w:t>
            </w:r>
            <w:r w:rsidRPr="007F3CD0">
              <w:rPr>
                <w:rFonts w:ascii="Times New Roman" w:hAnsi="Times New Roman" w:cs="Times New Roman"/>
                <w:sz w:val="16"/>
              </w:rPr>
              <w:t>TaskService</w:t>
            </w:r>
            <w:r w:rsidRPr="007F3CD0">
              <w:rPr>
                <w:rFonts w:ascii="宋体" w:eastAsia="宋体" w:hAnsi="宋体" w:cs="宋体" w:hint="eastAsia"/>
                <w:sz w:val="16"/>
              </w:rPr>
              <w:t>、</w:t>
            </w:r>
            <w:r w:rsidRPr="007F3CD0">
              <w:rPr>
                <w:rFonts w:ascii="Times New Roman" w:hAnsi="Times New Roman" w:cs="Times New Roman"/>
                <w:sz w:val="16"/>
              </w:rPr>
              <w:t>ownerApi</w:t>
            </w:r>
            <w:r w:rsidRPr="007F3CD0">
              <w:rPr>
                <w:rFonts w:ascii="宋体" w:eastAsia="宋体" w:hAnsi="宋体" w:cs="宋体" w:hint="eastAsia"/>
                <w:sz w:val="16"/>
              </w:rPr>
              <w:t>、</w:t>
            </w:r>
            <w:r w:rsidRPr="007F3CD0">
              <w:rPr>
                <w:rFonts w:ascii="Times New Roman" w:hAnsi="Times New Roman" w:cs="Times New Roman"/>
                <w:sz w:val="16"/>
              </w:rPr>
              <w:t>labelerApi</w:t>
            </w:r>
            <w:proofErr w:type="spellEnd"/>
          </w:p>
        </w:tc>
      </w:tr>
      <w:tr w:rsidR="00226415" w:rsidRPr="007F3CD0" w14:paraId="2FCA8362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4F656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6"/>
              </w:rPr>
              <w:t>模板</w:t>
            </w:r>
            <w:r w:rsidRPr="007F3CD0">
              <w:rPr>
                <w:rFonts w:ascii="Times New Roman" w:hAnsi="Times New Roman" w:cs="Times New Roman"/>
                <w:sz w:val="16"/>
              </w:rPr>
              <w:t xml:space="preserve"> Schema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B208D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宋体" w:eastAsia="宋体" w:hAnsi="宋体" w:cs="宋体" w:hint="eastAsia"/>
                <w:sz w:val="16"/>
                <w:lang w:eastAsia="zh-CN"/>
              </w:rPr>
              <w:t>创建独立草稿或任务草稿、校验、保存、发布、撤回、删除，前端动态渲染。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C9CDD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6"/>
              </w:rPr>
              <w:t>SchemaController</w:t>
            </w:r>
            <w:r w:rsidRPr="007F3CD0">
              <w:rPr>
                <w:rFonts w:ascii="宋体" w:eastAsia="宋体" w:hAnsi="宋体" w:cs="宋体" w:hint="eastAsia"/>
                <w:sz w:val="16"/>
              </w:rPr>
              <w:t>、</w:t>
            </w:r>
            <w:r w:rsidRPr="007F3CD0">
              <w:rPr>
                <w:rFonts w:ascii="Times New Roman" w:hAnsi="Times New Roman" w:cs="Times New Roman"/>
                <w:sz w:val="16"/>
              </w:rPr>
              <w:t>SchemaService</w:t>
            </w:r>
            <w:r w:rsidRPr="007F3CD0">
              <w:rPr>
                <w:rFonts w:ascii="宋体" w:eastAsia="宋体" w:hAnsi="宋体" w:cs="宋体" w:hint="eastAsia"/>
                <w:sz w:val="16"/>
              </w:rPr>
              <w:t>、</w:t>
            </w:r>
            <w:r w:rsidRPr="007F3CD0">
              <w:rPr>
                <w:rFonts w:ascii="Times New Roman" w:hAnsi="Times New Roman" w:cs="Times New Roman"/>
                <w:sz w:val="16"/>
              </w:rPr>
              <w:t>schemaCompiler</w:t>
            </w:r>
            <w:r w:rsidRPr="007F3CD0">
              <w:rPr>
                <w:rFonts w:ascii="宋体" w:eastAsia="宋体" w:hAnsi="宋体" w:cs="宋体" w:hint="eastAsia"/>
                <w:sz w:val="16"/>
              </w:rPr>
              <w:t>、</w:t>
            </w:r>
            <w:r w:rsidRPr="007F3CD0">
              <w:rPr>
                <w:rFonts w:ascii="Times New Roman" w:hAnsi="Times New Roman" w:cs="Times New Roman"/>
                <w:sz w:val="16"/>
              </w:rPr>
              <w:t>LabelHubFormRenderer</w:t>
            </w:r>
          </w:p>
        </w:tc>
      </w:tr>
      <w:tr w:rsidR="00226415" w:rsidRPr="007F3CD0" w14:paraId="703D8892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F09D1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6"/>
              </w:rPr>
              <w:t>数据集管理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847C7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宋体" w:eastAsia="宋体" w:hAnsi="宋体" w:cs="宋体" w:hint="eastAsia"/>
                <w:sz w:val="16"/>
                <w:lang w:eastAsia="zh-CN"/>
              </w:rPr>
              <w:t>创建</w:t>
            </w:r>
            <w:proofErr w:type="gramStart"/>
            <w:r w:rsidRPr="007F3CD0">
              <w:rPr>
                <w:rFonts w:ascii="宋体" w:eastAsia="宋体" w:hAnsi="宋体" w:cs="宋体" w:hint="eastAsia"/>
                <w:sz w:val="16"/>
                <w:lang w:eastAsia="zh-CN"/>
              </w:rPr>
              <w:t>空数据</w:t>
            </w:r>
            <w:proofErr w:type="gramEnd"/>
            <w:r w:rsidRPr="007F3CD0">
              <w:rPr>
                <w:rFonts w:ascii="宋体" w:eastAsia="宋体" w:hAnsi="宋体" w:cs="宋体" w:hint="eastAsia"/>
                <w:sz w:val="16"/>
                <w:lang w:eastAsia="zh-CN"/>
              </w:rPr>
              <w:t>集、导入文件、追加导入、查看原始条目、删除未绑定数据集。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6879E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F3CD0">
              <w:rPr>
                <w:rFonts w:ascii="Times New Roman" w:hAnsi="Times New Roman" w:cs="Times New Roman"/>
                <w:sz w:val="16"/>
              </w:rPr>
              <w:t>DatasetController</w:t>
            </w:r>
            <w:r w:rsidRPr="007F3CD0">
              <w:rPr>
                <w:rFonts w:ascii="宋体" w:eastAsia="宋体" w:hAnsi="宋体" w:cs="宋体" w:hint="eastAsia"/>
                <w:sz w:val="16"/>
              </w:rPr>
              <w:t>、</w:t>
            </w:r>
            <w:r w:rsidRPr="007F3CD0">
              <w:rPr>
                <w:rFonts w:ascii="Times New Roman" w:hAnsi="Times New Roman" w:cs="Times New Roman"/>
                <w:sz w:val="16"/>
              </w:rPr>
              <w:t>DatasetService</w:t>
            </w:r>
            <w:r w:rsidRPr="007F3CD0">
              <w:rPr>
                <w:rFonts w:ascii="宋体" w:eastAsia="宋体" w:hAnsi="宋体" w:cs="宋体" w:hint="eastAsia"/>
                <w:sz w:val="16"/>
              </w:rPr>
              <w:t>、</w:t>
            </w:r>
            <w:r w:rsidRPr="007F3CD0">
              <w:rPr>
                <w:rFonts w:ascii="Times New Roman" w:hAnsi="Times New Roman" w:cs="Times New Roman"/>
                <w:sz w:val="16"/>
              </w:rPr>
              <w:t>Apache</w:t>
            </w:r>
            <w:proofErr w:type="spellEnd"/>
            <w:r w:rsidRPr="007F3CD0">
              <w:rPr>
                <w:rFonts w:ascii="Times New Roman" w:hAnsi="Times New Roman" w:cs="Times New Roman"/>
                <w:sz w:val="16"/>
              </w:rPr>
              <w:t xml:space="preserve"> POI</w:t>
            </w:r>
          </w:p>
        </w:tc>
      </w:tr>
      <w:tr w:rsidR="00226415" w:rsidRPr="007F3CD0" w14:paraId="3DC920CA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D3085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6"/>
              </w:rPr>
              <w:t>标注作业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B0BF3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宋体" w:eastAsia="宋体" w:hAnsi="宋体" w:cs="宋体" w:hint="eastAsia"/>
                <w:sz w:val="16"/>
                <w:lang w:eastAsia="zh-CN"/>
              </w:rPr>
              <w:t>获取题目、保存草稿、草稿箱、提交标注、批量提交、报告问题、</w:t>
            </w:r>
            <w:r w:rsidRPr="007F3CD0">
              <w:rPr>
                <w:rFonts w:ascii="Times New Roman" w:hAnsi="Times New Roman" w:cs="Times New Roman"/>
                <w:sz w:val="16"/>
                <w:lang w:eastAsia="zh-CN"/>
              </w:rPr>
              <w:t xml:space="preserve">LLM </w:t>
            </w:r>
            <w:r w:rsidRPr="007F3CD0">
              <w:rPr>
                <w:rFonts w:ascii="宋体" w:eastAsia="宋体" w:hAnsi="宋体" w:cs="宋体" w:hint="eastAsia"/>
                <w:sz w:val="16"/>
                <w:lang w:eastAsia="zh-CN"/>
              </w:rPr>
              <w:t>助手。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63481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F3CD0">
              <w:rPr>
                <w:rFonts w:ascii="Times New Roman" w:hAnsi="Times New Roman" w:cs="Times New Roman"/>
                <w:sz w:val="16"/>
              </w:rPr>
              <w:t>AnnotationController</w:t>
            </w:r>
            <w:r w:rsidRPr="007F3CD0">
              <w:rPr>
                <w:rFonts w:ascii="宋体" w:eastAsia="宋体" w:hAnsi="宋体" w:cs="宋体" w:hint="eastAsia"/>
                <w:sz w:val="16"/>
              </w:rPr>
              <w:t>、</w:t>
            </w:r>
            <w:r w:rsidRPr="007F3CD0">
              <w:rPr>
                <w:rFonts w:ascii="Times New Roman" w:hAnsi="Times New Roman" w:cs="Times New Roman"/>
                <w:sz w:val="16"/>
              </w:rPr>
              <w:t>AnnotationService</w:t>
            </w:r>
            <w:r w:rsidRPr="007F3CD0">
              <w:rPr>
                <w:rFonts w:ascii="宋体" w:eastAsia="宋体" w:hAnsi="宋体" w:cs="宋体" w:hint="eastAsia"/>
                <w:sz w:val="16"/>
              </w:rPr>
              <w:t>、</w:t>
            </w:r>
            <w:r w:rsidRPr="007F3CD0">
              <w:rPr>
                <w:rFonts w:ascii="Times New Roman" w:hAnsi="Times New Roman" w:cs="Times New Roman"/>
                <w:sz w:val="16"/>
              </w:rPr>
              <w:t>labeler.ts</w:t>
            </w:r>
            <w:proofErr w:type="spellEnd"/>
          </w:p>
        </w:tc>
      </w:tr>
      <w:tr w:rsidR="00226415" w:rsidRPr="007F3CD0" w14:paraId="66A12905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BBCBF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6"/>
              </w:rPr>
              <w:t xml:space="preserve">AI </w:t>
            </w:r>
            <w:r w:rsidRPr="007F3CD0">
              <w:rPr>
                <w:rFonts w:ascii="宋体" w:eastAsia="宋体" w:hAnsi="宋体" w:cs="宋体" w:hint="eastAsia"/>
                <w:sz w:val="16"/>
              </w:rPr>
              <w:t>预审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4E3A6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宋体" w:eastAsia="宋体" w:hAnsi="宋体" w:cs="宋体" w:hint="eastAsia"/>
                <w:sz w:val="16"/>
                <w:lang w:eastAsia="zh-CN"/>
              </w:rPr>
              <w:t>规则配置、</w:t>
            </w:r>
            <w:r w:rsidRPr="007F3CD0">
              <w:rPr>
                <w:rFonts w:ascii="Times New Roman" w:hAnsi="Times New Roman" w:cs="Times New Roman"/>
                <w:sz w:val="16"/>
                <w:lang w:eastAsia="zh-CN"/>
              </w:rPr>
              <w:t xml:space="preserve">Job </w:t>
            </w:r>
            <w:r w:rsidRPr="007F3CD0">
              <w:rPr>
                <w:rFonts w:ascii="宋体" w:eastAsia="宋体" w:hAnsi="宋体" w:cs="宋体" w:hint="eastAsia"/>
                <w:sz w:val="16"/>
                <w:lang w:eastAsia="zh-CN"/>
              </w:rPr>
              <w:t>队列、任务聚合、仪表盘、重试</w:t>
            </w:r>
            <w:r w:rsidRPr="007F3CD0">
              <w:rPr>
                <w:rFonts w:ascii="Times New Roman" w:hAnsi="Times New Roman" w:cs="Times New Roman"/>
                <w:sz w:val="16"/>
                <w:lang w:eastAsia="zh-CN"/>
              </w:rPr>
              <w:t>/</w:t>
            </w:r>
            <w:r w:rsidRPr="007F3CD0">
              <w:rPr>
                <w:rFonts w:ascii="宋体" w:eastAsia="宋体" w:hAnsi="宋体" w:cs="宋体" w:hint="eastAsia"/>
                <w:sz w:val="16"/>
                <w:lang w:eastAsia="zh-CN"/>
              </w:rPr>
              <w:t>取消</w:t>
            </w:r>
            <w:r w:rsidRPr="007F3CD0">
              <w:rPr>
                <w:rFonts w:ascii="Times New Roman" w:hAnsi="Times New Roman" w:cs="Times New Roman"/>
                <w:sz w:val="16"/>
                <w:lang w:eastAsia="zh-CN"/>
              </w:rPr>
              <w:t>/</w:t>
            </w:r>
            <w:r w:rsidRPr="007F3CD0">
              <w:rPr>
                <w:rFonts w:ascii="宋体" w:eastAsia="宋体" w:hAnsi="宋体" w:cs="宋体" w:hint="eastAsia"/>
                <w:sz w:val="16"/>
                <w:lang w:eastAsia="zh-CN"/>
              </w:rPr>
              <w:t>删除、结果和时间线。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1E1F3C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F3CD0">
              <w:rPr>
                <w:rFonts w:ascii="Times New Roman" w:hAnsi="Times New Roman" w:cs="Times New Roman"/>
                <w:sz w:val="16"/>
              </w:rPr>
              <w:t>AiReviewController</w:t>
            </w:r>
            <w:r w:rsidRPr="007F3CD0">
              <w:rPr>
                <w:rFonts w:ascii="宋体" w:eastAsia="宋体" w:hAnsi="宋体" w:cs="宋体" w:hint="eastAsia"/>
                <w:sz w:val="16"/>
              </w:rPr>
              <w:t>、</w:t>
            </w:r>
            <w:r w:rsidRPr="007F3CD0">
              <w:rPr>
                <w:rFonts w:ascii="Times New Roman" w:hAnsi="Times New Roman" w:cs="Times New Roman"/>
                <w:sz w:val="16"/>
              </w:rPr>
              <w:t>AiReviewService</w:t>
            </w:r>
            <w:r w:rsidRPr="007F3CD0">
              <w:rPr>
                <w:rFonts w:ascii="宋体" w:eastAsia="宋体" w:hAnsi="宋体" w:cs="宋体" w:hint="eastAsia"/>
                <w:sz w:val="16"/>
              </w:rPr>
              <w:t>、</w:t>
            </w:r>
            <w:r w:rsidRPr="007F3CD0">
              <w:rPr>
                <w:rFonts w:ascii="Times New Roman" w:hAnsi="Times New Roman" w:cs="Times New Roman"/>
                <w:sz w:val="16"/>
              </w:rPr>
              <w:t>Agent</w:t>
            </w:r>
            <w:proofErr w:type="spellEnd"/>
          </w:p>
        </w:tc>
      </w:tr>
      <w:tr w:rsidR="00226415" w:rsidRPr="007F3CD0" w14:paraId="2214299F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AF980E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6"/>
              </w:rPr>
              <w:t>人工审核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938DD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宋体" w:eastAsia="宋体" w:hAnsi="宋体" w:cs="宋体" w:hint="eastAsia"/>
                <w:sz w:val="16"/>
                <w:lang w:eastAsia="zh-CN"/>
              </w:rPr>
              <w:t>审核概览、批次、</w:t>
            </w:r>
            <w:r w:rsidRPr="007F3CD0">
              <w:rPr>
                <w:rFonts w:ascii="Times New Roman" w:hAnsi="Times New Roman" w:cs="Times New Roman"/>
                <w:sz w:val="16"/>
                <w:lang w:eastAsia="zh-CN"/>
              </w:rPr>
              <w:t xml:space="preserve">AI </w:t>
            </w:r>
            <w:r w:rsidRPr="007F3CD0">
              <w:rPr>
                <w:rFonts w:ascii="宋体" w:eastAsia="宋体" w:hAnsi="宋体" w:cs="宋体" w:hint="eastAsia"/>
                <w:sz w:val="16"/>
                <w:lang w:eastAsia="zh-CN"/>
              </w:rPr>
              <w:t>审核任务、工作台、人工裁决、争议解决、报表导出。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73FB7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F3CD0">
              <w:rPr>
                <w:rFonts w:ascii="Times New Roman" w:hAnsi="Times New Roman" w:cs="Times New Roman"/>
                <w:sz w:val="16"/>
              </w:rPr>
              <w:t>ReviewController</w:t>
            </w:r>
            <w:r w:rsidRPr="007F3CD0">
              <w:rPr>
                <w:rFonts w:ascii="宋体" w:eastAsia="宋体" w:hAnsi="宋体" w:cs="宋体" w:hint="eastAsia"/>
                <w:sz w:val="16"/>
              </w:rPr>
              <w:t>、</w:t>
            </w:r>
            <w:r w:rsidRPr="007F3CD0">
              <w:rPr>
                <w:rFonts w:ascii="Times New Roman" w:hAnsi="Times New Roman" w:cs="Times New Roman"/>
                <w:sz w:val="16"/>
              </w:rPr>
              <w:t>ReviewService</w:t>
            </w:r>
            <w:r w:rsidRPr="007F3CD0">
              <w:rPr>
                <w:rFonts w:ascii="宋体" w:eastAsia="宋体" w:hAnsi="宋体" w:cs="宋体" w:hint="eastAsia"/>
                <w:sz w:val="16"/>
              </w:rPr>
              <w:t>、</w:t>
            </w:r>
            <w:r w:rsidRPr="007F3CD0">
              <w:rPr>
                <w:rFonts w:ascii="Times New Roman" w:hAnsi="Times New Roman" w:cs="Times New Roman"/>
                <w:sz w:val="16"/>
              </w:rPr>
              <w:t>ReviewerAiWorkbench</w:t>
            </w:r>
            <w:proofErr w:type="spellEnd"/>
          </w:p>
        </w:tc>
      </w:tr>
      <w:tr w:rsidR="00226415" w:rsidRPr="007F3CD0" w14:paraId="2D3045FE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D7FF1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6"/>
              </w:rPr>
              <w:t>数据看板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22FD2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宋体" w:eastAsia="宋体" w:hAnsi="宋体" w:cs="宋体" w:hint="eastAsia"/>
                <w:sz w:val="16"/>
                <w:lang w:eastAsia="zh-CN"/>
              </w:rPr>
              <w:t>任务进度、审核分布、标注绩效、提交趋势、角色分布、争议统计、题目反馈。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15B17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F3CD0">
              <w:rPr>
                <w:rFonts w:ascii="Times New Roman" w:hAnsi="Times New Roman" w:cs="Times New Roman"/>
                <w:sz w:val="16"/>
              </w:rPr>
              <w:t>DashboardController</w:t>
            </w:r>
            <w:r w:rsidRPr="007F3CD0">
              <w:rPr>
                <w:rFonts w:ascii="宋体" w:eastAsia="宋体" w:hAnsi="宋体" w:cs="宋体" w:hint="eastAsia"/>
                <w:sz w:val="16"/>
              </w:rPr>
              <w:t>、</w:t>
            </w:r>
            <w:r w:rsidRPr="007F3CD0">
              <w:rPr>
                <w:rFonts w:ascii="Times New Roman" w:hAnsi="Times New Roman" w:cs="Times New Roman"/>
                <w:sz w:val="16"/>
              </w:rPr>
              <w:t>DashboardIssueFeedbackController</w:t>
            </w:r>
            <w:proofErr w:type="spellEnd"/>
          </w:p>
        </w:tc>
      </w:tr>
      <w:tr w:rsidR="00226415" w:rsidRPr="007F3CD0" w14:paraId="54F1CB17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9E370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6"/>
              </w:rPr>
              <w:t>导出中心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70214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宋体" w:eastAsia="宋体" w:hAnsi="宋体" w:cs="宋体" w:hint="eastAsia"/>
                <w:sz w:val="16"/>
                <w:lang w:eastAsia="zh-CN"/>
              </w:rPr>
              <w:t>导出任务创建、任务选项、状态推进、文件下载、下载确认、失败记录。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376A31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F3CD0">
              <w:rPr>
                <w:rFonts w:ascii="Times New Roman" w:hAnsi="Times New Roman" w:cs="Times New Roman"/>
                <w:sz w:val="16"/>
              </w:rPr>
              <w:t>ExportController</w:t>
            </w:r>
            <w:r w:rsidRPr="007F3CD0">
              <w:rPr>
                <w:rFonts w:ascii="宋体" w:eastAsia="宋体" w:hAnsi="宋体" w:cs="宋体" w:hint="eastAsia"/>
                <w:sz w:val="16"/>
              </w:rPr>
              <w:t>、</w:t>
            </w:r>
            <w:r w:rsidRPr="007F3CD0">
              <w:rPr>
                <w:rFonts w:ascii="Times New Roman" w:hAnsi="Times New Roman" w:cs="Times New Roman"/>
                <w:sz w:val="16"/>
              </w:rPr>
              <w:t>ExportService</w:t>
            </w:r>
            <w:r w:rsidRPr="007F3CD0">
              <w:rPr>
                <w:rFonts w:ascii="宋体" w:eastAsia="宋体" w:hAnsi="宋体" w:cs="宋体" w:hint="eastAsia"/>
                <w:sz w:val="16"/>
              </w:rPr>
              <w:t>、</w:t>
            </w:r>
            <w:r w:rsidRPr="007F3CD0">
              <w:rPr>
                <w:rFonts w:ascii="Times New Roman" w:hAnsi="Times New Roman" w:cs="Times New Roman"/>
                <w:sz w:val="16"/>
              </w:rPr>
              <w:t>export_jobs</w:t>
            </w:r>
            <w:proofErr w:type="spellEnd"/>
          </w:p>
        </w:tc>
      </w:tr>
      <w:tr w:rsidR="00226415" w:rsidRPr="007F3CD0" w14:paraId="7A164615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923C5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6"/>
              </w:rPr>
              <w:t>模型与外观设置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E246C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Times New Roman" w:hAnsi="Times New Roman" w:cs="Times New Roman"/>
                <w:sz w:val="16"/>
                <w:lang w:eastAsia="zh-CN"/>
              </w:rPr>
              <w:t xml:space="preserve">Web </w:t>
            </w:r>
            <w:r w:rsidRPr="007F3CD0">
              <w:rPr>
                <w:rFonts w:ascii="宋体" w:eastAsia="宋体" w:hAnsi="宋体" w:cs="宋体" w:hint="eastAsia"/>
                <w:sz w:val="16"/>
                <w:lang w:eastAsia="zh-CN"/>
              </w:rPr>
              <w:t>端模型配置、加密保存</w:t>
            </w:r>
            <w:r w:rsidRPr="007F3CD0">
              <w:rPr>
                <w:rFonts w:ascii="Times New Roman" w:hAnsi="Times New Roman" w:cs="Times New Roman"/>
                <w:sz w:val="16"/>
                <w:lang w:eastAsia="zh-CN"/>
              </w:rPr>
              <w:t xml:space="preserve"> API Key</w:t>
            </w:r>
            <w:r w:rsidRPr="007F3CD0">
              <w:rPr>
                <w:rFonts w:ascii="宋体" w:eastAsia="宋体" w:hAnsi="宋体" w:cs="宋体" w:hint="eastAsia"/>
                <w:sz w:val="16"/>
                <w:lang w:eastAsia="zh-CN"/>
              </w:rPr>
              <w:t>、主题预设、明暗模式和各角色设置页。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7ED46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F3CD0">
              <w:rPr>
                <w:rFonts w:ascii="Times New Roman" w:hAnsi="Times New Roman" w:cs="Times New Roman"/>
                <w:sz w:val="16"/>
              </w:rPr>
              <w:t>ModelSettings</w:t>
            </w:r>
            <w:r w:rsidRPr="007F3CD0">
              <w:rPr>
                <w:rFonts w:ascii="宋体" w:eastAsia="宋体" w:hAnsi="宋体" w:cs="宋体" w:hint="eastAsia"/>
                <w:sz w:val="16"/>
              </w:rPr>
              <w:t>、</w:t>
            </w:r>
            <w:r w:rsidRPr="007F3CD0">
              <w:rPr>
                <w:rFonts w:ascii="Times New Roman" w:hAnsi="Times New Roman" w:cs="Times New Roman"/>
                <w:sz w:val="16"/>
              </w:rPr>
              <w:t>ThemeProvider</w:t>
            </w:r>
            <w:r w:rsidRPr="007F3CD0">
              <w:rPr>
                <w:rFonts w:ascii="宋体" w:eastAsia="宋体" w:hAnsi="宋体" w:cs="宋体" w:hint="eastAsia"/>
                <w:sz w:val="16"/>
              </w:rPr>
              <w:t>、</w:t>
            </w:r>
            <w:r w:rsidRPr="007F3CD0">
              <w:rPr>
                <w:rFonts w:ascii="Times New Roman" w:hAnsi="Times New Roman" w:cs="Times New Roman"/>
                <w:sz w:val="16"/>
              </w:rPr>
              <w:t>AiModelConfigController</w:t>
            </w:r>
            <w:proofErr w:type="spellEnd"/>
          </w:p>
        </w:tc>
      </w:tr>
    </w:tbl>
    <w:p w14:paraId="438B818C" w14:textId="77777777" w:rsidR="00226415" w:rsidRPr="007F3CD0" w:rsidRDefault="00226415">
      <w:pPr>
        <w:rPr>
          <w:rFonts w:ascii="Times New Roman" w:hAnsi="Times New Roman" w:cs="Times New Roman"/>
        </w:rPr>
      </w:pPr>
    </w:p>
    <w:p w14:paraId="59F5C3AE" w14:textId="77777777" w:rsidR="00226415" w:rsidRPr="007F3CD0" w:rsidRDefault="00000000">
      <w:pPr>
        <w:pStyle w:val="21"/>
        <w:spacing w:before="160" w:after="100"/>
        <w:rPr>
          <w:rFonts w:ascii="Times New Roman" w:hAnsi="Times New Roman" w:cs="Times New Roman"/>
        </w:rPr>
      </w:pPr>
      <w:r w:rsidRPr="007F3CD0">
        <w:rPr>
          <w:rFonts w:ascii="Times New Roman" w:eastAsia="Noto Sans CJK SC" w:hAnsi="Times New Roman" w:cs="Times New Roman"/>
          <w:color w:val="24476B"/>
        </w:rPr>
        <w:t xml:space="preserve">10.1 </w:t>
      </w:r>
      <w:r w:rsidRPr="007F3CD0">
        <w:rPr>
          <w:rFonts w:ascii="宋体" w:eastAsia="宋体" w:hAnsi="宋体" w:cs="宋体" w:hint="eastAsia"/>
          <w:color w:val="24476B"/>
        </w:rPr>
        <w:t>关键业务规则</w:t>
      </w:r>
    </w:p>
    <w:p w14:paraId="4460D2A9" w14:textId="77777777" w:rsidR="00226415" w:rsidRPr="007F3CD0" w:rsidRDefault="00000000">
      <w:pPr>
        <w:pStyle w:val="a0"/>
        <w:spacing w:after="40"/>
        <w:ind w:left="312" w:hanging="142"/>
        <w:rPr>
          <w:rFonts w:ascii="Times New Roman" w:hAnsi="Times New Roman" w:cs="Times New Roman"/>
          <w:lang w:eastAsia="zh-CN"/>
        </w:rPr>
      </w:pPr>
      <w:r w:rsidRPr="007F3CD0">
        <w:rPr>
          <w:rFonts w:ascii="宋体" w:eastAsia="宋体" w:hAnsi="宋体" w:cs="宋体" w:hint="eastAsia"/>
          <w:lang w:eastAsia="zh-CN"/>
        </w:rPr>
        <w:t>任务删除：接口文档提示后端当前只校验任务归属，未限制只能删除草稿或已结束任务；前端注释与实际后端约束存在</w:t>
      </w:r>
      <w:proofErr w:type="gramStart"/>
      <w:r w:rsidRPr="007F3CD0">
        <w:rPr>
          <w:rFonts w:ascii="宋体" w:eastAsia="宋体" w:hAnsi="宋体" w:cs="宋体" w:hint="eastAsia"/>
          <w:lang w:eastAsia="zh-CN"/>
        </w:rPr>
        <w:t>潜在不</w:t>
      </w:r>
      <w:proofErr w:type="gramEnd"/>
      <w:r w:rsidRPr="007F3CD0">
        <w:rPr>
          <w:rFonts w:ascii="宋体" w:eastAsia="宋体" w:hAnsi="宋体" w:cs="宋体" w:hint="eastAsia"/>
          <w:lang w:eastAsia="zh-CN"/>
        </w:rPr>
        <w:t>一致，建议后续</w:t>
      </w:r>
      <w:proofErr w:type="gramStart"/>
      <w:r w:rsidRPr="007F3CD0">
        <w:rPr>
          <w:rFonts w:ascii="宋体" w:eastAsia="宋体" w:hAnsi="宋体" w:cs="宋体" w:hint="eastAsia"/>
          <w:lang w:eastAsia="zh-CN"/>
        </w:rPr>
        <w:t>补状态</w:t>
      </w:r>
      <w:proofErr w:type="gramEnd"/>
      <w:r w:rsidRPr="007F3CD0">
        <w:rPr>
          <w:rFonts w:ascii="宋体" w:eastAsia="宋体" w:hAnsi="宋体" w:cs="宋体" w:hint="eastAsia"/>
          <w:lang w:eastAsia="zh-CN"/>
        </w:rPr>
        <w:t>校验或软删除。</w:t>
      </w:r>
    </w:p>
    <w:p w14:paraId="517E7F2D" w14:textId="77777777" w:rsidR="00226415" w:rsidRPr="007F3CD0" w:rsidRDefault="00000000">
      <w:pPr>
        <w:pStyle w:val="a0"/>
        <w:spacing w:after="40"/>
        <w:ind w:left="312" w:hanging="142"/>
        <w:rPr>
          <w:rFonts w:ascii="Times New Roman" w:hAnsi="Times New Roman" w:cs="Times New Roman"/>
        </w:rPr>
      </w:pPr>
      <w:proofErr w:type="spellStart"/>
      <w:r w:rsidRPr="007F3CD0">
        <w:rPr>
          <w:rFonts w:ascii="宋体" w:eastAsia="宋体" w:hAnsi="宋体" w:cs="宋体" w:hint="eastAsia"/>
        </w:rPr>
        <w:t>草稿与提交：草稿只绑定</w:t>
      </w:r>
      <w:proofErr w:type="spellEnd"/>
      <w:r w:rsidRPr="007F3CD0">
        <w:rPr>
          <w:rFonts w:ascii="Times New Roman" w:hAnsi="Times New Roman" w:cs="Times New Roman"/>
        </w:rPr>
        <w:t xml:space="preserve"> </w:t>
      </w:r>
      <w:proofErr w:type="spellStart"/>
      <w:r w:rsidRPr="007F3CD0">
        <w:rPr>
          <w:rFonts w:ascii="Times New Roman" w:hAnsi="Times New Roman" w:cs="Times New Roman"/>
        </w:rPr>
        <w:t>assignment</w:t>
      </w:r>
      <w:r w:rsidRPr="007F3CD0">
        <w:rPr>
          <w:rFonts w:ascii="宋体" w:eastAsia="宋体" w:hAnsi="宋体" w:cs="宋体" w:hint="eastAsia"/>
        </w:rPr>
        <w:t>，不删除作业；正式提交生成</w:t>
      </w:r>
      <w:proofErr w:type="spellEnd"/>
      <w:r w:rsidRPr="007F3CD0">
        <w:rPr>
          <w:rFonts w:ascii="Times New Roman" w:hAnsi="Times New Roman" w:cs="Times New Roman"/>
        </w:rPr>
        <w:t xml:space="preserve"> annotation </w:t>
      </w:r>
      <w:proofErr w:type="spellStart"/>
      <w:r w:rsidRPr="007F3CD0">
        <w:rPr>
          <w:rFonts w:ascii="Times New Roman" w:hAnsi="Times New Roman" w:cs="Times New Roman"/>
        </w:rPr>
        <w:t>revision</w:t>
      </w:r>
      <w:r w:rsidRPr="007F3CD0">
        <w:rPr>
          <w:rFonts w:ascii="宋体" w:eastAsia="宋体" w:hAnsi="宋体" w:cs="宋体" w:hint="eastAsia"/>
        </w:rPr>
        <w:t>，并应清理或忽略过期草稿</w:t>
      </w:r>
      <w:proofErr w:type="spellEnd"/>
      <w:r w:rsidRPr="007F3CD0">
        <w:rPr>
          <w:rFonts w:ascii="宋体" w:eastAsia="宋体" w:hAnsi="宋体" w:cs="宋体" w:hint="eastAsia"/>
        </w:rPr>
        <w:t>。</w:t>
      </w:r>
    </w:p>
    <w:p w14:paraId="7CE1BCC2" w14:textId="77777777" w:rsidR="00226415" w:rsidRPr="007F3CD0" w:rsidRDefault="00000000">
      <w:pPr>
        <w:pStyle w:val="a0"/>
        <w:spacing w:after="40"/>
        <w:ind w:left="312" w:hanging="142"/>
        <w:rPr>
          <w:rFonts w:ascii="Times New Roman" w:hAnsi="Times New Roman" w:cs="Times New Roman"/>
        </w:rPr>
      </w:pPr>
      <w:r w:rsidRPr="007F3CD0">
        <w:rPr>
          <w:rFonts w:ascii="Times New Roman" w:hAnsi="Times New Roman" w:cs="Times New Roman"/>
        </w:rPr>
        <w:t xml:space="preserve">Schema </w:t>
      </w:r>
      <w:r w:rsidRPr="007F3CD0">
        <w:rPr>
          <w:rFonts w:ascii="宋体" w:eastAsia="宋体" w:hAnsi="宋体" w:cs="宋体" w:hint="eastAsia"/>
        </w:rPr>
        <w:t>快照：标注提交时保存</w:t>
      </w:r>
      <w:r w:rsidRPr="007F3CD0">
        <w:rPr>
          <w:rFonts w:ascii="Times New Roman" w:hAnsi="Times New Roman" w:cs="Times New Roman"/>
        </w:rPr>
        <w:t xml:space="preserve"> schema_snapshot_json</w:t>
      </w:r>
      <w:r w:rsidRPr="007F3CD0">
        <w:rPr>
          <w:rFonts w:ascii="宋体" w:eastAsia="宋体" w:hAnsi="宋体" w:cs="宋体" w:hint="eastAsia"/>
        </w:rPr>
        <w:t>，</w:t>
      </w:r>
      <w:r w:rsidRPr="007F3CD0">
        <w:rPr>
          <w:rFonts w:ascii="Times New Roman" w:hAnsi="Times New Roman" w:cs="Times New Roman"/>
        </w:rPr>
        <w:t xml:space="preserve">Reviewer </w:t>
      </w:r>
      <w:r w:rsidRPr="007F3CD0">
        <w:rPr>
          <w:rFonts w:ascii="宋体" w:eastAsia="宋体" w:hAnsi="宋体" w:cs="宋体" w:hint="eastAsia"/>
        </w:rPr>
        <w:t>和</w:t>
      </w:r>
      <w:r w:rsidRPr="007F3CD0">
        <w:rPr>
          <w:rFonts w:ascii="Times New Roman" w:hAnsi="Times New Roman" w:cs="Times New Roman"/>
        </w:rPr>
        <w:t xml:space="preserve"> AI </w:t>
      </w:r>
      <w:r w:rsidRPr="007F3CD0">
        <w:rPr>
          <w:rFonts w:ascii="宋体" w:eastAsia="宋体" w:hAnsi="宋体" w:cs="宋体" w:hint="eastAsia"/>
        </w:rPr>
        <w:t>预审应基于提交时版本解释答案。</w:t>
      </w:r>
    </w:p>
    <w:p w14:paraId="7B134F64" w14:textId="77777777" w:rsidR="00226415" w:rsidRPr="007F3CD0" w:rsidRDefault="00000000">
      <w:pPr>
        <w:pStyle w:val="a0"/>
        <w:spacing w:after="40"/>
        <w:ind w:left="312" w:hanging="142"/>
        <w:rPr>
          <w:rFonts w:ascii="Times New Roman" w:hAnsi="Times New Roman" w:cs="Times New Roman"/>
        </w:rPr>
      </w:pPr>
      <w:r w:rsidRPr="007F3CD0">
        <w:rPr>
          <w:rFonts w:ascii="Times New Roman" w:hAnsi="Times New Roman" w:cs="Times New Roman"/>
        </w:rPr>
        <w:t xml:space="preserve">AI </w:t>
      </w:r>
      <w:r w:rsidRPr="007F3CD0">
        <w:rPr>
          <w:rFonts w:ascii="宋体" w:eastAsia="宋体" w:hAnsi="宋体" w:cs="宋体" w:hint="eastAsia"/>
        </w:rPr>
        <w:t>决策阈值：</w:t>
      </w:r>
      <w:r w:rsidRPr="007F3CD0">
        <w:rPr>
          <w:rFonts w:ascii="Times New Roman" w:hAnsi="Times New Roman" w:cs="Times New Roman"/>
        </w:rPr>
        <w:t xml:space="preserve">Agent </w:t>
      </w:r>
      <w:r w:rsidRPr="007F3CD0">
        <w:rPr>
          <w:rFonts w:ascii="宋体" w:eastAsia="宋体" w:hAnsi="宋体" w:cs="宋体" w:hint="eastAsia"/>
        </w:rPr>
        <w:t>提示词要求</w:t>
      </w:r>
      <w:r w:rsidRPr="007F3CD0">
        <w:rPr>
          <w:rFonts w:ascii="Times New Roman" w:hAnsi="Times New Roman" w:cs="Times New Roman"/>
        </w:rPr>
        <w:t xml:space="preserve"> totalScore </w:t>
      </w:r>
      <w:r w:rsidRPr="007F3CD0">
        <w:rPr>
          <w:rFonts w:ascii="宋体" w:eastAsia="宋体" w:hAnsi="宋体" w:cs="宋体" w:hint="eastAsia"/>
        </w:rPr>
        <w:t>与</w:t>
      </w:r>
      <w:r w:rsidRPr="007F3CD0">
        <w:rPr>
          <w:rFonts w:ascii="Times New Roman" w:hAnsi="Times New Roman" w:cs="Times New Roman"/>
        </w:rPr>
        <w:t xml:space="preserve"> passThreshold</w:t>
      </w:r>
      <w:r w:rsidRPr="007F3CD0">
        <w:rPr>
          <w:rFonts w:ascii="宋体" w:eastAsia="宋体" w:hAnsi="宋体" w:cs="宋体" w:hint="eastAsia"/>
        </w:rPr>
        <w:t>、</w:t>
      </w:r>
      <w:r w:rsidRPr="007F3CD0">
        <w:rPr>
          <w:rFonts w:ascii="Times New Roman" w:hAnsi="Times New Roman" w:cs="Times New Roman"/>
        </w:rPr>
        <w:t xml:space="preserve">needHumanThreshold </w:t>
      </w:r>
      <w:r w:rsidRPr="007F3CD0">
        <w:rPr>
          <w:rFonts w:ascii="宋体" w:eastAsia="宋体" w:hAnsi="宋体" w:cs="宋体" w:hint="eastAsia"/>
        </w:rPr>
        <w:t>保持一致，禁止高分</w:t>
      </w:r>
      <w:r w:rsidRPr="007F3CD0">
        <w:rPr>
          <w:rFonts w:ascii="Times New Roman" w:hAnsi="Times New Roman" w:cs="Times New Roman"/>
        </w:rPr>
        <w:t xml:space="preserve"> REJECT </w:t>
      </w:r>
      <w:r w:rsidRPr="007F3CD0">
        <w:rPr>
          <w:rFonts w:ascii="宋体" w:eastAsia="宋体" w:hAnsi="宋体" w:cs="宋体" w:hint="eastAsia"/>
        </w:rPr>
        <w:t>或低分</w:t>
      </w:r>
      <w:r w:rsidRPr="007F3CD0">
        <w:rPr>
          <w:rFonts w:ascii="Times New Roman" w:hAnsi="Times New Roman" w:cs="Times New Roman"/>
        </w:rPr>
        <w:t xml:space="preserve"> PASS</w:t>
      </w:r>
      <w:r w:rsidRPr="007F3CD0">
        <w:rPr>
          <w:rFonts w:ascii="宋体" w:eastAsia="宋体" w:hAnsi="宋体" w:cs="宋体" w:hint="eastAsia"/>
        </w:rPr>
        <w:t>。</w:t>
      </w:r>
    </w:p>
    <w:p w14:paraId="2ED9A557" w14:textId="77777777" w:rsidR="00226415" w:rsidRPr="007F3CD0" w:rsidRDefault="00000000">
      <w:pPr>
        <w:pStyle w:val="a0"/>
        <w:spacing w:after="40"/>
        <w:ind w:left="312" w:hanging="142"/>
        <w:rPr>
          <w:rFonts w:ascii="Times New Roman" w:hAnsi="Times New Roman" w:cs="Times New Roman"/>
        </w:rPr>
      </w:pPr>
      <w:r w:rsidRPr="007F3CD0">
        <w:rPr>
          <w:rFonts w:ascii="宋体" w:eastAsia="宋体" w:hAnsi="宋体" w:cs="宋体" w:hint="eastAsia"/>
        </w:rPr>
        <w:t>多角色演示账号：</w:t>
      </w:r>
      <w:r w:rsidRPr="007F3CD0">
        <w:rPr>
          <w:rFonts w:ascii="Times New Roman" w:hAnsi="Times New Roman" w:cs="Times New Roman"/>
        </w:rPr>
        <w:t xml:space="preserve">demo / demo123 </w:t>
      </w:r>
      <w:r w:rsidRPr="007F3CD0">
        <w:rPr>
          <w:rFonts w:ascii="宋体" w:eastAsia="宋体" w:hAnsi="宋体" w:cs="宋体" w:hint="eastAsia"/>
        </w:rPr>
        <w:t>同时绑定</w:t>
      </w:r>
      <w:r w:rsidRPr="007F3CD0">
        <w:rPr>
          <w:rFonts w:ascii="Times New Roman" w:hAnsi="Times New Roman" w:cs="Times New Roman"/>
        </w:rPr>
        <w:t xml:space="preserve"> owner</w:t>
      </w:r>
      <w:r w:rsidRPr="007F3CD0">
        <w:rPr>
          <w:rFonts w:ascii="宋体" w:eastAsia="宋体" w:hAnsi="宋体" w:cs="宋体" w:hint="eastAsia"/>
        </w:rPr>
        <w:t>、</w:t>
      </w:r>
      <w:r w:rsidRPr="007F3CD0">
        <w:rPr>
          <w:rFonts w:ascii="Times New Roman" w:hAnsi="Times New Roman" w:cs="Times New Roman"/>
        </w:rPr>
        <w:t>labeler</w:t>
      </w:r>
      <w:r w:rsidRPr="007F3CD0">
        <w:rPr>
          <w:rFonts w:ascii="宋体" w:eastAsia="宋体" w:hAnsi="宋体" w:cs="宋体" w:hint="eastAsia"/>
        </w:rPr>
        <w:t>、</w:t>
      </w:r>
      <w:r w:rsidRPr="007F3CD0">
        <w:rPr>
          <w:rFonts w:ascii="Times New Roman" w:hAnsi="Times New Roman" w:cs="Times New Roman"/>
        </w:rPr>
        <w:t>reviewer</w:t>
      </w:r>
      <w:r w:rsidRPr="007F3CD0">
        <w:rPr>
          <w:rFonts w:ascii="宋体" w:eastAsia="宋体" w:hAnsi="宋体" w:cs="宋体" w:hint="eastAsia"/>
        </w:rPr>
        <w:t>，适合验证顶栏角色切换。</w:t>
      </w:r>
    </w:p>
    <w:p w14:paraId="6EA8D7BD" w14:textId="77777777" w:rsidR="00226415" w:rsidRPr="007F3CD0" w:rsidRDefault="00000000">
      <w:pPr>
        <w:pStyle w:val="1"/>
        <w:spacing w:before="200" w:after="140"/>
        <w:rPr>
          <w:rFonts w:ascii="Times New Roman" w:hAnsi="Times New Roman" w:cs="Times New Roman"/>
        </w:rPr>
      </w:pPr>
      <w:r w:rsidRPr="007F3CD0">
        <w:rPr>
          <w:rFonts w:ascii="Times New Roman" w:eastAsia="Noto Sans CJK SC" w:hAnsi="Times New Roman" w:cs="Times New Roman"/>
          <w:color w:val="1F3A5F"/>
          <w:sz w:val="36"/>
        </w:rPr>
        <w:t xml:space="preserve">11. </w:t>
      </w:r>
      <w:r w:rsidRPr="007F3CD0">
        <w:rPr>
          <w:rFonts w:ascii="宋体" w:eastAsia="宋体" w:hAnsi="宋体" w:cs="宋体" w:hint="eastAsia"/>
          <w:color w:val="1F3A5F"/>
          <w:sz w:val="36"/>
        </w:rPr>
        <w:t>接口设计摘要</w:t>
      </w:r>
    </w:p>
    <w:p w14:paraId="5E696565" w14:textId="77777777" w:rsidR="00226415" w:rsidRPr="007F3CD0" w:rsidRDefault="00000000">
      <w:pPr>
        <w:pStyle w:val="21"/>
        <w:spacing w:before="160" w:after="100"/>
        <w:rPr>
          <w:rFonts w:ascii="Times New Roman" w:hAnsi="Times New Roman" w:cs="Times New Roman"/>
        </w:rPr>
      </w:pPr>
      <w:r w:rsidRPr="007F3CD0">
        <w:rPr>
          <w:rFonts w:ascii="Times New Roman" w:eastAsia="Noto Sans CJK SC" w:hAnsi="Times New Roman" w:cs="Times New Roman"/>
          <w:color w:val="24476B"/>
        </w:rPr>
        <w:t xml:space="preserve">11.1 </w:t>
      </w:r>
      <w:r w:rsidRPr="007F3CD0">
        <w:rPr>
          <w:rFonts w:ascii="宋体" w:eastAsia="宋体" w:hAnsi="宋体" w:cs="宋体" w:hint="eastAsia"/>
          <w:color w:val="24476B"/>
        </w:rPr>
        <w:t>通用约定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49"/>
        <w:gridCol w:w="4953"/>
      </w:tblGrid>
      <w:tr w:rsidR="00226415" w:rsidRPr="007F3CD0" w14:paraId="5D1575C9" w14:textId="77777777">
        <w:trPr>
          <w:jc w:val="center"/>
        </w:trPr>
        <w:tc>
          <w:tcPr>
            <w:tcW w:w="4961" w:type="dxa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</w:tcBorders>
            <w:shd w:val="clear" w:color="auto" w:fill="E9F1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3B7B9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b/>
                <w:color w:val="1F3A5F"/>
                <w:sz w:val="17"/>
              </w:rPr>
              <w:t>项目</w:t>
            </w:r>
          </w:p>
        </w:tc>
        <w:tc>
          <w:tcPr>
            <w:tcW w:w="4961" w:type="dxa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</w:tcBorders>
            <w:shd w:val="clear" w:color="auto" w:fill="E9F1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BFA7D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b/>
                <w:color w:val="1F3A5F"/>
                <w:sz w:val="17"/>
              </w:rPr>
              <w:t>约定</w:t>
            </w:r>
          </w:p>
        </w:tc>
      </w:tr>
      <w:tr w:rsidR="00226415" w:rsidRPr="007F3CD0" w14:paraId="79D7072F" w14:textId="77777777">
        <w:trPr>
          <w:jc w:val="center"/>
        </w:trPr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47AD6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7"/>
              </w:rPr>
              <w:t>前端默认</w:t>
            </w:r>
            <w:r w:rsidRPr="007F3CD0">
              <w:rPr>
                <w:rFonts w:ascii="Times New Roman" w:hAnsi="Times New Roman" w:cs="Times New Roman"/>
                <w:sz w:val="17"/>
              </w:rPr>
              <w:t xml:space="preserve"> API Base URL</w:t>
            </w:r>
          </w:p>
        </w:tc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91CEA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/api</w:t>
            </w:r>
          </w:p>
        </w:tc>
      </w:tr>
      <w:tr w:rsidR="00226415" w:rsidRPr="007F3CD0" w14:paraId="10CA9B56" w14:textId="77777777">
        <w:trPr>
          <w:jc w:val="center"/>
        </w:trPr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3B8F88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7"/>
              </w:rPr>
              <w:t>前端覆盖配置</w:t>
            </w:r>
          </w:p>
        </w:tc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E3F2F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VITE_API_BASE_URL</w:t>
            </w:r>
          </w:p>
        </w:tc>
      </w:tr>
      <w:tr w:rsidR="00226415" w:rsidRPr="007F3CD0" w14:paraId="29D18A87" w14:textId="77777777">
        <w:trPr>
          <w:jc w:val="center"/>
        </w:trPr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5DAA1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7"/>
              </w:rPr>
              <w:t>后端统一前缀</w:t>
            </w:r>
          </w:p>
        </w:tc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128A8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/api</w:t>
            </w:r>
          </w:p>
        </w:tc>
      </w:tr>
      <w:tr w:rsidR="00226415" w:rsidRPr="007F3CD0" w14:paraId="55661232" w14:textId="77777777">
        <w:trPr>
          <w:jc w:val="center"/>
        </w:trPr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BC1A2F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7"/>
              </w:rPr>
              <w:t>默认请求格式</w:t>
            </w:r>
          </w:p>
        </w:tc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455F4E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application/json</w:t>
            </w:r>
          </w:p>
        </w:tc>
      </w:tr>
      <w:tr w:rsidR="00226415" w:rsidRPr="007F3CD0" w14:paraId="1086A311" w14:textId="77777777">
        <w:trPr>
          <w:jc w:val="center"/>
        </w:trPr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4E05B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7"/>
              </w:rPr>
              <w:t>文件上传格式</w:t>
            </w:r>
          </w:p>
        </w:tc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AFD4E1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multipart/form-data</w:t>
            </w:r>
          </w:p>
        </w:tc>
      </w:tr>
      <w:tr w:rsidR="00226415" w:rsidRPr="007F3CD0" w14:paraId="584E2BFD" w14:textId="77777777">
        <w:trPr>
          <w:jc w:val="center"/>
        </w:trPr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A8929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7"/>
              </w:rPr>
              <w:t>认证方式</w:t>
            </w:r>
          </w:p>
        </w:tc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CB666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Authorization: Bearer &lt;accessToken&gt;</w:t>
            </w:r>
          </w:p>
        </w:tc>
      </w:tr>
      <w:tr w:rsidR="00226415" w:rsidRPr="007F3CD0" w14:paraId="52FAFF80" w14:textId="77777777">
        <w:trPr>
          <w:jc w:val="center"/>
        </w:trPr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A66F2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7"/>
              </w:rPr>
              <w:lastRenderedPageBreak/>
              <w:t>分页响应</w:t>
            </w:r>
          </w:p>
        </w:tc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C2A2E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{ items, page, pageSize, total }</w:t>
            </w:r>
          </w:p>
        </w:tc>
      </w:tr>
      <w:tr w:rsidR="00226415" w:rsidRPr="007F3CD0" w14:paraId="6F8D0384" w14:textId="77777777">
        <w:trPr>
          <w:jc w:val="center"/>
        </w:trPr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28B4B6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7"/>
              </w:rPr>
              <w:t>错误响应</w:t>
            </w:r>
          </w:p>
        </w:tc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94A1C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{ code, message }</w:t>
            </w:r>
          </w:p>
        </w:tc>
      </w:tr>
    </w:tbl>
    <w:p w14:paraId="0FCCCCBA" w14:textId="77777777" w:rsidR="00226415" w:rsidRPr="007F3CD0" w:rsidRDefault="00226415">
      <w:pPr>
        <w:rPr>
          <w:rFonts w:ascii="Times New Roman" w:hAnsi="Times New Roman" w:cs="Times New Roman"/>
        </w:rPr>
      </w:pPr>
    </w:p>
    <w:p w14:paraId="3ED6B318" w14:textId="77777777" w:rsidR="00226415" w:rsidRPr="007F3CD0" w:rsidRDefault="00000000">
      <w:pPr>
        <w:pStyle w:val="21"/>
        <w:spacing w:before="160" w:after="100"/>
        <w:rPr>
          <w:rFonts w:ascii="Times New Roman" w:hAnsi="Times New Roman" w:cs="Times New Roman"/>
        </w:rPr>
      </w:pPr>
      <w:r w:rsidRPr="007F3CD0">
        <w:rPr>
          <w:rFonts w:ascii="Times New Roman" w:eastAsia="Noto Sans CJK SC" w:hAnsi="Times New Roman" w:cs="Times New Roman"/>
          <w:color w:val="24476B"/>
        </w:rPr>
        <w:t xml:space="preserve">11.2 </w:t>
      </w:r>
      <w:r w:rsidRPr="007F3CD0">
        <w:rPr>
          <w:rFonts w:ascii="宋体" w:eastAsia="宋体" w:hAnsi="宋体" w:cs="宋体" w:hint="eastAsia"/>
          <w:color w:val="24476B"/>
        </w:rPr>
        <w:t>核心接口摘要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98"/>
        <w:gridCol w:w="3307"/>
        <w:gridCol w:w="3297"/>
      </w:tblGrid>
      <w:tr w:rsidR="00226415" w:rsidRPr="007F3CD0" w14:paraId="3B74796C" w14:textId="77777777">
        <w:trPr>
          <w:jc w:val="center"/>
        </w:trPr>
        <w:tc>
          <w:tcPr>
            <w:tcW w:w="3307" w:type="dxa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</w:tcBorders>
            <w:shd w:val="clear" w:color="auto" w:fill="E9F1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16A0C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b/>
                <w:color w:val="1F3A5F"/>
                <w:sz w:val="15"/>
              </w:rPr>
              <w:t>领域</w:t>
            </w:r>
          </w:p>
        </w:tc>
        <w:tc>
          <w:tcPr>
            <w:tcW w:w="3307" w:type="dxa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</w:tcBorders>
            <w:shd w:val="clear" w:color="auto" w:fill="E9F1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E2F64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b/>
                <w:color w:val="1F3A5F"/>
                <w:sz w:val="15"/>
              </w:rPr>
              <w:t>方法与路径</w:t>
            </w:r>
          </w:p>
        </w:tc>
        <w:tc>
          <w:tcPr>
            <w:tcW w:w="3307" w:type="dxa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</w:tcBorders>
            <w:shd w:val="clear" w:color="auto" w:fill="E9F1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CF1C8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b/>
                <w:color w:val="1F3A5F"/>
                <w:sz w:val="15"/>
              </w:rPr>
              <w:t>说明</w:t>
            </w:r>
          </w:p>
        </w:tc>
      </w:tr>
      <w:tr w:rsidR="00226415" w:rsidRPr="007F3CD0" w14:paraId="098853EE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2F00F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5"/>
              </w:rPr>
              <w:t>认证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068C2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5"/>
              </w:rPr>
              <w:t>POST /api/auth/login</w:t>
            </w:r>
            <w:r w:rsidRPr="007F3CD0">
              <w:rPr>
                <w:rFonts w:ascii="宋体" w:eastAsia="宋体" w:hAnsi="宋体" w:cs="宋体" w:hint="eastAsia"/>
                <w:sz w:val="15"/>
              </w:rPr>
              <w:t>、</w:t>
            </w:r>
            <w:r w:rsidRPr="007F3CD0">
              <w:rPr>
                <w:rFonts w:ascii="Times New Roman" w:hAnsi="Times New Roman" w:cs="Times New Roman"/>
                <w:sz w:val="15"/>
              </w:rPr>
              <w:t>POST /api/auth/register</w:t>
            </w:r>
            <w:r w:rsidRPr="007F3CD0">
              <w:rPr>
                <w:rFonts w:ascii="宋体" w:eastAsia="宋体" w:hAnsi="宋体" w:cs="宋体" w:hint="eastAsia"/>
                <w:sz w:val="15"/>
              </w:rPr>
              <w:t>、</w:t>
            </w:r>
            <w:r w:rsidRPr="007F3CD0">
              <w:rPr>
                <w:rFonts w:ascii="Times New Roman" w:hAnsi="Times New Roman" w:cs="Times New Roman"/>
                <w:sz w:val="15"/>
              </w:rPr>
              <w:t>POST /api/auth/logout</w:t>
            </w:r>
            <w:r w:rsidRPr="007F3CD0">
              <w:rPr>
                <w:rFonts w:ascii="宋体" w:eastAsia="宋体" w:hAnsi="宋体" w:cs="宋体" w:hint="eastAsia"/>
                <w:sz w:val="15"/>
              </w:rPr>
              <w:t>、</w:t>
            </w:r>
            <w:r w:rsidRPr="007F3CD0">
              <w:rPr>
                <w:rFonts w:ascii="Times New Roman" w:hAnsi="Times New Roman" w:cs="Times New Roman"/>
                <w:sz w:val="15"/>
              </w:rPr>
              <w:t>GET /api/auth/me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FB751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宋体" w:eastAsia="宋体" w:hAnsi="宋体" w:cs="宋体" w:hint="eastAsia"/>
                <w:sz w:val="15"/>
                <w:lang w:eastAsia="zh-CN"/>
              </w:rPr>
              <w:t>登录、注册、退出和当前用户。</w:t>
            </w:r>
          </w:p>
        </w:tc>
      </w:tr>
      <w:tr w:rsidR="00226415" w:rsidRPr="007F3CD0" w14:paraId="4CE9D440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87919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5"/>
              </w:rPr>
              <w:t xml:space="preserve">Reviewer </w:t>
            </w:r>
            <w:proofErr w:type="spellStart"/>
            <w:r w:rsidRPr="007F3CD0">
              <w:rPr>
                <w:rFonts w:ascii="宋体" w:eastAsia="宋体" w:hAnsi="宋体" w:cs="宋体" w:hint="eastAsia"/>
                <w:sz w:val="15"/>
              </w:rPr>
              <w:t>邀请</w:t>
            </w:r>
            <w:proofErr w:type="spellEnd"/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1A914B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5"/>
              </w:rPr>
              <w:t>POST /api/auth/reviewer-invitations</w:t>
            </w:r>
            <w:r w:rsidRPr="007F3CD0">
              <w:rPr>
                <w:rFonts w:ascii="宋体" w:eastAsia="宋体" w:hAnsi="宋体" w:cs="宋体" w:hint="eastAsia"/>
                <w:sz w:val="15"/>
              </w:rPr>
              <w:t>、</w:t>
            </w:r>
            <w:r w:rsidRPr="007F3CD0">
              <w:rPr>
                <w:rFonts w:ascii="Times New Roman" w:hAnsi="Times New Roman" w:cs="Times New Roman"/>
                <w:sz w:val="15"/>
              </w:rPr>
              <w:t>GET /api/auth/reviewer-invitations/validate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4C296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5"/>
              </w:rPr>
              <w:t xml:space="preserve">Owner </w:t>
            </w:r>
            <w:r w:rsidRPr="007F3CD0">
              <w:rPr>
                <w:rFonts w:ascii="宋体" w:eastAsia="宋体" w:hAnsi="宋体" w:cs="宋体" w:hint="eastAsia"/>
                <w:sz w:val="15"/>
              </w:rPr>
              <w:t>创建审核员邀请，公开校验</w:t>
            </w:r>
            <w:r w:rsidRPr="007F3CD0">
              <w:rPr>
                <w:rFonts w:ascii="Times New Roman" w:hAnsi="Times New Roman" w:cs="Times New Roman"/>
                <w:sz w:val="15"/>
              </w:rPr>
              <w:t xml:space="preserve"> token</w:t>
            </w:r>
            <w:r w:rsidRPr="007F3CD0">
              <w:rPr>
                <w:rFonts w:ascii="宋体" w:eastAsia="宋体" w:hAnsi="宋体" w:cs="宋体" w:hint="eastAsia"/>
                <w:sz w:val="15"/>
              </w:rPr>
              <w:t>。</w:t>
            </w:r>
          </w:p>
        </w:tc>
      </w:tr>
      <w:tr w:rsidR="00226415" w:rsidRPr="007F3CD0" w14:paraId="75FC6B51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07A56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5"/>
              </w:rPr>
              <w:t xml:space="preserve">Owner </w:t>
            </w:r>
            <w:r w:rsidRPr="007F3CD0">
              <w:rPr>
                <w:rFonts w:ascii="宋体" w:eastAsia="宋体" w:hAnsi="宋体" w:cs="宋体" w:hint="eastAsia"/>
                <w:sz w:val="15"/>
              </w:rPr>
              <w:t>任务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1FBF9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5"/>
              </w:rPr>
              <w:t>GET/POST /api/tasks</w:t>
            </w:r>
            <w:r w:rsidRPr="007F3CD0">
              <w:rPr>
                <w:rFonts w:ascii="宋体" w:eastAsia="宋体" w:hAnsi="宋体" w:cs="宋体" w:hint="eastAsia"/>
                <w:sz w:val="15"/>
              </w:rPr>
              <w:t>、</w:t>
            </w:r>
            <w:r w:rsidRPr="007F3CD0">
              <w:rPr>
                <w:rFonts w:ascii="Times New Roman" w:hAnsi="Times New Roman" w:cs="Times New Roman"/>
                <w:sz w:val="15"/>
              </w:rPr>
              <w:t>PUT/DELETE /api/tasks/{taskId}</w:t>
            </w:r>
            <w:r w:rsidRPr="007F3CD0">
              <w:rPr>
                <w:rFonts w:ascii="宋体" w:eastAsia="宋体" w:hAnsi="宋体" w:cs="宋体" w:hint="eastAsia"/>
                <w:sz w:val="15"/>
              </w:rPr>
              <w:t>、</w:t>
            </w:r>
            <w:r w:rsidRPr="007F3CD0">
              <w:rPr>
                <w:rFonts w:ascii="Times New Roman" w:hAnsi="Times New Roman" w:cs="Times New Roman"/>
                <w:sz w:val="15"/>
              </w:rPr>
              <w:t>PUT /api/tasks/{taskId}/state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C6B48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宋体" w:eastAsia="宋体" w:hAnsi="宋体" w:cs="宋体" w:hint="eastAsia"/>
                <w:sz w:val="15"/>
                <w:lang w:eastAsia="zh-CN"/>
              </w:rPr>
              <w:t>任务列表、创建、更新、删除、状态变更。</w:t>
            </w:r>
          </w:p>
        </w:tc>
      </w:tr>
      <w:tr w:rsidR="00226415" w:rsidRPr="007F3CD0" w14:paraId="0195B503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DEB2C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F3CD0">
              <w:rPr>
                <w:rFonts w:ascii="宋体" w:eastAsia="宋体" w:hAnsi="宋体" w:cs="宋体" w:hint="eastAsia"/>
                <w:sz w:val="15"/>
              </w:rPr>
              <w:t>任务市场</w:t>
            </w:r>
            <w:proofErr w:type="spellEnd"/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3F4C9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5"/>
              </w:rPr>
              <w:t>GET /api/market/tasks</w:t>
            </w:r>
            <w:r w:rsidRPr="007F3CD0">
              <w:rPr>
                <w:rFonts w:ascii="宋体" w:eastAsia="宋体" w:hAnsi="宋体" w:cs="宋体" w:hint="eastAsia"/>
                <w:sz w:val="15"/>
              </w:rPr>
              <w:t>、</w:t>
            </w:r>
            <w:r w:rsidRPr="007F3CD0">
              <w:rPr>
                <w:rFonts w:ascii="Times New Roman" w:hAnsi="Times New Roman" w:cs="Times New Roman"/>
                <w:sz w:val="15"/>
              </w:rPr>
              <w:t>GET /api/market/tasks/stats</w:t>
            </w:r>
            <w:r w:rsidRPr="007F3CD0">
              <w:rPr>
                <w:rFonts w:ascii="宋体" w:eastAsia="宋体" w:hAnsi="宋体" w:cs="宋体" w:hint="eastAsia"/>
                <w:sz w:val="15"/>
              </w:rPr>
              <w:t>、</w:t>
            </w:r>
            <w:r w:rsidRPr="007F3CD0">
              <w:rPr>
                <w:rFonts w:ascii="Times New Roman" w:hAnsi="Times New Roman" w:cs="Times New Roman"/>
                <w:sz w:val="15"/>
              </w:rPr>
              <w:t>POST /api/tasks/{taskId}/claim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2C253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Times New Roman" w:hAnsi="Times New Roman" w:cs="Times New Roman"/>
                <w:sz w:val="15"/>
                <w:lang w:eastAsia="zh-CN"/>
              </w:rPr>
              <w:t xml:space="preserve">Labeler </w:t>
            </w:r>
            <w:r w:rsidRPr="007F3CD0">
              <w:rPr>
                <w:rFonts w:ascii="宋体" w:eastAsia="宋体" w:hAnsi="宋体" w:cs="宋体" w:hint="eastAsia"/>
                <w:sz w:val="15"/>
                <w:lang w:eastAsia="zh-CN"/>
              </w:rPr>
              <w:t>浏览市场、查看</w:t>
            </w:r>
            <w:r w:rsidRPr="007F3CD0">
              <w:rPr>
                <w:rFonts w:ascii="Times New Roman" w:hAnsi="Times New Roman" w:cs="Times New Roman"/>
                <w:sz w:val="15"/>
                <w:lang w:eastAsia="zh-CN"/>
              </w:rPr>
              <w:t xml:space="preserve"> KPI</w:t>
            </w:r>
            <w:r w:rsidRPr="007F3CD0">
              <w:rPr>
                <w:rFonts w:ascii="宋体" w:eastAsia="宋体" w:hAnsi="宋体" w:cs="宋体" w:hint="eastAsia"/>
                <w:sz w:val="15"/>
                <w:lang w:eastAsia="zh-CN"/>
              </w:rPr>
              <w:t>、领取任务。</w:t>
            </w:r>
          </w:p>
        </w:tc>
      </w:tr>
      <w:tr w:rsidR="00226415" w:rsidRPr="007F3CD0" w14:paraId="50440D7A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DD2CF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F3CD0">
              <w:rPr>
                <w:rFonts w:ascii="宋体" w:eastAsia="宋体" w:hAnsi="宋体" w:cs="宋体" w:hint="eastAsia"/>
                <w:sz w:val="15"/>
              </w:rPr>
              <w:t>作业</w:t>
            </w:r>
            <w:proofErr w:type="spellEnd"/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9D3B2C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5"/>
              </w:rPr>
              <w:t>GET /api/assignments/mine</w:t>
            </w:r>
            <w:r w:rsidRPr="007F3CD0">
              <w:rPr>
                <w:rFonts w:ascii="宋体" w:eastAsia="宋体" w:hAnsi="宋体" w:cs="宋体" w:hint="eastAsia"/>
                <w:sz w:val="15"/>
              </w:rPr>
              <w:t>、</w:t>
            </w:r>
            <w:r w:rsidRPr="007F3CD0">
              <w:rPr>
                <w:rFonts w:ascii="Times New Roman" w:hAnsi="Times New Roman" w:cs="Times New Roman"/>
                <w:sz w:val="15"/>
              </w:rPr>
              <w:t>GET /api/assignments/{assignmentId}/item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3E279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宋体" w:eastAsia="宋体" w:hAnsi="宋体" w:cs="宋体" w:hint="eastAsia"/>
                <w:sz w:val="15"/>
                <w:lang w:eastAsia="zh-CN"/>
              </w:rPr>
              <w:t>我的任务与答题页题目。</w:t>
            </w:r>
          </w:p>
        </w:tc>
      </w:tr>
      <w:tr w:rsidR="00226415" w:rsidRPr="007F3CD0" w14:paraId="6C71CC49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5F323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F3CD0">
              <w:rPr>
                <w:rFonts w:ascii="宋体" w:eastAsia="宋体" w:hAnsi="宋体" w:cs="宋体" w:hint="eastAsia"/>
                <w:sz w:val="15"/>
              </w:rPr>
              <w:t>草稿与提交</w:t>
            </w:r>
            <w:proofErr w:type="spellEnd"/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D5C2F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5"/>
              </w:rPr>
              <w:t>GET/PUT/DELETE /api/assignments/{assignmentId}/draft</w:t>
            </w:r>
            <w:r w:rsidRPr="007F3CD0">
              <w:rPr>
                <w:rFonts w:ascii="宋体" w:eastAsia="宋体" w:hAnsi="宋体" w:cs="宋体" w:hint="eastAsia"/>
                <w:sz w:val="15"/>
              </w:rPr>
              <w:t>、</w:t>
            </w:r>
            <w:r w:rsidRPr="007F3CD0">
              <w:rPr>
                <w:rFonts w:ascii="Times New Roman" w:hAnsi="Times New Roman" w:cs="Times New Roman"/>
                <w:sz w:val="15"/>
              </w:rPr>
              <w:t>POST /api/assignments/{assignmentId}/submit</w:t>
            </w:r>
            <w:r w:rsidRPr="007F3CD0">
              <w:rPr>
                <w:rFonts w:ascii="宋体" w:eastAsia="宋体" w:hAnsi="宋体" w:cs="宋体" w:hint="eastAsia"/>
                <w:sz w:val="15"/>
              </w:rPr>
              <w:t>、</w:t>
            </w:r>
            <w:r w:rsidRPr="007F3CD0">
              <w:rPr>
                <w:rFonts w:ascii="Times New Roman" w:hAnsi="Times New Roman" w:cs="Times New Roman"/>
                <w:sz w:val="15"/>
              </w:rPr>
              <w:t>POST /api/tasks/{taskId}/assignments/submit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64214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宋体" w:eastAsia="宋体" w:hAnsi="宋体" w:cs="宋体" w:hint="eastAsia"/>
                <w:sz w:val="15"/>
                <w:lang w:eastAsia="zh-CN"/>
              </w:rPr>
              <w:t>草稿、单题提交、批量提交。</w:t>
            </w:r>
          </w:p>
        </w:tc>
      </w:tr>
      <w:tr w:rsidR="00226415" w:rsidRPr="007F3CD0" w14:paraId="012B600F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B6F03F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F3CD0">
              <w:rPr>
                <w:rFonts w:ascii="宋体" w:eastAsia="宋体" w:hAnsi="宋体" w:cs="宋体" w:hint="eastAsia"/>
                <w:sz w:val="15"/>
              </w:rPr>
              <w:t>问题上报</w:t>
            </w:r>
            <w:proofErr w:type="spellEnd"/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B9819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5"/>
              </w:rPr>
              <w:t>POST /api/assignments/{assignmentId}/issues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6D08B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Times New Roman" w:hAnsi="Times New Roman" w:cs="Times New Roman"/>
                <w:sz w:val="15"/>
                <w:lang w:eastAsia="zh-CN"/>
              </w:rPr>
              <w:t xml:space="preserve">Labeler </w:t>
            </w:r>
            <w:r w:rsidRPr="007F3CD0">
              <w:rPr>
                <w:rFonts w:ascii="宋体" w:eastAsia="宋体" w:hAnsi="宋体" w:cs="宋体" w:hint="eastAsia"/>
                <w:sz w:val="15"/>
                <w:lang w:eastAsia="zh-CN"/>
              </w:rPr>
              <w:t>上报题目、模板、多模态等问题。</w:t>
            </w:r>
          </w:p>
        </w:tc>
      </w:tr>
      <w:tr w:rsidR="00226415" w:rsidRPr="007F3CD0" w14:paraId="2C385D3F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0C0CA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5"/>
              </w:rPr>
              <w:t>Schema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0FF12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5"/>
              </w:rPr>
              <w:t>GET /api/schemas</w:t>
            </w:r>
            <w:r w:rsidRPr="007F3CD0">
              <w:rPr>
                <w:rFonts w:ascii="宋体" w:eastAsia="宋体" w:hAnsi="宋体" w:cs="宋体" w:hint="eastAsia"/>
                <w:sz w:val="15"/>
              </w:rPr>
              <w:t>、</w:t>
            </w:r>
            <w:r w:rsidRPr="007F3CD0">
              <w:rPr>
                <w:rFonts w:ascii="Times New Roman" w:hAnsi="Times New Roman" w:cs="Times New Roman"/>
                <w:sz w:val="15"/>
              </w:rPr>
              <w:t>GET /api/schemas/{versionId}</w:t>
            </w:r>
            <w:r w:rsidRPr="007F3CD0">
              <w:rPr>
                <w:rFonts w:ascii="宋体" w:eastAsia="宋体" w:hAnsi="宋体" w:cs="宋体" w:hint="eastAsia"/>
                <w:sz w:val="15"/>
              </w:rPr>
              <w:t>、</w:t>
            </w:r>
            <w:r w:rsidRPr="007F3CD0">
              <w:rPr>
                <w:rFonts w:ascii="Times New Roman" w:hAnsi="Times New Roman" w:cs="Times New Roman"/>
                <w:sz w:val="15"/>
              </w:rPr>
              <w:t>POST /api/schemas/validate</w:t>
            </w:r>
            <w:r w:rsidRPr="007F3CD0">
              <w:rPr>
                <w:rFonts w:ascii="宋体" w:eastAsia="宋体" w:hAnsi="宋体" w:cs="宋体" w:hint="eastAsia"/>
                <w:sz w:val="15"/>
              </w:rPr>
              <w:t>、</w:t>
            </w:r>
            <w:r w:rsidRPr="007F3CD0">
              <w:rPr>
                <w:rFonts w:ascii="Times New Roman" w:hAnsi="Times New Roman" w:cs="Times New Roman"/>
                <w:sz w:val="15"/>
              </w:rPr>
              <w:t>POST /api/schemas/draft</w:t>
            </w:r>
            <w:r w:rsidRPr="007F3CD0">
              <w:rPr>
                <w:rFonts w:ascii="宋体" w:eastAsia="宋体" w:hAnsi="宋体" w:cs="宋体" w:hint="eastAsia"/>
                <w:sz w:val="15"/>
              </w:rPr>
              <w:t>、</w:t>
            </w:r>
            <w:r w:rsidRPr="007F3CD0">
              <w:rPr>
                <w:rFonts w:ascii="Times New Roman" w:hAnsi="Times New Roman" w:cs="Times New Roman"/>
                <w:sz w:val="15"/>
              </w:rPr>
              <w:t>PUT /api/schemas/{versionId}/draft</w:t>
            </w:r>
            <w:r w:rsidRPr="007F3CD0">
              <w:rPr>
                <w:rFonts w:ascii="宋体" w:eastAsia="宋体" w:hAnsi="宋体" w:cs="宋体" w:hint="eastAsia"/>
                <w:sz w:val="15"/>
              </w:rPr>
              <w:t>、</w:t>
            </w:r>
            <w:r w:rsidRPr="007F3CD0">
              <w:rPr>
                <w:rFonts w:ascii="Times New Roman" w:hAnsi="Times New Roman" w:cs="Times New Roman"/>
                <w:sz w:val="15"/>
              </w:rPr>
              <w:t>POST /publish</w:t>
            </w:r>
            <w:r w:rsidRPr="007F3CD0">
              <w:rPr>
                <w:rFonts w:ascii="宋体" w:eastAsia="宋体" w:hAnsi="宋体" w:cs="宋体" w:hint="eastAsia"/>
                <w:sz w:val="15"/>
              </w:rPr>
              <w:t>、</w:t>
            </w:r>
            <w:r w:rsidRPr="007F3CD0">
              <w:rPr>
                <w:rFonts w:ascii="Times New Roman" w:hAnsi="Times New Roman" w:cs="Times New Roman"/>
                <w:sz w:val="15"/>
              </w:rPr>
              <w:t>/withdraw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613F4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宋体" w:eastAsia="宋体" w:hAnsi="宋体" w:cs="宋体" w:hint="eastAsia"/>
                <w:sz w:val="15"/>
                <w:lang w:eastAsia="zh-CN"/>
              </w:rPr>
              <w:t>模板列表、详情、校验、草稿、发布、撤回。</w:t>
            </w:r>
          </w:p>
        </w:tc>
      </w:tr>
      <w:tr w:rsidR="00226415" w:rsidRPr="007F3CD0" w14:paraId="689B661F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DF90E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F3CD0">
              <w:rPr>
                <w:rFonts w:ascii="宋体" w:eastAsia="宋体" w:hAnsi="宋体" w:cs="宋体" w:hint="eastAsia"/>
                <w:sz w:val="15"/>
              </w:rPr>
              <w:t>数据集</w:t>
            </w:r>
            <w:proofErr w:type="spellEnd"/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84647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5"/>
              </w:rPr>
              <w:t>GET/POST /api/datasets</w:t>
            </w:r>
            <w:r w:rsidRPr="007F3CD0">
              <w:rPr>
                <w:rFonts w:ascii="宋体" w:eastAsia="宋体" w:hAnsi="宋体" w:cs="宋体" w:hint="eastAsia"/>
                <w:sz w:val="15"/>
              </w:rPr>
              <w:t>、</w:t>
            </w:r>
            <w:r w:rsidRPr="007F3CD0">
              <w:rPr>
                <w:rFonts w:ascii="Times New Roman" w:hAnsi="Times New Roman" w:cs="Times New Roman"/>
                <w:sz w:val="15"/>
              </w:rPr>
              <w:t>POST /api/datasets/import</w:t>
            </w:r>
            <w:r w:rsidRPr="007F3CD0">
              <w:rPr>
                <w:rFonts w:ascii="宋体" w:eastAsia="宋体" w:hAnsi="宋体" w:cs="宋体" w:hint="eastAsia"/>
                <w:sz w:val="15"/>
              </w:rPr>
              <w:t>、</w:t>
            </w:r>
            <w:r w:rsidRPr="007F3CD0">
              <w:rPr>
                <w:rFonts w:ascii="Times New Roman" w:hAnsi="Times New Roman" w:cs="Times New Roman"/>
                <w:sz w:val="15"/>
              </w:rPr>
              <w:t>POST /api/datasets/{datasetId}/items/import</w:t>
            </w:r>
            <w:r w:rsidRPr="007F3CD0">
              <w:rPr>
                <w:rFonts w:ascii="宋体" w:eastAsia="宋体" w:hAnsi="宋体" w:cs="宋体" w:hint="eastAsia"/>
                <w:sz w:val="15"/>
              </w:rPr>
              <w:t>、</w:t>
            </w:r>
            <w:r w:rsidRPr="007F3CD0">
              <w:rPr>
                <w:rFonts w:ascii="Times New Roman" w:hAnsi="Times New Roman" w:cs="Times New Roman"/>
                <w:sz w:val="15"/>
              </w:rPr>
              <w:t>GET /api/datasets/{datasetId}/items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1D1AD7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5"/>
              </w:rPr>
              <w:t>数据集管理和导入。</w:t>
            </w:r>
          </w:p>
        </w:tc>
      </w:tr>
      <w:tr w:rsidR="00226415" w:rsidRPr="007F3CD0" w14:paraId="72929068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A9A00F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5"/>
              </w:rPr>
              <w:t>AI Review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E2F67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5"/>
              </w:rPr>
              <w:t>GET/POST /api/ai-review/rules</w:t>
            </w:r>
            <w:r w:rsidRPr="007F3CD0">
              <w:rPr>
                <w:rFonts w:ascii="宋体" w:eastAsia="宋体" w:hAnsi="宋体" w:cs="宋体" w:hint="eastAsia"/>
                <w:sz w:val="15"/>
              </w:rPr>
              <w:t>、</w:t>
            </w:r>
            <w:r w:rsidRPr="007F3CD0">
              <w:rPr>
                <w:rFonts w:ascii="Times New Roman" w:hAnsi="Times New Roman" w:cs="Times New Roman"/>
                <w:sz w:val="15"/>
              </w:rPr>
              <w:t>GET /api/ai-review/jobs</w:t>
            </w:r>
            <w:r w:rsidRPr="007F3CD0">
              <w:rPr>
                <w:rFonts w:ascii="宋体" w:eastAsia="宋体" w:hAnsi="宋体" w:cs="宋体" w:hint="eastAsia"/>
                <w:sz w:val="15"/>
              </w:rPr>
              <w:t>、</w:t>
            </w:r>
            <w:r w:rsidRPr="007F3CD0">
              <w:rPr>
                <w:rFonts w:ascii="Times New Roman" w:hAnsi="Times New Roman" w:cs="Times New Roman"/>
                <w:sz w:val="15"/>
              </w:rPr>
              <w:t>POST /api/ai-review/jobs/claim-next</w:t>
            </w:r>
            <w:r w:rsidRPr="007F3CD0">
              <w:rPr>
                <w:rFonts w:ascii="宋体" w:eastAsia="宋体" w:hAnsi="宋体" w:cs="宋体" w:hint="eastAsia"/>
                <w:sz w:val="15"/>
              </w:rPr>
              <w:t>、</w:t>
            </w:r>
            <w:r w:rsidRPr="007F3CD0">
              <w:rPr>
                <w:rFonts w:ascii="Times New Roman" w:hAnsi="Times New Roman" w:cs="Times New Roman"/>
                <w:sz w:val="15"/>
              </w:rPr>
              <w:t>/complete</w:t>
            </w:r>
            <w:r w:rsidRPr="007F3CD0">
              <w:rPr>
                <w:rFonts w:ascii="宋体" w:eastAsia="宋体" w:hAnsi="宋体" w:cs="宋体" w:hint="eastAsia"/>
                <w:sz w:val="15"/>
              </w:rPr>
              <w:t>、</w:t>
            </w:r>
            <w:r w:rsidRPr="007F3CD0">
              <w:rPr>
                <w:rFonts w:ascii="Times New Roman" w:hAnsi="Times New Roman" w:cs="Times New Roman"/>
                <w:sz w:val="15"/>
              </w:rPr>
              <w:t>/fail</w:t>
            </w:r>
            <w:r w:rsidRPr="007F3CD0">
              <w:rPr>
                <w:rFonts w:ascii="宋体" w:eastAsia="宋体" w:hAnsi="宋体" w:cs="宋体" w:hint="eastAsia"/>
                <w:sz w:val="15"/>
              </w:rPr>
              <w:t>、</w:t>
            </w:r>
            <w:r w:rsidRPr="007F3CD0">
              <w:rPr>
                <w:rFonts w:ascii="Times New Roman" w:hAnsi="Times New Roman" w:cs="Times New Roman"/>
                <w:sz w:val="15"/>
              </w:rPr>
              <w:t>/retry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D2EA0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宋体" w:eastAsia="宋体" w:hAnsi="宋体" w:cs="宋体" w:hint="eastAsia"/>
                <w:sz w:val="15"/>
                <w:lang w:eastAsia="zh-CN"/>
              </w:rPr>
              <w:t>预审规则、</w:t>
            </w:r>
            <w:r w:rsidRPr="007F3CD0">
              <w:rPr>
                <w:rFonts w:ascii="Times New Roman" w:hAnsi="Times New Roman" w:cs="Times New Roman"/>
                <w:sz w:val="15"/>
                <w:lang w:eastAsia="zh-CN"/>
              </w:rPr>
              <w:t xml:space="preserve">Job </w:t>
            </w:r>
            <w:r w:rsidRPr="007F3CD0">
              <w:rPr>
                <w:rFonts w:ascii="宋体" w:eastAsia="宋体" w:hAnsi="宋体" w:cs="宋体" w:hint="eastAsia"/>
                <w:sz w:val="15"/>
                <w:lang w:eastAsia="zh-CN"/>
              </w:rPr>
              <w:t>队列和</w:t>
            </w:r>
            <w:r w:rsidRPr="007F3CD0">
              <w:rPr>
                <w:rFonts w:ascii="Times New Roman" w:hAnsi="Times New Roman" w:cs="Times New Roman"/>
                <w:sz w:val="15"/>
                <w:lang w:eastAsia="zh-CN"/>
              </w:rPr>
              <w:t xml:space="preserve"> Agent </w:t>
            </w:r>
            <w:r w:rsidRPr="007F3CD0">
              <w:rPr>
                <w:rFonts w:ascii="宋体" w:eastAsia="宋体" w:hAnsi="宋体" w:cs="宋体" w:hint="eastAsia"/>
                <w:sz w:val="15"/>
                <w:lang w:eastAsia="zh-CN"/>
              </w:rPr>
              <w:t>回写。</w:t>
            </w:r>
          </w:p>
        </w:tc>
      </w:tr>
      <w:tr w:rsidR="00226415" w:rsidRPr="007F3CD0" w14:paraId="1EAF2419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BAE648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5"/>
              </w:rPr>
              <w:t>Reviewer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145C7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5"/>
              </w:rPr>
              <w:t>GET /api/reviewer/overview</w:t>
            </w:r>
            <w:r w:rsidRPr="007F3CD0">
              <w:rPr>
                <w:rFonts w:ascii="宋体" w:eastAsia="宋体" w:hAnsi="宋体" w:cs="宋体" w:hint="eastAsia"/>
                <w:sz w:val="15"/>
              </w:rPr>
              <w:t>、</w:t>
            </w:r>
            <w:r w:rsidRPr="007F3CD0">
              <w:rPr>
                <w:rFonts w:ascii="Times New Roman" w:hAnsi="Times New Roman" w:cs="Times New Roman"/>
                <w:sz w:val="15"/>
              </w:rPr>
              <w:t>GET /api/reviewer/ai-review/tasks</w:t>
            </w:r>
            <w:r w:rsidRPr="007F3CD0">
              <w:rPr>
                <w:rFonts w:ascii="宋体" w:eastAsia="宋体" w:hAnsi="宋体" w:cs="宋体" w:hint="eastAsia"/>
                <w:sz w:val="15"/>
              </w:rPr>
              <w:t>、</w:t>
            </w:r>
            <w:r w:rsidRPr="007F3CD0">
              <w:rPr>
                <w:rFonts w:ascii="Times New Roman" w:hAnsi="Times New Roman" w:cs="Times New Roman"/>
                <w:sz w:val="15"/>
              </w:rPr>
              <w:t>GET /api/reviewer/ai-review/tasks/{taskId}/annotations</w:t>
            </w:r>
            <w:r w:rsidRPr="007F3CD0">
              <w:rPr>
                <w:rFonts w:ascii="宋体" w:eastAsia="宋体" w:hAnsi="宋体" w:cs="宋体" w:hint="eastAsia"/>
                <w:sz w:val="15"/>
              </w:rPr>
              <w:t>、</w:t>
            </w:r>
            <w:r w:rsidRPr="007F3CD0">
              <w:rPr>
                <w:rFonts w:ascii="Times New Roman" w:hAnsi="Times New Roman" w:cs="Times New Roman"/>
                <w:sz w:val="15"/>
              </w:rPr>
              <w:t>POST /api/reviewer/annotations/{annotationId}/decision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EB33E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宋体" w:eastAsia="宋体" w:hAnsi="宋体" w:cs="宋体" w:hint="eastAsia"/>
                <w:sz w:val="15"/>
                <w:lang w:eastAsia="zh-CN"/>
              </w:rPr>
              <w:t>审核员概览、预审任务、工作台和人工裁决。</w:t>
            </w:r>
          </w:p>
        </w:tc>
      </w:tr>
      <w:tr w:rsidR="00226415" w:rsidRPr="007F3CD0" w14:paraId="76F785D4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88D00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F3CD0">
              <w:rPr>
                <w:rFonts w:ascii="宋体" w:eastAsia="宋体" w:hAnsi="宋体" w:cs="宋体" w:hint="eastAsia"/>
                <w:sz w:val="15"/>
              </w:rPr>
              <w:t>争议</w:t>
            </w:r>
            <w:proofErr w:type="spellEnd"/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62280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5"/>
              </w:rPr>
              <w:t>GET /api/reviewer/disputes</w:t>
            </w:r>
            <w:r w:rsidRPr="007F3CD0">
              <w:rPr>
                <w:rFonts w:ascii="宋体" w:eastAsia="宋体" w:hAnsi="宋体" w:cs="宋体" w:hint="eastAsia"/>
                <w:sz w:val="15"/>
              </w:rPr>
              <w:t>、</w:t>
            </w:r>
            <w:r w:rsidRPr="007F3CD0">
              <w:rPr>
                <w:rFonts w:ascii="Times New Roman" w:hAnsi="Times New Roman" w:cs="Times New Roman"/>
                <w:sz w:val="15"/>
              </w:rPr>
              <w:t>GET /api/reviewer/disputes/{disputeId}</w:t>
            </w:r>
            <w:r w:rsidRPr="007F3CD0">
              <w:rPr>
                <w:rFonts w:ascii="宋体" w:eastAsia="宋体" w:hAnsi="宋体" w:cs="宋体" w:hint="eastAsia"/>
                <w:sz w:val="15"/>
              </w:rPr>
              <w:t>、</w:t>
            </w:r>
            <w:r w:rsidRPr="007F3CD0">
              <w:rPr>
                <w:rFonts w:ascii="Times New Roman" w:hAnsi="Times New Roman" w:cs="Times New Roman"/>
                <w:sz w:val="15"/>
              </w:rPr>
              <w:t>POST /api/reviewer/disputes/{disputeId}/resolve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658C0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宋体" w:eastAsia="宋体" w:hAnsi="宋体" w:cs="宋体" w:hint="eastAsia"/>
                <w:sz w:val="15"/>
                <w:lang w:eastAsia="zh-CN"/>
              </w:rPr>
              <w:t>争议样本列表、详情与处理。</w:t>
            </w:r>
          </w:p>
        </w:tc>
      </w:tr>
      <w:tr w:rsidR="00226415" w:rsidRPr="007F3CD0" w14:paraId="1033D96B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D60C2E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F3CD0">
              <w:rPr>
                <w:rFonts w:ascii="宋体" w:eastAsia="宋体" w:hAnsi="宋体" w:cs="宋体" w:hint="eastAsia"/>
                <w:sz w:val="15"/>
              </w:rPr>
              <w:t>导出</w:t>
            </w:r>
            <w:proofErr w:type="spellEnd"/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E056B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5"/>
              </w:rPr>
              <w:t>POST /api/exports</w:t>
            </w:r>
            <w:r w:rsidRPr="007F3CD0">
              <w:rPr>
                <w:rFonts w:ascii="宋体" w:eastAsia="宋体" w:hAnsi="宋体" w:cs="宋体" w:hint="eastAsia"/>
                <w:sz w:val="15"/>
              </w:rPr>
              <w:t>、</w:t>
            </w:r>
            <w:r w:rsidRPr="007F3CD0">
              <w:rPr>
                <w:rFonts w:ascii="Times New Roman" w:hAnsi="Times New Roman" w:cs="Times New Roman"/>
                <w:sz w:val="15"/>
              </w:rPr>
              <w:t>GET /api/exports</w:t>
            </w:r>
            <w:r w:rsidRPr="007F3CD0">
              <w:rPr>
                <w:rFonts w:ascii="宋体" w:eastAsia="宋体" w:hAnsi="宋体" w:cs="宋体" w:hint="eastAsia"/>
                <w:sz w:val="15"/>
              </w:rPr>
              <w:t>、</w:t>
            </w:r>
            <w:r w:rsidRPr="007F3CD0">
              <w:rPr>
                <w:rFonts w:ascii="Times New Roman" w:hAnsi="Times New Roman" w:cs="Times New Roman"/>
                <w:sz w:val="15"/>
              </w:rPr>
              <w:t>GET /api/exports/{exportId}/download</w:t>
            </w:r>
            <w:r w:rsidRPr="007F3CD0">
              <w:rPr>
                <w:rFonts w:ascii="宋体" w:eastAsia="宋体" w:hAnsi="宋体" w:cs="宋体" w:hint="eastAsia"/>
                <w:sz w:val="15"/>
              </w:rPr>
              <w:t>、</w:t>
            </w:r>
            <w:r w:rsidRPr="007F3CD0">
              <w:rPr>
                <w:rFonts w:ascii="Times New Roman" w:hAnsi="Times New Roman" w:cs="Times New Roman"/>
                <w:sz w:val="15"/>
              </w:rPr>
              <w:t>POST /api/exports/{exportId}/download/confirm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2C95E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宋体" w:eastAsia="宋体" w:hAnsi="宋体" w:cs="宋体" w:hint="eastAsia"/>
                <w:sz w:val="15"/>
                <w:lang w:eastAsia="zh-CN"/>
              </w:rPr>
              <w:t>导出任务、导出列表、下载和确认。</w:t>
            </w:r>
          </w:p>
        </w:tc>
      </w:tr>
    </w:tbl>
    <w:p w14:paraId="30288F2D" w14:textId="77777777" w:rsidR="00226415" w:rsidRPr="007F3CD0" w:rsidRDefault="00226415">
      <w:pPr>
        <w:rPr>
          <w:rFonts w:ascii="Times New Roman" w:hAnsi="Times New Roman" w:cs="Times New Roman"/>
          <w:lang w:eastAsia="zh-CN"/>
        </w:rPr>
      </w:pPr>
    </w:p>
    <w:p w14:paraId="1F0978C2" w14:textId="77777777" w:rsidR="00226415" w:rsidRPr="007F3CD0" w:rsidRDefault="00000000">
      <w:pPr>
        <w:pStyle w:val="21"/>
        <w:spacing w:before="160" w:after="100"/>
        <w:rPr>
          <w:rFonts w:ascii="Times New Roman" w:hAnsi="Times New Roman" w:cs="Times New Roman"/>
          <w:lang w:eastAsia="zh-CN"/>
        </w:rPr>
      </w:pPr>
      <w:r w:rsidRPr="007F3CD0">
        <w:rPr>
          <w:rFonts w:ascii="Times New Roman" w:eastAsia="Noto Sans CJK SC" w:hAnsi="Times New Roman" w:cs="Times New Roman"/>
          <w:color w:val="24476B"/>
          <w:lang w:eastAsia="zh-CN"/>
        </w:rPr>
        <w:t xml:space="preserve">11.3 API </w:t>
      </w:r>
      <w:r w:rsidRPr="007F3CD0">
        <w:rPr>
          <w:rFonts w:ascii="宋体" w:eastAsia="宋体" w:hAnsi="宋体" w:cs="宋体" w:hint="eastAsia"/>
          <w:color w:val="24476B"/>
          <w:lang w:eastAsia="zh-CN"/>
        </w:rPr>
        <w:t>调用示例</w:t>
      </w:r>
    </w:p>
    <w:p w14:paraId="496A61EC" w14:textId="77777777" w:rsidR="00226415" w:rsidRPr="007F3CD0" w:rsidRDefault="00000000">
      <w:pPr>
        <w:pStyle w:val="CodeCaption"/>
        <w:spacing w:before="40" w:after="60"/>
        <w:rPr>
          <w:rFonts w:ascii="Times New Roman" w:hAnsi="Times New Roman" w:cs="Times New Roman"/>
          <w:lang w:eastAsia="zh-CN"/>
        </w:rPr>
      </w:pPr>
      <w:r w:rsidRPr="007F3CD0">
        <w:rPr>
          <w:rFonts w:ascii="宋体" w:eastAsia="宋体" w:hAnsi="宋体" w:cs="宋体" w:hint="eastAsia"/>
          <w:color w:val="344054"/>
          <w:sz w:val="19"/>
          <w:lang w:eastAsia="zh-CN"/>
        </w:rPr>
        <w:t>接口调用示例：登录、任务、领取与</w:t>
      </w:r>
      <w:r w:rsidRPr="007F3CD0">
        <w:rPr>
          <w:rFonts w:ascii="Times New Roman" w:hAnsi="Times New Roman" w:cs="Times New Roman"/>
          <w:color w:val="344054"/>
          <w:sz w:val="19"/>
          <w:lang w:eastAsia="zh-CN"/>
        </w:rPr>
        <w:t xml:space="preserve"> AI Job</w:t>
      </w:r>
      <w:r w:rsidRPr="007F3CD0">
        <w:rPr>
          <w:rFonts w:ascii="宋体" w:eastAsia="宋体" w:hAnsi="宋体" w:cs="宋体" w:hint="eastAsia"/>
          <w:color w:val="344054"/>
          <w:sz w:val="19"/>
          <w:lang w:eastAsia="zh-CN"/>
        </w:rPr>
        <w:t>（</w:t>
      </w:r>
      <w:r w:rsidRPr="007F3CD0">
        <w:rPr>
          <w:rFonts w:ascii="Times New Roman" w:hAnsi="Times New Roman" w:cs="Times New Roman"/>
          <w:color w:val="344054"/>
          <w:sz w:val="19"/>
          <w:lang w:eastAsia="zh-CN"/>
        </w:rPr>
        <w:t>bash</w:t>
      </w:r>
      <w:r w:rsidRPr="007F3CD0">
        <w:rPr>
          <w:rFonts w:ascii="宋体" w:eastAsia="宋体" w:hAnsi="宋体" w:cs="宋体" w:hint="eastAsia"/>
          <w:color w:val="344054"/>
          <w:sz w:val="19"/>
          <w:lang w:eastAsia="zh-CN"/>
        </w:rPr>
        <w:t>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06"/>
      </w:tblGrid>
      <w:tr w:rsidR="00226415" w:rsidRPr="007F3CD0" w14:paraId="4B2BB5D3" w14:textId="77777777">
        <w:trPr>
          <w:jc w:val="center"/>
        </w:trPr>
        <w:tc>
          <w:tcPr>
            <w:tcW w:w="992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3B8476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# </w:t>
            </w:r>
            <w:proofErr w:type="spellStart"/>
            <w:r w:rsidRPr="007F3CD0">
              <w:rPr>
                <w:rFonts w:ascii="宋体" w:eastAsia="宋体" w:hAnsi="宋体" w:cs="宋体" w:hint="eastAsia"/>
                <w:color w:val="24292F"/>
              </w:rPr>
              <w:t>登录并取得</w:t>
            </w:r>
            <w:proofErr w:type="spellEnd"/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token</w:t>
            </w:r>
          </w:p>
          <w:p w14:paraId="335561A8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curl -X POST http://127.0.0.1:8080/api/auth/login \</w:t>
            </w:r>
          </w:p>
          <w:p w14:paraId="6D904C1C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-H "Content-Type: application/json" \</w:t>
            </w:r>
          </w:p>
          <w:p w14:paraId="53C4C575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lastRenderedPageBreak/>
              <w:t xml:space="preserve">  -d '{"username":"owner","password":"owner123","role":"owner"}'</w:t>
            </w:r>
          </w:p>
          <w:p w14:paraId="3ED7F9F0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</w:t>
            </w:r>
          </w:p>
          <w:p w14:paraId="7E9C3D42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  <w:lang w:eastAsia="zh-CN"/>
              </w:rPr>
              <w:t xml:space="preserve"># </w:t>
            </w:r>
            <w:r w:rsidRPr="007F3CD0">
              <w:rPr>
                <w:rFonts w:ascii="宋体" w:eastAsia="宋体" w:hAnsi="宋体" w:cs="宋体" w:hint="eastAsia"/>
                <w:color w:val="24292F"/>
                <w:lang w:eastAsia="zh-CN"/>
              </w:rPr>
              <w:t>携带</w:t>
            </w:r>
            <w:r w:rsidRPr="007F3CD0">
              <w:rPr>
                <w:rFonts w:ascii="Times New Roman" w:eastAsia="DejaVu Sans Mono" w:hAnsi="Times New Roman" w:cs="Times New Roman"/>
                <w:color w:val="24292F"/>
                <w:lang w:eastAsia="zh-CN"/>
              </w:rPr>
              <w:t xml:space="preserve"> token </w:t>
            </w:r>
            <w:r w:rsidRPr="007F3CD0">
              <w:rPr>
                <w:rFonts w:ascii="宋体" w:eastAsia="宋体" w:hAnsi="宋体" w:cs="宋体" w:hint="eastAsia"/>
                <w:color w:val="24292F"/>
                <w:lang w:eastAsia="zh-CN"/>
              </w:rPr>
              <w:t>获取任务列表</w:t>
            </w:r>
          </w:p>
          <w:p w14:paraId="4AE6FB58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curl http://127.0.0.1:8080/api/tasks \</w:t>
            </w:r>
          </w:p>
          <w:p w14:paraId="1A454E3D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-H "Authorization: Bearer &lt;accessToken&gt;"</w:t>
            </w:r>
          </w:p>
          <w:p w14:paraId="6FD749E2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</w:t>
            </w:r>
          </w:p>
          <w:p w14:paraId="313A4722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# Labeler </w:t>
            </w:r>
            <w:r w:rsidRPr="007F3CD0">
              <w:rPr>
                <w:rFonts w:ascii="宋体" w:eastAsia="宋体" w:hAnsi="宋体" w:cs="宋体" w:hint="eastAsia"/>
                <w:color w:val="24292F"/>
              </w:rPr>
              <w:t>领取任务</w:t>
            </w:r>
          </w:p>
          <w:p w14:paraId="23C7A9B6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curl -X POST http://127.0.0.1:8080/api/tasks/1/claim \</w:t>
            </w:r>
          </w:p>
          <w:p w14:paraId="3DC67419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-H "Authorization: Bearer &lt;labelerToken&gt;"</w:t>
            </w:r>
          </w:p>
          <w:p w14:paraId="0160B9C7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</w:t>
            </w:r>
          </w:p>
          <w:p w14:paraId="76C3C0D6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# Agent </w:t>
            </w:r>
            <w:r w:rsidRPr="007F3CD0">
              <w:rPr>
                <w:rFonts w:ascii="宋体" w:eastAsia="宋体" w:hAnsi="宋体" w:cs="宋体" w:hint="eastAsia"/>
                <w:color w:val="24292F"/>
              </w:rPr>
              <w:t>领取</w:t>
            </w: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AI </w:t>
            </w:r>
            <w:r w:rsidRPr="007F3CD0">
              <w:rPr>
                <w:rFonts w:ascii="宋体" w:eastAsia="宋体" w:hAnsi="宋体" w:cs="宋体" w:hint="eastAsia"/>
                <w:color w:val="24292F"/>
              </w:rPr>
              <w:t>预审</w:t>
            </w: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Job</w:t>
            </w:r>
          </w:p>
          <w:p w14:paraId="4EC9BEC3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curl -X POST http://127.0.0.1:8080/api/ai-review/jobs/claim-next \</w:t>
            </w:r>
          </w:p>
          <w:p w14:paraId="2CA82F4F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-H "Authorization: Bearer &lt;systemAgentToken&gt;"</w:t>
            </w:r>
          </w:p>
        </w:tc>
      </w:tr>
    </w:tbl>
    <w:p w14:paraId="66EB4E78" w14:textId="77777777" w:rsidR="00226415" w:rsidRPr="007F3CD0" w:rsidRDefault="00226415">
      <w:pPr>
        <w:rPr>
          <w:rFonts w:ascii="Times New Roman" w:hAnsi="Times New Roman" w:cs="Times New Roman"/>
        </w:rPr>
      </w:pPr>
    </w:p>
    <w:p w14:paraId="6C2E443B" w14:textId="77777777" w:rsidR="00226415" w:rsidRPr="007F3CD0" w:rsidRDefault="00000000">
      <w:pPr>
        <w:pStyle w:val="1"/>
        <w:spacing w:before="200" w:after="140"/>
        <w:rPr>
          <w:rFonts w:ascii="Times New Roman" w:hAnsi="Times New Roman" w:cs="Times New Roman"/>
        </w:rPr>
      </w:pPr>
      <w:r w:rsidRPr="007F3CD0">
        <w:rPr>
          <w:rFonts w:ascii="Times New Roman" w:eastAsia="Noto Sans CJK SC" w:hAnsi="Times New Roman" w:cs="Times New Roman"/>
          <w:color w:val="1F3A5F"/>
          <w:sz w:val="36"/>
        </w:rPr>
        <w:t xml:space="preserve">12. </w:t>
      </w:r>
      <w:r w:rsidRPr="007F3CD0">
        <w:rPr>
          <w:rFonts w:ascii="宋体" w:eastAsia="宋体" w:hAnsi="宋体" w:cs="宋体" w:hint="eastAsia"/>
          <w:color w:val="1F3A5F"/>
          <w:sz w:val="36"/>
        </w:rPr>
        <w:t>使用说明</w:t>
      </w:r>
    </w:p>
    <w:p w14:paraId="45FC8830" w14:textId="77777777" w:rsidR="00226415" w:rsidRPr="007F3CD0" w:rsidRDefault="00000000">
      <w:pPr>
        <w:pStyle w:val="21"/>
        <w:spacing w:before="160" w:after="100"/>
        <w:rPr>
          <w:rFonts w:ascii="Times New Roman" w:hAnsi="Times New Roman" w:cs="Times New Roman"/>
        </w:rPr>
      </w:pPr>
      <w:r w:rsidRPr="007F3CD0">
        <w:rPr>
          <w:rFonts w:ascii="Times New Roman" w:eastAsia="Noto Sans CJK SC" w:hAnsi="Times New Roman" w:cs="Times New Roman"/>
          <w:color w:val="24476B"/>
        </w:rPr>
        <w:t xml:space="preserve">12.1 Owner </w:t>
      </w:r>
      <w:r w:rsidRPr="007F3CD0">
        <w:rPr>
          <w:rFonts w:ascii="宋体" w:eastAsia="宋体" w:hAnsi="宋体" w:cs="宋体" w:hint="eastAsia"/>
          <w:color w:val="24476B"/>
        </w:rPr>
        <w:t>使用路径</w:t>
      </w:r>
    </w:p>
    <w:p w14:paraId="040183EA" w14:textId="77777777" w:rsidR="00226415" w:rsidRPr="007F3CD0" w:rsidRDefault="00000000">
      <w:pPr>
        <w:pStyle w:val="a"/>
        <w:spacing w:after="40"/>
        <w:ind w:left="312" w:hanging="142"/>
        <w:rPr>
          <w:rFonts w:ascii="Times New Roman" w:hAnsi="Times New Roman" w:cs="Times New Roman"/>
        </w:rPr>
      </w:pPr>
      <w:r w:rsidRPr="007F3CD0">
        <w:rPr>
          <w:rFonts w:ascii="宋体" w:eastAsia="宋体" w:hAnsi="宋体" w:cs="宋体" w:hint="eastAsia"/>
        </w:rPr>
        <w:t>使用</w:t>
      </w:r>
      <w:r w:rsidRPr="007F3CD0">
        <w:rPr>
          <w:rFonts w:ascii="Times New Roman" w:hAnsi="Times New Roman" w:cs="Times New Roman"/>
        </w:rPr>
        <w:t xml:space="preserve"> owner / owner123 </w:t>
      </w:r>
      <w:r w:rsidRPr="007F3CD0">
        <w:rPr>
          <w:rFonts w:ascii="宋体" w:eastAsia="宋体" w:hAnsi="宋体" w:cs="宋体" w:hint="eastAsia"/>
        </w:rPr>
        <w:t>或</w:t>
      </w:r>
      <w:r w:rsidRPr="007F3CD0">
        <w:rPr>
          <w:rFonts w:ascii="Times New Roman" w:hAnsi="Times New Roman" w:cs="Times New Roman"/>
        </w:rPr>
        <w:t xml:space="preserve"> demo / demo123 </w:t>
      </w:r>
      <w:r w:rsidRPr="007F3CD0">
        <w:rPr>
          <w:rFonts w:ascii="宋体" w:eastAsia="宋体" w:hAnsi="宋体" w:cs="宋体" w:hint="eastAsia"/>
        </w:rPr>
        <w:t>登录，角色选择</w:t>
      </w:r>
      <w:r w:rsidRPr="007F3CD0">
        <w:rPr>
          <w:rFonts w:ascii="Times New Roman" w:hAnsi="Times New Roman" w:cs="Times New Roman"/>
        </w:rPr>
        <w:t xml:space="preserve"> owner</w:t>
      </w:r>
      <w:r w:rsidRPr="007F3CD0">
        <w:rPr>
          <w:rFonts w:ascii="宋体" w:eastAsia="宋体" w:hAnsi="宋体" w:cs="宋体" w:hint="eastAsia"/>
        </w:rPr>
        <w:t>。</w:t>
      </w:r>
    </w:p>
    <w:p w14:paraId="492E5FC1" w14:textId="77777777" w:rsidR="00226415" w:rsidRPr="007F3CD0" w:rsidRDefault="00000000">
      <w:pPr>
        <w:pStyle w:val="a"/>
        <w:spacing w:after="40"/>
        <w:ind w:left="312" w:hanging="142"/>
        <w:rPr>
          <w:rFonts w:ascii="Times New Roman" w:hAnsi="Times New Roman" w:cs="Times New Roman"/>
        </w:rPr>
      </w:pPr>
      <w:r w:rsidRPr="007F3CD0">
        <w:rPr>
          <w:rFonts w:ascii="宋体" w:eastAsia="宋体" w:hAnsi="宋体" w:cs="宋体" w:hint="eastAsia"/>
        </w:rPr>
        <w:t>进入</w:t>
      </w:r>
      <w:r w:rsidRPr="007F3CD0">
        <w:rPr>
          <w:rFonts w:ascii="Times New Roman" w:hAnsi="Times New Roman" w:cs="Times New Roman"/>
        </w:rPr>
        <w:t xml:space="preserve"> /owner/datasets </w:t>
      </w:r>
      <w:r w:rsidRPr="007F3CD0">
        <w:rPr>
          <w:rFonts w:ascii="宋体" w:eastAsia="宋体" w:hAnsi="宋体" w:cs="宋体" w:hint="eastAsia"/>
        </w:rPr>
        <w:t>创建或导入数据集，确认样本字段结构。</w:t>
      </w:r>
    </w:p>
    <w:p w14:paraId="131C4E5A" w14:textId="77777777" w:rsidR="00226415" w:rsidRPr="007F3CD0" w:rsidRDefault="00000000">
      <w:pPr>
        <w:pStyle w:val="a"/>
        <w:spacing w:after="40"/>
        <w:ind w:left="312" w:hanging="142"/>
        <w:rPr>
          <w:rFonts w:ascii="Times New Roman" w:hAnsi="Times New Roman" w:cs="Times New Roman"/>
        </w:rPr>
      </w:pPr>
      <w:r w:rsidRPr="007F3CD0">
        <w:rPr>
          <w:rFonts w:ascii="宋体" w:eastAsia="宋体" w:hAnsi="宋体" w:cs="宋体" w:hint="eastAsia"/>
        </w:rPr>
        <w:t>进入</w:t>
      </w:r>
      <w:r w:rsidRPr="007F3CD0">
        <w:rPr>
          <w:rFonts w:ascii="Times New Roman" w:hAnsi="Times New Roman" w:cs="Times New Roman"/>
        </w:rPr>
        <w:t xml:space="preserve"> /owner/templates </w:t>
      </w:r>
      <w:r w:rsidRPr="007F3CD0">
        <w:rPr>
          <w:rFonts w:ascii="宋体" w:eastAsia="宋体" w:hAnsi="宋体" w:cs="宋体" w:hint="eastAsia"/>
        </w:rPr>
        <w:t>创建模板草稿，配置字段、</w:t>
      </w:r>
      <w:r w:rsidRPr="007F3CD0">
        <w:rPr>
          <w:rFonts w:ascii="Times New Roman" w:hAnsi="Times New Roman" w:cs="Times New Roman"/>
        </w:rPr>
        <w:t>Tab</w:t>
      </w:r>
      <w:r w:rsidRPr="007F3CD0">
        <w:rPr>
          <w:rFonts w:ascii="宋体" w:eastAsia="宋体" w:hAnsi="宋体" w:cs="宋体" w:hint="eastAsia"/>
        </w:rPr>
        <w:t>、校验、联动和</w:t>
      </w:r>
      <w:r w:rsidRPr="007F3CD0">
        <w:rPr>
          <w:rFonts w:ascii="Times New Roman" w:hAnsi="Times New Roman" w:cs="Times New Roman"/>
        </w:rPr>
        <w:t xml:space="preserve"> LLM </w:t>
      </w:r>
      <w:r w:rsidRPr="007F3CD0">
        <w:rPr>
          <w:rFonts w:ascii="宋体" w:eastAsia="宋体" w:hAnsi="宋体" w:cs="宋体" w:hint="eastAsia"/>
        </w:rPr>
        <w:t>触发项，校验后发布。</w:t>
      </w:r>
    </w:p>
    <w:p w14:paraId="3FF68100" w14:textId="77777777" w:rsidR="00226415" w:rsidRPr="007F3CD0" w:rsidRDefault="00000000">
      <w:pPr>
        <w:pStyle w:val="a"/>
        <w:spacing w:after="40"/>
        <w:ind w:left="312" w:hanging="142"/>
        <w:rPr>
          <w:rFonts w:ascii="Times New Roman" w:hAnsi="Times New Roman" w:cs="Times New Roman"/>
          <w:lang w:eastAsia="zh-CN"/>
        </w:rPr>
      </w:pPr>
      <w:r w:rsidRPr="007F3CD0">
        <w:rPr>
          <w:rFonts w:ascii="宋体" w:eastAsia="宋体" w:hAnsi="宋体" w:cs="宋体" w:hint="eastAsia"/>
          <w:lang w:eastAsia="zh-CN"/>
        </w:rPr>
        <w:t>进入</w:t>
      </w:r>
      <w:r w:rsidRPr="007F3CD0">
        <w:rPr>
          <w:rFonts w:ascii="Times New Roman" w:hAnsi="Times New Roman" w:cs="Times New Roman"/>
          <w:lang w:eastAsia="zh-CN"/>
        </w:rPr>
        <w:t xml:space="preserve"> /owner/tasks </w:t>
      </w:r>
      <w:r w:rsidRPr="007F3CD0">
        <w:rPr>
          <w:rFonts w:ascii="宋体" w:eastAsia="宋体" w:hAnsi="宋体" w:cs="宋体" w:hint="eastAsia"/>
          <w:lang w:eastAsia="zh-CN"/>
        </w:rPr>
        <w:t>创建任务，绑定数据集和已发布模板，设置题量、截止时间和奖励规则。</w:t>
      </w:r>
    </w:p>
    <w:p w14:paraId="6EBFC094" w14:textId="77777777" w:rsidR="00226415" w:rsidRPr="007F3CD0" w:rsidRDefault="00000000">
      <w:pPr>
        <w:pStyle w:val="a"/>
        <w:spacing w:after="40"/>
        <w:ind w:left="312" w:hanging="142"/>
        <w:rPr>
          <w:rFonts w:ascii="Times New Roman" w:hAnsi="Times New Roman" w:cs="Times New Roman"/>
        </w:rPr>
      </w:pPr>
      <w:proofErr w:type="spellStart"/>
      <w:r w:rsidRPr="007F3CD0">
        <w:rPr>
          <w:rFonts w:ascii="宋体" w:eastAsia="宋体" w:hAnsi="宋体" w:cs="宋体" w:hint="eastAsia"/>
        </w:rPr>
        <w:t>发布任务后在</w:t>
      </w:r>
      <w:proofErr w:type="spellEnd"/>
      <w:r w:rsidRPr="007F3CD0">
        <w:rPr>
          <w:rFonts w:ascii="Times New Roman" w:hAnsi="Times New Roman" w:cs="Times New Roman"/>
        </w:rPr>
        <w:t xml:space="preserve"> /owner/ai-review </w:t>
      </w:r>
      <w:proofErr w:type="spellStart"/>
      <w:r w:rsidRPr="007F3CD0">
        <w:rPr>
          <w:rFonts w:ascii="宋体" w:eastAsia="宋体" w:hAnsi="宋体" w:cs="宋体" w:hint="eastAsia"/>
        </w:rPr>
        <w:t>配置</w:t>
      </w:r>
      <w:proofErr w:type="spellEnd"/>
      <w:r w:rsidRPr="007F3CD0">
        <w:rPr>
          <w:rFonts w:ascii="Times New Roman" w:hAnsi="Times New Roman" w:cs="Times New Roman"/>
        </w:rPr>
        <w:t xml:space="preserve"> AI </w:t>
      </w:r>
      <w:r w:rsidRPr="007F3CD0">
        <w:rPr>
          <w:rFonts w:ascii="宋体" w:eastAsia="宋体" w:hAnsi="宋体" w:cs="宋体" w:hint="eastAsia"/>
        </w:rPr>
        <w:t>预审规则，并在</w:t>
      </w:r>
      <w:r w:rsidRPr="007F3CD0">
        <w:rPr>
          <w:rFonts w:ascii="Times New Roman" w:hAnsi="Times New Roman" w:cs="Times New Roman"/>
        </w:rPr>
        <w:t xml:space="preserve"> /owner/settings/model </w:t>
      </w:r>
      <w:r w:rsidRPr="007F3CD0">
        <w:rPr>
          <w:rFonts w:ascii="宋体" w:eastAsia="宋体" w:hAnsi="宋体" w:cs="宋体" w:hint="eastAsia"/>
        </w:rPr>
        <w:t>配置模型。</w:t>
      </w:r>
    </w:p>
    <w:p w14:paraId="4D4BD6F7" w14:textId="77777777" w:rsidR="00226415" w:rsidRPr="007F3CD0" w:rsidRDefault="00000000">
      <w:pPr>
        <w:pStyle w:val="a"/>
        <w:spacing w:after="40"/>
        <w:ind w:left="312" w:hanging="142"/>
        <w:rPr>
          <w:rFonts w:ascii="Times New Roman" w:hAnsi="Times New Roman" w:cs="Times New Roman"/>
        </w:rPr>
      </w:pPr>
      <w:r w:rsidRPr="007F3CD0">
        <w:rPr>
          <w:rFonts w:ascii="宋体" w:eastAsia="宋体" w:hAnsi="宋体" w:cs="宋体" w:hint="eastAsia"/>
        </w:rPr>
        <w:t>在</w:t>
      </w:r>
      <w:r w:rsidRPr="007F3CD0">
        <w:rPr>
          <w:rFonts w:ascii="Times New Roman" w:hAnsi="Times New Roman" w:cs="Times New Roman"/>
        </w:rPr>
        <w:t xml:space="preserve"> /owner/review </w:t>
      </w:r>
      <w:r w:rsidRPr="007F3CD0">
        <w:rPr>
          <w:rFonts w:ascii="宋体" w:eastAsia="宋体" w:hAnsi="宋体" w:cs="宋体" w:hint="eastAsia"/>
        </w:rPr>
        <w:t>和</w:t>
      </w:r>
      <w:r w:rsidRPr="007F3CD0">
        <w:rPr>
          <w:rFonts w:ascii="Times New Roman" w:hAnsi="Times New Roman" w:cs="Times New Roman"/>
        </w:rPr>
        <w:t xml:space="preserve"> /owner/dashboard </w:t>
      </w:r>
      <w:r w:rsidRPr="007F3CD0">
        <w:rPr>
          <w:rFonts w:ascii="宋体" w:eastAsia="宋体" w:hAnsi="宋体" w:cs="宋体" w:hint="eastAsia"/>
        </w:rPr>
        <w:t>查看审核进度、风险分布、标注绩效和题目反馈。</w:t>
      </w:r>
    </w:p>
    <w:p w14:paraId="71829C77" w14:textId="77777777" w:rsidR="00226415" w:rsidRPr="007F3CD0" w:rsidRDefault="00000000">
      <w:pPr>
        <w:pStyle w:val="a"/>
        <w:spacing w:after="40"/>
        <w:ind w:left="312" w:hanging="142"/>
        <w:rPr>
          <w:rFonts w:ascii="Times New Roman" w:hAnsi="Times New Roman" w:cs="Times New Roman"/>
        </w:rPr>
      </w:pPr>
      <w:r w:rsidRPr="007F3CD0">
        <w:rPr>
          <w:rFonts w:ascii="宋体" w:eastAsia="宋体" w:hAnsi="宋体" w:cs="宋体" w:hint="eastAsia"/>
        </w:rPr>
        <w:t>在</w:t>
      </w:r>
      <w:r w:rsidRPr="007F3CD0">
        <w:rPr>
          <w:rFonts w:ascii="Times New Roman" w:hAnsi="Times New Roman" w:cs="Times New Roman"/>
        </w:rPr>
        <w:t xml:space="preserve"> /owner/export </w:t>
      </w:r>
      <w:r w:rsidRPr="007F3CD0">
        <w:rPr>
          <w:rFonts w:ascii="宋体" w:eastAsia="宋体" w:hAnsi="宋体" w:cs="宋体" w:hint="eastAsia"/>
        </w:rPr>
        <w:t>创建导出任务并下载结果文件。</w:t>
      </w:r>
    </w:p>
    <w:p w14:paraId="3AB98029" w14:textId="77777777" w:rsidR="00226415" w:rsidRPr="007F3CD0" w:rsidRDefault="00000000">
      <w:pPr>
        <w:pStyle w:val="21"/>
        <w:spacing w:before="160" w:after="100"/>
        <w:rPr>
          <w:rFonts w:ascii="Times New Roman" w:hAnsi="Times New Roman" w:cs="Times New Roman"/>
        </w:rPr>
      </w:pPr>
      <w:r w:rsidRPr="007F3CD0">
        <w:rPr>
          <w:rFonts w:ascii="Times New Roman" w:eastAsia="Noto Sans CJK SC" w:hAnsi="Times New Roman" w:cs="Times New Roman"/>
          <w:color w:val="24476B"/>
        </w:rPr>
        <w:t xml:space="preserve">12.2 Labeler </w:t>
      </w:r>
      <w:r w:rsidRPr="007F3CD0">
        <w:rPr>
          <w:rFonts w:ascii="宋体" w:eastAsia="宋体" w:hAnsi="宋体" w:cs="宋体" w:hint="eastAsia"/>
          <w:color w:val="24476B"/>
        </w:rPr>
        <w:t>使用路径</w:t>
      </w:r>
    </w:p>
    <w:p w14:paraId="79767357" w14:textId="77777777" w:rsidR="00226415" w:rsidRPr="007F3CD0" w:rsidRDefault="00000000">
      <w:pPr>
        <w:pStyle w:val="a"/>
        <w:spacing w:after="40"/>
        <w:ind w:left="312" w:hanging="142"/>
        <w:rPr>
          <w:rFonts w:ascii="Times New Roman" w:hAnsi="Times New Roman" w:cs="Times New Roman"/>
        </w:rPr>
      </w:pPr>
      <w:r w:rsidRPr="007F3CD0">
        <w:rPr>
          <w:rFonts w:ascii="宋体" w:eastAsia="宋体" w:hAnsi="宋体" w:cs="宋体" w:hint="eastAsia"/>
        </w:rPr>
        <w:t>使用</w:t>
      </w:r>
      <w:r w:rsidRPr="007F3CD0">
        <w:rPr>
          <w:rFonts w:ascii="Times New Roman" w:hAnsi="Times New Roman" w:cs="Times New Roman"/>
        </w:rPr>
        <w:t xml:space="preserve"> labeler / labeler123 </w:t>
      </w:r>
      <w:r w:rsidRPr="007F3CD0">
        <w:rPr>
          <w:rFonts w:ascii="宋体" w:eastAsia="宋体" w:hAnsi="宋体" w:cs="宋体" w:hint="eastAsia"/>
        </w:rPr>
        <w:t>或</w:t>
      </w:r>
      <w:r w:rsidRPr="007F3CD0">
        <w:rPr>
          <w:rFonts w:ascii="Times New Roman" w:hAnsi="Times New Roman" w:cs="Times New Roman"/>
        </w:rPr>
        <w:t xml:space="preserve"> demo / demo123 </w:t>
      </w:r>
      <w:r w:rsidRPr="007F3CD0">
        <w:rPr>
          <w:rFonts w:ascii="宋体" w:eastAsia="宋体" w:hAnsi="宋体" w:cs="宋体" w:hint="eastAsia"/>
        </w:rPr>
        <w:t>登录，角色选择</w:t>
      </w:r>
      <w:r w:rsidRPr="007F3CD0">
        <w:rPr>
          <w:rFonts w:ascii="Times New Roman" w:hAnsi="Times New Roman" w:cs="Times New Roman"/>
        </w:rPr>
        <w:t xml:space="preserve"> labeler</w:t>
      </w:r>
      <w:r w:rsidRPr="007F3CD0">
        <w:rPr>
          <w:rFonts w:ascii="宋体" w:eastAsia="宋体" w:hAnsi="宋体" w:cs="宋体" w:hint="eastAsia"/>
        </w:rPr>
        <w:t>。</w:t>
      </w:r>
    </w:p>
    <w:p w14:paraId="5033D7A0" w14:textId="77777777" w:rsidR="00226415" w:rsidRPr="007F3CD0" w:rsidRDefault="00000000">
      <w:pPr>
        <w:pStyle w:val="a"/>
        <w:spacing w:after="40"/>
        <w:ind w:left="312" w:hanging="142"/>
        <w:rPr>
          <w:rFonts w:ascii="Times New Roman" w:hAnsi="Times New Roman" w:cs="Times New Roman"/>
        </w:rPr>
      </w:pPr>
      <w:r w:rsidRPr="007F3CD0">
        <w:rPr>
          <w:rFonts w:ascii="宋体" w:eastAsia="宋体" w:hAnsi="宋体" w:cs="宋体" w:hint="eastAsia"/>
        </w:rPr>
        <w:t>进入</w:t>
      </w:r>
      <w:r w:rsidRPr="007F3CD0">
        <w:rPr>
          <w:rFonts w:ascii="Times New Roman" w:hAnsi="Times New Roman" w:cs="Times New Roman"/>
        </w:rPr>
        <w:t xml:space="preserve"> /labeler/market </w:t>
      </w:r>
      <w:r w:rsidRPr="007F3CD0">
        <w:rPr>
          <w:rFonts w:ascii="宋体" w:eastAsia="宋体" w:hAnsi="宋体" w:cs="宋体" w:hint="eastAsia"/>
        </w:rPr>
        <w:t>浏览已发布且可领取任务，按任务类型、策略、媒体类型和</w:t>
      </w:r>
      <w:r w:rsidRPr="007F3CD0">
        <w:rPr>
          <w:rFonts w:ascii="Times New Roman" w:hAnsi="Times New Roman" w:cs="Times New Roman"/>
        </w:rPr>
        <w:t xml:space="preserve"> AI Review </w:t>
      </w:r>
      <w:r w:rsidRPr="007F3CD0">
        <w:rPr>
          <w:rFonts w:ascii="宋体" w:eastAsia="宋体" w:hAnsi="宋体" w:cs="宋体" w:hint="eastAsia"/>
        </w:rPr>
        <w:t>条件筛选。</w:t>
      </w:r>
    </w:p>
    <w:p w14:paraId="6FE3FB40" w14:textId="77777777" w:rsidR="00226415" w:rsidRPr="007F3CD0" w:rsidRDefault="00000000">
      <w:pPr>
        <w:pStyle w:val="a"/>
        <w:spacing w:after="40"/>
        <w:ind w:left="312" w:hanging="142"/>
        <w:rPr>
          <w:rFonts w:ascii="Times New Roman" w:hAnsi="Times New Roman" w:cs="Times New Roman"/>
          <w:lang w:eastAsia="zh-CN"/>
        </w:rPr>
      </w:pPr>
      <w:r w:rsidRPr="007F3CD0">
        <w:rPr>
          <w:rFonts w:ascii="宋体" w:eastAsia="宋体" w:hAnsi="宋体" w:cs="宋体" w:hint="eastAsia"/>
          <w:lang w:eastAsia="zh-CN"/>
        </w:rPr>
        <w:t>点击领取后进入我的任务或答题页。</w:t>
      </w:r>
    </w:p>
    <w:p w14:paraId="182AB632" w14:textId="77777777" w:rsidR="00226415" w:rsidRPr="007F3CD0" w:rsidRDefault="00000000">
      <w:pPr>
        <w:pStyle w:val="a"/>
        <w:spacing w:after="40"/>
        <w:ind w:left="312" w:hanging="142"/>
        <w:rPr>
          <w:rFonts w:ascii="Times New Roman" w:hAnsi="Times New Roman" w:cs="Times New Roman"/>
        </w:rPr>
      </w:pPr>
      <w:r w:rsidRPr="007F3CD0">
        <w:rPr>
          <w:rFonts w:ascii="宋体" w:eastAsia="宋体" w:hAnsi="宋体" w:cs="宋体" w:hint="eastAsia"/>
        </w:rPr>
        <w:t>在</w:t>
      </w:r>
      <w:r w:rsidRPr="007F3CD0">
        <w:rPr>
          <w:rFonts w:ascii="Times New Roman" w:hAnsi="Times New Roman" w:cs="Times New Roman"/>
        </w:rPr>
        <w:t xml:space="preserve"> /labeler/answer</w:t>
      </w:r>
      <w:proofErr w:type="gramStart"/>
      <w:r w:rsidRPr="007F3CD0">
        <w:rPr>
          <w:rFonts w:ascii="Times New Roman" w:hAnsi="Times New Roman" w:cs="Times New Roman"/>
        </w:rPr>
        <w:t>/:</w:t>
      </w:r>
      <w:proofErr w:type="spellStart"/>
      <w:r w:rsidRPr="007F3CD0">
        <w:rPr>
          <w:rFonts w:ascii="Times New Roman" w:hAnsi="Times New Roman" w:cs="Times New Roman"/>
        </w:rPr>
        <w:t>assignmentId</w:t>
      </w:r>
      <w:proofErr w:type="spellEnd"/>
      <w:proofErr w:type="gramEnd"/>
      <w:r w:rsidRPr="007F3CD0">
        <w:rPr>
          <w:rFonts w:ascii="Times New Roman" w:hAnsi="Times New Roman" w:cs="Times New Roman"/>
        </w:rPr>
        <w:t xml:space="preserve"> </w:t>
      </w:r>
      <w:proofErr w:type="spellStart"/>
      <w:r w:rsidRPr="007F3CD0">
        <w:rPr>
          <w:rFonts w:ascii="宋体" w:eastAsia="宋体" w:hAnsi="宋体" w:cs="宋体" w:hint="eastAsia"/>
        </w:rPr>
        <w:t>中查看原始样本，填写动态表单，可保存草稿、调用</w:t>
      </w:r>
      <w:proofErr w:type="spellEnd"/>
      <w:r w:rsidRPr="007F3CD0">
        <w:rPr>
          <w:rFonts w:ascii="Times New Roman" w:hAnsi="Times New Roman" w:cs="Times New Roman"/>
        </w:rPr>
        <w:t xml:space="preserve"> LLM </w:t>
      </w:r>
      <w:r w:rsidRPr="007F3CD0">
        <w:rPr>
          <w:rFonts w:ascii="宋体" w:eastAsia="宋体" w:hAnsi="宋体" w:cs="宋体" w:hint="eastAsia"/>
        </w:rPr>
        <w:t>助手或字段级生成建议。</w:t>
      </w:r>
    </w:p>
    <w:p w14:paraId="399C5E07" w14:textId="77777777" w:rsidR="00226415" w:rsidRPr="007F3CD0" w:rsidRDefault="00000000">
      <w:pPr>
        <w:pStyle w:val="a"/>
        <w:spacing w:after="40"/>
        <w:ind w:left="312" w:hanging="142"/>
        <w:rPr>
          <w:rFonts w:ascii="Times New Roman" w:hAnsi="Times New Roman" w:cs="Times New Roman"/>
        </w:rPr>
      </w:pPr>
      <w:r w:rsidRPr="007F3CD0">
        <w:rPr>
          <w:rFonts w:ascii="宋体" w:eastAsia="宋体" w:hAnsi="宋体" w:cs="宋体" w:hint="eastAsia"/>
        </w:rPr>
        <w:t>提交后等待</w:t>
      </w:r>
      <w:r w:rsidRPr="007F3CD0">
        <w:rPr>
          <w:rFonts w:ascii="Times New Roman" w:hAnsi="Times New Roman" w:cs="Times New Roman"/>
        </w:rPr>
        <w:t xml:space="preserve"> AI </w:t>
      </w:r>
      <w:r w:rsidRPr="007F3CD0">
        <w:rPr>
          <w:rFonts w:ascii="宋体" w:eastAsia="宋体" w:hAnsi="宋体" w:cs="宋体" w:hint="eastAsia"/>
        </w:rPr>
        <w:t>预审和人工审核；如被打回，在</w:t>
      </w:r>
      <w:r w:rsidRPr="007F3CD0">
        <w:rPr>
          <w:rFonts w:ascii="Times New Roman" w:hAnsi="Times New Roman" w:cs="Times New Roman"/>
        </w:rPr>
        <w:t xml:space="preserve"> /labeler/returned </w:t>
      </w:r>
      <w:r w:rsidRPr="007F3CD0">
        <w:rPr>
          <w:rFonts w:ascii="宋体" w:eastAsia="宋体" w:hAnsi="宋体" w:cs="宋体" w:hint="eastAsia"/>
        </w:rPr>
        <w:t>查看原因并返工。</w:t>
      </w:r>
    </w:p>
    <w:p w14:paraId="3ECFFF6B" w14:textId="77777777" w:rsidR="00226415" w:rsidRPr="007F3CD0" w:rsidRDefault="00000000">
      <w:pPr>
        <w:pStyle w:val="21"/>
        <w:spacing w:before="160" w:after="100"/>
        <w:rPr>
          <w:rFonts w:ascii="Times New Roman" w:hAnsi="Times New Roman" w:cs="Times New Roman"/>
        </w:rPr>
      </w:pPr>
      <w:r w:rsidRPr="007F3CD0">
        <w:rPr>
          <w:rFonts w:ascii="Times New Roman" w:eastAsia="Noto Sans CJK SC" w:hAnsi="Times New Roman" w:cs="Times New Roman"/>
          <w:color w:val="24476B"/>
        </w:rPr>
        <w:t xml:space="preserve">12.3 Reviewer </w:t>
      </w:r>
      <w:r w:rsidRPr="007F3CD0">
        <w:rPr>
          <w:rFonts w:ascii="宋体" w:eastAsia="宋体" w:hAnsi="宋体" w:cs="宋体" w:hint="eastAsia"/>
          <w:color w:val="24476B"/>
        </w:rPr>
        <w:t>使用路径</w:t>
      </w:r>
    </w:p>
    <w:p w14:paraId="4C8693A5" w14:textId="77777777" w:rsidR="00226415" w:rsidRPr="007F3CD0" w:rsidRDefault="00000000">
      <w:pPr>
        <w:pStyle w:val="a"/>
        <w:spacing w:after="40"/>
        <w:ind w:left="312" w:hanging="142"/>
        <w:rPr>
          <w:rFonts w:ascii="Times New Roman" w:hAnsi="Times New Roman" w:cs="Times New Roman"/>
        </w:rPr>
      </w:pPr>
      <w:r w:rsidRPr="007F3CD0">
        <w:rPr>
          <w:rFonts w:ascii="宋体" w:eastAsia="宋体" w:hAnsi="宋体" w:cs="宋体" w:hint="eastAsia"/>
        </w:rPr>
        <w:t>使用</w:t>
      </w:r>
      <w:r w:rsidRPr="007F3CD0">
        <w:rPr>
          <w:rFonts w:ascii="Times New Roman" w:hAnsi="Times New Roman" w:cs="Times New Roman"/>
        </w:rPr>
        <w:t xml:space="preserve"> reviewer / reviewer123 </w:t>
      </w:r>
      <w:r w:rsidRPr="007F3CD0">
        <w:rPr>
          <w:rFonts w:ascii="宋体" w:eastAsia="宋体" w:hAnsi="宋体" w:cs="宋体" w:hint="eastAsia"/>
        </w:rPr>
        <w:t>或</w:t>
      </w:r>
      <w:r w:rsidRPr="007F3CD0">
        <w:rPr>
          <w:rFonts w:ascii="Times New Roman" w:hAnsi="Times New Roman" w:cs="Times New Roman"/>
        </w:rPr>
        <w:t xml:space="preserve"> demo / demo123 </w:t>
      </w:r>
      <w:r w:rsidRPr="007F3CD0">
        <w:rPr>
          <w:rFonts w:ascii="宋体" w:eastAsia="宋体" w:hAnsi="宋体" w:cs="宋体" w:hint="eastAsia"/>
        </w:rPr>
        <w:t>登录，角色选择</w:t>
      </w:r>
      <w:r w:rsidRPr="007F3CD0">
        <w:rPr>
          <w:rFonts w:ascii="Times New Roman" w:hAnsi="Times New Roman" w:cs="Times New Roman"/>
        </w:rPr>
        <w:t xml:space="preserve"> reviewer</w:t>
      </w:r>
      <w:r w:rsidRPr="007F3CD0">
        <w:rPr>
          <w:rFonts w:ascii="宋体" w:eastAsia="宋体" w:hAnsi="宋体" w:cs="宋体" w:hint="eastAsia"/>
        </w:rPr>
        <w:t>。</w:t>
      </w:r>
    </w:p>
    <w:p w14:paraId="61DB10BC" w14:textId="77777777" w:rsidR="00226415" w:rsidRPr="007F3CD0" w:rsidRDefault="00000000">
      <w:pPr>
        <w:pStyle w:val="a"/>
        <w:spacing w:after="40"/>
        <w:ind w:left="312" w:hanging="142"/>
        <w:rPr>
          <w:rFonts w:ascii="Times New Roman" w:hAnsi="Times New Roman" w:cs="Times New Roman"/>
        </w:rPr>
      </w:pPr>
      <w:r w:rsidRPr="007F3CD0">
        <w:rPr>
          <w:rFonts w:ascii="宋体" w:eastAsia="宋体" w:hAnsi="宋体" w:cs="宋体" w:hint="eastAsia"/>
        </w:rPr>
        <w:t>进入</w:t>
      </w:r>
      <w:r w:rsidRPr="007F3CD0">
        <w:rPr>
          <w:rFonts w:ascii="Times New Roman" w:hAnsi="Times New Roman" w:cs="Times New Roman"/>
        </w:rPr>
        <w:t xml:space="preserve"> /reviewer/ai </w:t>
      </w:r>
      <w:r w:rsidRPr="007F3CD0">
        <w:rPr>
          <w:rFonts w:ascii="宋体" w:eastAsia="宋体" w:hAnsi="宋体" w:cs="宋体" w:hint="eastAsia"/>
        </w:rPr>
        <w:t>查看按任务聚合的</w:t>
      </w:r>
      <w:r w:rsidRPr="007F3CD0">
        <w:rPr>
          <w:rFonts w:ascii="Times New Roman" w:hAnsi="Times New Roman" w:cs="Times New Roman"/>
        </w:rPr>
        <w:t xml:space="preserve"> AI </w:t>
      </w:r>
      <w:r w:rsidRPr="007F3CD0">
        <w:rPr>
          <w:rFonts w:ascii="宋体" w:eastAsia="宋体" w:hAnsi="宋体" w:cs="宋体" w:hint="eastAsia"/>
        </w:rPr>
        <w:t>预审结果。</w:t>
      </w:r>
    </w:p>
    <w:p w14:paraId="2C1DD670" w14:textId="77777777" w:rsidR="00226415" w:rsidRPr="007F3CD0" w:rsidRDefault="00000000">
      <w:pPr>
        <w:pStyle w:val="a"/>
        <w:spacing w:after="40"/>
        <w:ind w:left="312" w:hanging="142"/>
        <w:rPr>
          <w:rFonts w:ascii="Times New Roman" w:hAnsi="Times New Roman" w:cs="Times New Roman"/>
        </w:rPr>
      </w:pPr>
      <w:r w:rsidRPr="007F3CD0">
        <w:rPr>
          <w:rFonts w:ascii="宋体" w:eastAsia="宋体" w:hAnsi="宋体" w:cs="宋体" w:hint="eastAsia"/>
        </w:rPr>
        <w:t>进入</w:t>
      </w:r>
      <w:r w:rsidRPr="007F3CD0">
        <w:rPr>
          <w:rFonts w:ascii="Times New Roman" w:hAnsi="Times New Roman" w:cs="Times New Roman"/>
        </w:rPr>
        <w:t xml:space="preserve"> /reviewer/ai/:taskId</w:t>
      </w:r>
      <w:r w:rsidRPr="007F3CD0">
        <w:rPr>
          <w:rFonts w:ascii="宋体" w:eastAsia="宋体" w:hAnsi="宋体" w:cs="宋体" w:hint="eastAsia"/>
        </w:rPr>
        <w:t>，在三栏工作台中对比样本、</w:t>
      </w:r>
      <w:r w:rsidRPr="007F3CD0">
        <w:rPr>
          <w:rFonts w:ascii="Times New Roman" w:hAnsi="Times New Roman" w:cs="Times New Roman"/>
        </w:rPr>
        <w:t xml:space="preserve">Labeler </w:t>
      </w:r>
      <w:r w:rsidRPr="007F3CD0">
        <w:rPr>
          <w:rFonts w:ascii="宋体" w:eastAsia="宋体" w:hAnsi="宋体" w:cs="宋体" w:hint="eastAsia"/>
        </w:rPr>
        <w:t>答案和</w:t>
      </w:r>
      <w:r w:rsidRPr="007F3CD0">
        <w:rPr>
          <w:rFonts w:ascii="Times New Roman" w:hAnsi="Times New Roman" w:cs="Times New Roman"/>
        </w:rPr>
        <w:t xml:space="preserve"> AI </w:t>
      </w:r>
      <w:r w:rsidRPr="007F3CD0">
        <w:rPr>
          <w:rFonts w:ascii="宋体" w:eastAsia="宋体" w:hAnsi="宋体" w:cs="宋体" w:hint="eastAsia"/>
        </w:rPr>
        <w:t>建议。</w:t>
      </w:r>
    </w:p>
    <w:p w14:paraId="0FB84DDF" w14:textId="77777777" w:rsidR="00226415" w:rsidRPr="007F3CD0" w:rsidRDefault="00000000">
      <w:pPr>
        <w:pStyle w:val="a"/>
        <w:spacing w:after="40"/>
        <w:ind w:left="312" w:hanging="142"/>
        <w:rPr>
          <w:rFonts w:ascii="Times New Roman" w:hAnsi="Times New Roman" w:cs="Times New Roman"/>
        </w:rPr>
      </w:pPr>
      <w:r w:rsidRPr="007F3CD0">
        <w:rPr>
          <w:rFonts w:ascii="宋体" w:eastAsia="宋体" w:hAnsi="宋体" w:cs="宋体" w:hint="eastAsia"/>
        </w:rPr>
        <w:t>提交通过、打回或争议裁决，必要时进入</w:t>
      </w:r>
      <w:r w:rsidRPr="007F3CD0">
        <w:rPr>
          <w:rFonts w:ascii="Times New Roman" w:hAnsi="Times New Roman" w:cs="Times New Roman"/>
        </w:rPr>
        <w:t xml:space="preserve"> /reviewer/disputes </w:t>
      </w:r>
      <w:r w:rsidRPr="007F3CD0">
        <w:rPr>
          <w:rFonts w:ascii="宋体" w:eastAsia="宋体" w:hAnsi="宋体" w:cs="宋体" w:hint="eastAsia"/>
        </w:rPr>
        <w:t>处理争议样本。</w:t>
      </w:r>
    </w:p>
    <w:p w14:paraId="2C902CEB" w14:textId="77777777" w:rsidR="00226415" w:rsidRPr="007F3CD0" w:rsidRDefault="00000000">
      <w:pPr>
        <w:pStyle w:val="a"/>
        <w:spacing w:after="40"/>
        <w:ind w:left="312" w:hanging="142"/>
        <w:rPr>
          <w:rFonts w:ascii="Times New Roman" w:hAnsi="Times New Roman" w:cs="Times New Roman"/>
        </w:rPr>
      </w:pPr>
      <w:r w:rsidRPr="007F3CD0">
        <w:rPr>
          <w:rFonts w:ascii="宋体" w:eastAsia="宋体" w:hAnsi="宋体" w:cs="宋体" w:hint="eastAsia"/>
        </w:rPr>
        <w:t>在</w:t>
      </w:r>
      <w:r w:rsidRPr="007F3CD0">
        <w:rPr>
          <w:rFonts w:ascii="Times New Roman" w:hAnsi="Times New Roman" w:cs="Times New Roman"/>
        </w:rPr>
        <w:t xml:space="preserve"> /reviewer </w:t>
      </w:r>
      <w:r w:rsidRPr="007F3CD0">
        <w:rPr>
          <w:rFonts w:ascii="宋体" w:eastAsia="宋体" w:hAnsi="宋体" w:cs="宋体" w:hint="eastAsia"/>
        </w:rPr>
        <w:t>查看审核概览和报表信息。</w:t>
      </w:r>
    </w:p>
    <w:p w14:paraId="32180319" w14:textId="77777777" w:rsidR="00226415" w:rsidRPr="007F3CD0" w:rsidRDefault="00000000">
      <w:pPr>
        <w:pStyle w:val="21"/>
        <w:spacing w:before="160" w:after="100"/>
        <w:rPr>
          <w:rFonts w:ascii="Times New Roman" w:hAnsi="Times New Roman" w:cs="Times New Roman"/>
        </w:rPr>
      </w:pPr>
      <w:r w:rsidRPr="007F3CD0">
        <w:rPr>
          <w:rFonts w:ascii="Times New Roman" w:eastAsia="Noto Sans CJK SC" w:hAnsi="Times New Roman" w:cs="Times New Roman"/>
          <w:color w:val="24476B"/>
        </w:rPr>
        <w:t xml:space="preserve">12.4 AI Reviewer </w:t>
      </w:r>
      <w:r w:rsidRPr="007F3CD0">
        <w:rPr>
          <w:rFonts w:ascii="宋体" w:eastAsia="宋体" w:hAnsi="宋体" w:cs="宋体" w:hint="eastAsia"/>
          <w:color w:val="24476B"/>
        </w:rPr>
        <w:t>与</w:t>
      </w:r>
      <w:r w:rsidRPr="007F3CD0">
        <w:rPr>
          <w:rFonts w:ascii="Times New Roman" w:eastAsia="Noto Sans CJK SC" w:hAnsi="Times New Roman" w:cs="Times New Roman"/>
          <w:color w:val="24476B"/>
        </w:rPr>
        <w:t xml:space="preserve"> Agent </w:t>
      </w:r>
      <w:r w:rsidRPr="007F3CD0">
        <w:rPr>
          <w:rFonts w:ascii="宋体" w:eastAsia="宋体" w:hAnsi="宋体" w:cs="宋体" w:hint="eastAsia"/>
          <w:color w:val="24476B"/>
        </w:rPr>
        <w:t>使用路径</w:t>
      </w:r>
    </w:p>
    <w:p w14:paraId="5E3B93BF" w14:textId="77777777" w:rsidR="00226415" w:rsidRPr="007F3CD0" w:rsidRDefault="00000000">
      <w:pPr>
        <w:pStyle w:val="a"/>
        <w:spacing w:after="40"/>
        <w:ind w:left="312" w:hanging="142"/>
        <w:rPr>
          <w:rFonts w:ascii="Times New Roman" w:hAnsi="Times New Roman" w:cs="Times New Roman"/>
        </w:rPr>
      </w:pPr>
      <w:r w:rsidRPr="007F3CD0">
        <w:rPr>
          <w:rFonts w:ascii="Times New Roman" w:hAnsi="Times New Roman" w:cs="Times New Roman"/>
        </w:rPr>
        <w:t xml:space="preserve">AI Reviewer </w:t>
      </w:r>
      <w:r w:rsidRPr="007F3CD0">
        <w:rPr>
          <w:rFonts w:ascii="宋体" w:eastAsia="宋体" w:hAnsi="宋体" w:cs="宋体" w:hint="eastAsia"/>
        </w:rPr>
        <w:t>可进入</w:t>
      </w:r>
      <w:r w:rsidRPr="007F3CD0">
        <w:rPr>
          <w:rFonts w:ascii="Times New Roman" w:hAnsi="Times New Roman" w:cs="Times New Roman"/>
        </w:rPr>
        <w:t xml:space="preserve"> /ai-reviewer </w:t>
      </w:r>
      <w:r w:rsidRPr="007F3CD0">
        <w:rPr>
          <w:rFonts w:ascii="宋体" w:eastAsia="宋体" w:hAnsi="宋体" w:cs="宋体" w:hint="eastAsia"/>
        </w:rPr>
        <w:t>查看</w:t>
      </w:r>
      <w:r w:rsidRPr="007F3CD0">
        <w:rPr>
          <w:rFonts w:ascii="Times New Roman" w:hAnsi="Times New Roman" w:cs="Times New Roman"/>
        </w:rPr>
        <w:t xml:space="preserve"> AI </w:t>
      </w:r>
      <w:r w:rsidRPr="007F3CD0">
        <w:rPr>
          <w:rFonts w:ascii="宋体" w:eastAsia="宋体" w:hAnsi="宋体" w:cs="宋体" w:hint="eastAsia"/>
        </w:rPr>
        <w:t>预审仪表盘，进入</w:t>
      </w:r>
      <w:r w:rsidRPr="007F3CD0">
        <w:rPr>
          <w:rFonts w:ascii="Times New Roman" w:hAnsi="Times New Roman" w:cs="Times New Roman"/>
        </w:rPr>
        <w:t xml:space="preserve"> /ai-reviewer/queue </w:t>
      </w:r>
      <w:r w:rsidRPr="007F3CD0">
        <w:rPr>
          <w:rFonts w:ascii="宋体" w:eastAsia="宋体" w:hAnsi="宋体" w:cs="宋体" w:hint="eastAsia"/>
        </w:rPr>
        <w:t>查看预审队列。</w:t>
      </w:r>
    </w:p>
    <w:p w14:paraId="2E9FF309" w14:textId="77777777" w:rsidR="00226415" w:rsidRPr="007F3CD0" w:rsidRDefault="00000000">
      <w:pPr>
        <w:pStyle w:val="a"/>
        <w:spacing w:after="40"/>
        <w:ind w:left="312" w:hanging="142"/>
        <w:rPr>
          <w:rFonts w:ascii="Times New Roman" w:hAnsi="Times New Roman" w:cs="Times New Roman"/>
        </w:rPr>
      </w:pPr>
      <w:r w:rsidRPr="007F3CD0">
        <w:rPr>
          <w:rFonts w:ascii="宋体" w:eastAsia="宋体" w:hAnsi="宋体" w:cs="宋体" w:hint="eastAsia"/>
        </w:rPr>
        <w:t>在</w:t>
      </w:r>
      <w:r w:rsidRPr="007F3CD0">
        <w:rPr>
          <w:rFonts w:ascii="Times New Roman" w:hAnsi="Times New Roman" w:cs="Times New Roman"/>
        </w:rPr>
        <w:t xml:space="preserve"> /ai-reviewer/settings/model </w:t>
      </w:r>
      <w:r w:rsidRPr="007F3CD0">
        <w:rPr>
          <w:rFonts w:ascii="宋体" w:eastAsia="宋体" w:hAnsi="宋体" w:cs="宋体" w:hint="eastAsia"/>
        </w:rPr>
        <w:t>或</w:t>
      </w:r>
      <w:r w:rsidRPr="007F3CD0">
        <w:rPr>
          <w:rFonts w:ascii="Times New Roman" w:hAnsi="Times New Roman" w:cs="Times New Roman"/>
        </w:rPr>
        <w:t xml:space="preserve"> /owner/settings/model </w:t>
      </w:r>
      <w:r w:rsidRPr="007F3CD0">
        <w:rPr>
          <w:rFonts w:ascii="宋体" w:eastAsia="宋体" w:hAnsi="宋体" w:cs="宋体" w:hint="eastAsia"/>
        </w:rPr>
        <w:t>配置模型</w:t>
      </w:r>
      <w:r w:rsidRPr="007F3CD0">
        <w:rPr>
          <w:rFonts w:ascii="Times New Roman" w:hAnsi="Times New Roman" w:cs="Times New Roman"/>
        </w:rPr>
        <w:t xml:space="preserve"> API Base URL</w:t>
      </w:r>
      <w:r w:rsidRPr="007F3CD0">
        <w:rPr>
          <w:rFonts w:ascii="宋体" w:eastAsia="宋体" w:hAnsi="宋体" w:cs="宋体" w:hint="eastAsia"/>
        </w:rPr>
        <w:t>、</w:t>
      </w:r>
      <w:r w:rsidRPr="007F3CD0">
        <w:rPr>
          <w:rFonts w:ascii="Times New Roman" w:hAnsi="Times New Roman" w:cs="Times New Roman"/>
        </w:rPr>
        <w:t>API Key</w:t>
      </w:r>
      <w:r w:rsidRPr="007F3CD0">
        <w:rPr>
          <w:rFonts w:ascii="宋体" w:eastAsia="宋体" w:hAnsi="宋体" w:cs="宋体" w:hint="eastAsia"/>
        </w:rPr>
        <w:t>、模型名、</w:t>
      </w:r>
      <w:r w:rsidRPr="007F3CD0">
        <w:rPr>
          <w:rFonts w:ascii="Times New Roman" w:hAnsi="Times New Roman" w:cs="Times New Roman"/>
        </w:rPr>
        <w:t>reasoning effort</w:t>
      </w:r>
      <w:r w:rsidRPr="007F3CD0">
        <w:rPr>
          <w:rFonts w:ascii="宋体" w:eastAsia="宋体" w:hAnsi="宋体" w:cs="宋体" w:hint="eastAsia"/>
        </w:rPr>
        <w:t>、</w:t>
      </w:r>
      <w:r w:rsidRPr="007F3CD0">
        <w:rPr>
          <w:rFonts w:ascii="Times New Roman" w:hAnsi="Times New Roman" w:cs="Times New Roman"/>
        </w:rPr>
        <w:t xml:space="preserve">wireApi </w:t>
      </w:r>
      <w:r w:rsidRPr="007F3CD0">
        <w:rPr>
          <w:rFonts w:ascii="宋体" w:eastAsia="宋体" w:hAnsi="宋体" w:cs="宋体" w:hint="eastAsia"/>
        </w:rPr>
        <w:t>和</w:t>
      </w:r>
      <w:r w:rsidRPr="007F3CD0">
        <w:rPr>
          <w:rFonts w:ascii="Times New Roman" w:hAnsi="Times New Roman" w:cs="Times New Roman"/>
        </w:rPr>
        <w:t xml:space="preserve"> Worker </w:t>
      </w:r>
      <w:r w:rsidRPr="007F3CD0">
        <w:rPr>
          <w:rFonts w:ascii="宋体" w:eastAsia="宋体" w:hAnsi="宋体" w:cs="宋体" w:hint="eastAsia"/>
        </w:rPr>
        <w:t>并发。</w:t>
      </w:r>
    </w:p>
    <w:p w14:paraId="493B6248" w14:textId="77777777" w:rsidR="00226415" w:rsidRPr="007F3CD0" w:rsidRDefault="00000000">
      <w:pPr>
        <w:pStyle w:val="a"/>
        <w:spacing w:after="40"/>
        <w:ind w:left="312" w:hanging="142"/>
        <w:rPr>
          <w:rFonts w:ascii="Times New Roman" w:hAnsi="Times New Roman" w:cs="Times New Roman"/>
        </w:rPr>
      </w:pPr>
      <w:r w:rsidRPr="007F3CD0">
        <w:rPr>
          <w:rFonts w:ascii="宋体" w:eastAsia="宋体" w:hAnsi="宋体" w:cs="宋体" w:hint="eastAsia"/>
        </w:rPr>
        <w:t>启动</w:t>
      </w:r>
      <w:r w:rsidRPr="007F3CD0">
        <w:rPr>
          <w:rFonts w:ascii="Times New Roman" w:hAnsi="Times New Roman" w:cs="Times New Roman"/>
        </w:rPr>
        <w:t xml:space="preserve"> Agent </w:t>
      </w:r>
      <w:r w:rsidRPr="007F3CD0">
        <w:rPr>
          <w:rFonts w:ascii="宋体" w:eastAsia="宋体" w:hAnsi="宋体" w:cs="宋体" w:hint="eastAsia"/>
        </w:rPr>
        <w:t>服务后，它会使用</w:t>
      </w:r>
      <w:r w:rsidRPr="007F3CD0">
        <w:rPr>
          <w:rFonts w:ascii="Times New Roman" w:hAnsi="Times New Roman" w:cs="Times New Roman"/>
        </w:rPr>
        <w:t xml:space="preserve"> system_agent / agent123 </w:t>
      </w:r>
      <w:r w:rsidRPr="007F3CD0">
        <w:rPr>
          <w:rFonts w:ascii="宋体" w:eastAsia="宋体" w:hAnsi="宋体" w:cs="宋体" w:hint="eastAsia"/>
        </w:rPr>
        <w:t>登录后端并自动轮询</w:t>
      </w:r>
      <w:r w:rsidRPr="007F3CD0">
        <w:rPr>
          <w:rFonts w:ascii="Times New Roman" w:hAnsi="Times New Roman" w:cs="Times New Roman"/>
        </w:rPr>
        <w:t xml:space="preserve"> Job</w:t>
      </w:r>
      <w:r w:rsidRPr="007F3CD0">
        <w:rPr>
          <w:rFonts w:ascii="宋体" w:eastAsia="宋体" w:hAnsi="宋体" w:cs="宋体" w:hint="eastAsia"/>
        </w:rPr>
        <w:t>。</w:t>
      </w:r>
    </w:p>
    <w:p w14:paraId="06363EF9" w14:textId="77777777" w:rsidR="00226415" w:rsidRPr="007F3CD0" w:rsidRDefault="00000000">
      <w:pPr>
        <w:pStyle w:val="a"/>
        <w:spacing w:after="40"/>
        <w:ind w:left="312" w:hanging="142"/>
        <w:rPr>
          <w:rFonts w:ascii="Times New Roman" w:hAnsi="Times New Roman" w:cs="Times New Roman"/>
        </w:rPr>
      </w:pPr>
      <w:r w:rsidRPr="007F3CD0">
        <w:rPr>
          <w:rFonts w:ascii="宋体" w:eastAsia="宋体" w:hAnsi="宋体" w:cs="宋体" w:hint="eastAsia"/>
        </w:rPr>
        <w:t>启动成功后可在后端日志和</w:t>
      </w:r>
      <w:r w:rsidRPr="007F3CD0">
        <w:rPr>
          <w:rFonts w:ascii="Times New Roman" w:hAnsi="Times New Roman" w:cs="Times New Roman"/>
        </w:rPr>
        <w:t xml:space="preserve"> AI Reviewer </w:t>
      </w:r>
      <w:r w:rsidRPr="007F3CD0">
        <w:rPr>
          <w:rFonts w:ascii="宋体" w:eastAsia="宋体" w:hAnsi="宋体" w:cs="宋体" w:hint="eastAsia"/>
        </w:rPr>
        <w:t>页面观察</w:t>
      </w:r>
      <w:r w:rsidRPr="007F3CD0">
        <w:rPr>
          <w:rFonts w:ascii="Times New Roman" w:hAnsi="Times New Roman" w:cs="Times New Roman"/>
        </w:rPr>
        <w:t xml:space="preserve"> Job claim</w:t>
      </w:r>
      <w:r w:rsidRPr="007F3CD0">
        <w:rPr>
          <w:rFonts w:ascii="宋体" w:eastAsia="宋体" w:hAnsi="宋体" w:cs="宋体" w:hint="eastAsia"/>
        </w:rPr>
        <w:t>、</w:t>
      </w:r>
      <w:r w:rsidRPr="007F3CD0">
        <w:rPr>
          <w:rFonts w:ascii="Times New Roman" w:hAnsi="Times New Roman" w:cs="Times New Roman"/>
        </w:rPr>
        <w:t>complete</w:t>
      </w:r>
      <w:r w:rsidRPr="007F3CD0">
        <w:rPr>
          <w:rFonts w:ascii="宋体" w:eastAsia="宋体" w:hAnsi="宋体" w:cs="宋体" w:hint="eastAsia"/>
        </w:rPr>
        <w:t>、</w:t>
      </w:r>
      <w:r w:rsidRPr="007F3CD0">
        <w:rPr>
          <w:rFonts w:ascii="Times New Roman" w:hAnsi="Times New Roman" w:cs="Times New Roman"/>
        </w:rPr>
        <w:t xml:space="preserve">fail </w:t>
      </w:r>
      <w:r w:rsidRPr="007F3CD0">
        <w:rPr>
          <w:rFonts w:ascii="宋体" w:eastAsia="宋体" w:hAnsi="宋体" w:cs="宋体" w:hint="eastAsia"/>
        </w:rPr>
        <w:t>状态变化。</w:t>
      </w:r>
    </w:p>
    <w:p w14:paraId="6A1A8FA0" w14:textId="77777777" w:rsidR="00226415" w:rsidRPr="007F3CD0" w:rsidRDefault="00000000">
      <w:pPr>
        <w:pStyle w:val="1"/>
        <w:spacing w:before="200" w:after="140"/>
        <w:rPr>
          <w:rFonts w:ascii="Times New Roman" w:hAnsi="Times New Roman" w:cs="Times New Roman"/>
          <w:lang w:eastAsia="zh-CN"/>
        </w:rPr>
      </w:pPr>
      <w:r w:rsidRPr="007F3CD0">
        <w:rPr>
          <w:rFonts w:ascii="Times New Roman" w:eastAsia="Noto Sans CJK SC" w:hAnsi="Times New Roman" w:cs="Times New Roman"/>
          <w:color w:val="1F3A5F"/>
          <w:sz w:val="36"/>
          <w:lang w:eastAsia="zh-CN"/>
        </w:rPr>
        <w:t xml:space="preserve">13. </w:t>
      </w:r>
      <w:r w:rsidRPr="007F3CD0">
        <w:rPr>
          <w:rFonts w:ascii="宋体" w:eastAsia="宋体" w:hAnsi="宋体" w:cs="宋体" w:hint="eastAsia"/>
          <w:color w:val="1F3A5F"/>
          <w:sz w:val="36"/>
          <w:lang w:eastAsia="zh-CN"/>
        </w:rPr>
        <w:t>开发环境配置与本地运行</w:t>
      </w:r>
    </w:p>
    <w:p w14:paraId="1804DDAC" w14:textId="77777777" w:rsidR="00226415" w:rsidRPr="007F3CD0" w:rsidRDefault="00000000">
      <w:pPr>
        <w:pStyle w:val="21"/>
        <w:spacing w:before="160" w:after="100"/>
        <w:rPr>
          <w:rFonts w:ascii="Times New Roman" w:hAnsi="Times New Roman" w:cs="Times New Roman"/>
        </w:rPr>
      </w:pPr>
      <w:r w:rsidRPr="007F3CD0">
        <w:rPr>
          <w:rFonts w:ascii="Times New Roman" w:eastAsia="Noto Sans CJK SC" w:hAnsi="Times New Roman" w:cs="Times New Roman"/>
          <w:color w:val="24476B"/>
        </w:rPr>
        <w:t xml:space="preserve">13.1 </w:t>
      </w:r>
      <w:proofErr w:type="spellStart"/>
      <w:r w:rsidRPr="007F3CD0">
        <w:rPr>
          <w:rFonts w:ascii="宋体" w:eastAsia="宋体" w:hAnsi="宋体" w:cs="宋体" w:hint="eastAsia"/>
          <w:color w:val="24476B"/>
        </w:rPr>
        <w:t>环境要求与默认端口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49"/>
        <w:gridCol w:w="4953"/>
      </w:tblGrid>
      <w:tr w:rsidR="00226415" w:rsidRPr="007F3CD0" w14:paraId="029E03DE" w14:textId="77777777">
        <w:trPr>
          <w:jc w:val="center"/>
        </w:trPr>
        <w:tc>
          <w:tcPr>
            <w:tcW w:w="4961" w:type="dxa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</w:tcBorders>
            <w:shd w:val="clear" w:color="auto" w:fill="E9F1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8BC38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b/>
                <w:color w:val="1F3A5F"/>
                <w:sz w:val="17"/>
              </w:rPr>
              <w:t>项目</w:t>
            </w:r>
          </w:p>
        </w:tc>
        <w:tc>
          <w:tcPr>
            <w:tcW w:w="4961" w:type="dxa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</w:tcBorders>
            <w:shd w:val="clear" w:color="auto" w:fill="E9F1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974AF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b/>
                <w:color w:val="1F3A5F"/>
                <w:sz w:val="17"/>
              </w:rPr>
              <w:t>建议版本</w:t>
            </w:r>
            <w:r w:rsidRPr="007F3CD0">
              <w:rPr>
                <w:rFonts w:ascii="Times New Roman" w:hAnsi="Times New Roman" w:cs="Times New Roman"/>
                <w:b/>
                <w:color w:val="1F3A5F"/>
                <w:sz w:val="17"/>
              </w:rPr>
              <w:t>/</w:t>
            </w:r>
            <w:r w:rsidRPr="007F3CD0">
              <w:rPr>
                <w:rFonts w:ascii="宋体" w:eastAsia="宋体" w:hAnsi="宋体" w:cs="宋体" w:hint="eastAsia"/>
                <w:b/>
                <w:color w:val="1F3A5F"/>
                <w:sz w:val="17"/>
              </w:rPr>
              <w:t>默认值</w:t>
            </w:r>
          </w:p>
        </w:tc>
      </w:tr>
      <w:tr w:rsidR="00226415" w:rsidRPr="007F3CD0" w14:paraId="4947DF79" w14:textId="77777777">
        <w:trPr>
          <w:jc w:val="center"/>
        </w:trPr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07082A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Node.js</w:t>
            </w:r>
          </w:p>
        </w:tc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0D353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22+</w:t>
            </w:r>
          </w:p>
        </w:tc>
      </w:tr>
      <w:tr w:rsidR="00226415" w:rsidRPr="007F3CD0" w14:paraId="45448E42" w14:textId="77777777">
        <w:trPr>
          <w:jc w:val="center"/>
        </w:trPr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551127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lastRenderedPageBreak/>
              <w:t>npm</w:t>
            </w:r>
          </w:p>
        </w:tc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7FEA1A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10+</w:t>
            </w:r>
          </w:p>
        </w:tc>
      </w:tr>
      <w:tr w:rsidR="00226415" w:rsidRPr="007F3CD0" w14:paraId="5CAFAFF1" w14:textId="77777777">
        <w:trPr>
          <w:jc w:val="center"/>
        </w:trPr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25742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Java</w:t>
            </w:r>
          </w:p>
        </w:tc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A84A6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21+</w:t>
            </w:r>
          </w:p>
        </w:tc>
      </w:tr>
      <w:tr w:rsidR="00226415" w:rsidRPr="007F3CD0" w14:paraId="794F0F30" w14:textId="77777777">
        <w:trPr>
          <w:jc w:val="center"/>
        </w:trPr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D9002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MySQL</w:t>
            </w:r>
          </w:p>
        </w:tc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A864D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8.0+</w:t>
            </w:r>
          </w:p>
        </w:tc>
      </w:tr>
      <w:tr w:rsidR="00226415" w:rsidRPr="007F3CD0" w14:paraId="75A6FD6F" w14:textId="77777777">
        <w:trPr>
          <w:jc w:val="center"/>
        </w:trPr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68EC2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Redis</w:t>
            </w:r>
          </w:p>
        </w:tc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F9F17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6+</w:t>
            </w:r>
          </w:p>
        </w:tc>
      </w:tr>
      <w:tr w:rsidR="00226415" w:rsidRPr="007F3CD0" w14:paraId="76E23764" w14:textId="77777777">
        <w:trPr>
          <w:jc w:val="center"/>
        </w:trPr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5817D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7"/>
              </w:rPr>
              <w:t>后端</w:t>
            </w:r>
          </w:p>
        </w:tc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55D1F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http://127.0.0.1:8080</w:t>
            </w:r>
          </w:p>
        </w:tc>
      </w:tr>
      <w:tr w:rsidR="00226415" w:rsidRPr="007F3CD0" w14:paraId="36E3F6C3" w14:textId="77777777">
        <w:trPr>
          <w:jc w:val="center"/>
        </w:trPr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3DBF5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Agent</w:t>
            </w:r>
          </w:p>
        </w:tc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CA1DBE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http://127.0.0.1:8091</w:t>
            </w:r>
          </w:p>
        </w:tc>
      </w:tr>
      <w:tr w:rsidR="00226415" w:rsidRPr="007F3CD0" w14:paraId="7C1D7B7D" w14:textId="77777777">
        <w:trPr>
          <w:jc w:val="center"/>
        </w:trPr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E70AD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7"/>
              </w:rPr>
              <w:t>前端</w:t>
            </w:r>
            <w:r w:rsidRPr="007F3CD0">
              <w:rPr>
                <w:rFonts w:ascii="Times New Roman" w:hAnsi="Times New Roman" w:cs="Times New Roman"/>
                <w:sz w:val="17"/>
              </w:rPr>
              <w:t xml:space="preserve"> dev</w:t>
            </w:r>
          </w:p>
        </w:tc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594E2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http://localhost:5173</w:t>
            </w:r>
          </w:p>
        </w:tc>
      </w:tr>
      <w:tr w:rsidR="00226415" w:rsidRPr="007F3CD0" w14:paraId="2B6E0E18" w14:textId="77777777">
        <w:trPr>
          <w:jc w:val="center"/>
        </w:trPr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75F00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Vite preview</w:t>
            </w:r>
          </w:p>
        </w:tc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44EC1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http://localhost:4173</w:t>
            </w:r>
          </w:p>
        </w:tc>
      </w:tr>
      <w:tr w:rsidR="00226415" w:rsidRPr="007F3CD0" w14:paraId="4D2071DA" w14:textId="77777777">
        <w:trPr>
          <w:jc w:val="center"/>
        </w:trPr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F693D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Swagger UI</w:t>
            </w:r>
          </w:p>
        </w:tc>
        <w:tc>
          <w:tcPr>
            <w:tcW w:w="4961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51DAE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http://127.0.0.1:8080/swagger-ui/index.html</w:t>
            </w:r>
          </w:p>
        </w:tc>
      </w:tr>
    </w:tbl>
    <w:p w14:paraId="70BCA9A2" w14:textId="77777777" w:rsidR="00226415" w:rsidRPr="007F3CD0" w:rsidRDefault="00226415">
      <w:pPr>
        <w:rPr>
          <w:rFonts w:ascii="Times New Roman" w:hAnsi="Times New Roman" w:cs="Times New Roman"/>
        </w:rPr>
      </w:pPr>
    </w:p>
    <w:p w14:paraId="10C4AC35" w14:textId="77777777" w:rsidR="00226415" w:rsidRPr="007F3CD0" w:rsidRDefault="00000000">
      <w:pPr>
        <w:pStyle w:val="21"/>
        <w:spacing w:before="160" w:after="100"/>
        <w:rPr>
          <w:rFonts w:ascii="Times New Roman" w:hAnsi="Times New Roman" w:cs="Times New Roman"/>
          <w:lang w:eastAsia="zh-CN"/>
        </w:rPr>
      </w:pPr>
      <w:r w:rsidRPr="007F3CD0">
        <w:rPr>
          <w:rFonts w:ascii="Times New Roman" w:eastAsia="Noto Sans CJK SC" w:hAnsi="Times New Roman" w:cs="Times New Roman"/>
          <w:color w:val="24476B"/>
          <w:lang w:eastAsia="zh-CN"/>
        </w:rPr>
        <w:t xml:space="preserve">13.2 </w:t>
      </w:r>
      <w:r w:rsidRPr="007F3CD0">
        <w:rPr>
          <w:rFonts w:ascii="宋体" w:eastAsia="宋体" w:hAnsi="宋体" w:cs="宋体" w:hint="eastAsia"/>
          <w:color w:val="24476B"/>
          <w:lang w:eastAsia="zh-CN"/>
        </w:rPr>
        <w:t>后端环境变量</w:t>
      </w:r>
    </w:p>
    <w:p w14:paraId="640F2692" w14:textId="77777777" w:rsidR="00226415" w:rsidRPr="007F3CD0" w:rsidRDefault="00000000">
      <w:pPr>
        <w:pStyle w:val="CodeCaption"/>
        <w:spacing w:before="40" w:after="60"/>
        <w:rPr>
          <w:rFonts w:ascii="Times New Roman" w:hAnsi="Times New Roman" w:cs="Times New Roman"/>
          <w:lang w:eastAsia="zh-CN"/>
        </w:rPr>
      </w:pPr>
      <w:r w:rsidRPr="007F3CD0">
        <w:rPr>
          <w:rFonts w:ascii="宋体" w:eastAsia="宋体" w:hAnsi="宋体" w:cs="宋体" w:hint="eastAsia"/>
          <w:color w:val="344054"/>
          <w:sz w:val="19"/>
          <w:lang w:eastAsia="zh-CN"/>
        </w:rPr>
        <w:t>后端最小环境变量（</w:t>
      </w:r>
      <w:r w:rsidRPr="007F3CD0">
        <w:rPr>
          <w:rFonts w:ascii="Times New Roman" w:hAnsi="Times New Roman" w:cs="Times New Roman"/>
          <w:color w:val="344054"/>
          <w:sz w:val="19"/>
          <w:lang w:eastAsia="zh-CN"/>
        </w:rPr>
        <w:t>bash</w:t>
      </w:r>
      <w:r w:rsidRPr="007F3CD0">
        <w:rPr>
          <w:rFonts w:ascii="宋体" w:eastAsia="宋体" w:hAnsi="宋体" w:cs="宋体" w:hint="eastAsia"/>
          <w:color w:val="344054"/>
          <w:sz w:val="19"/>
          <w:lang w:eastAsia="zh-CN"/>
        </w:rPr>
        <w:t>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06"/>
      </w:tblGrid>
      <w:tr w:rsidR="00226415" w:rsidRPr="007F3CD0" w14:paraId="45640EAE" w14:textId="77777777">
        <w:trPr>
          <w:jc w:val="center"/>
        </w:trPr>
        <w:tc>
          <w:tcPr>
            <w:tcW w:w="992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47AD85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LABELHUB_BACKEND_PORT=8080</w:t>
            </w:r>
          </w:p>
          <w:p w14:paraId="3CD8922C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LABELHUB_DB_URL=jdbc:mysql://127.0.0.1:3306/labelhub?useUnicode=true&amp;characterEncoding=utf8</w:t>
            </w:r>
          </w:p>
          <w:p w14:paraId="5B6C6711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&amp;serverTimezone=Asia/Shanghai&amp;useSSL=false&amp;allowPublicKeyRetrieval=true</w:t>
            </w:r>
          </w:p>
          <w:p w14:paraId="68BAE325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LABELHUB_DB_USERNAME=root</w:t>
            </w:r>
          </w:p>
          <w:p w14:paraId="64A8F8D4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LABELHUB_DB_PASSWORD=</w:t>
            </w:r>
            <w:r w:rsidRPr="007F3CD0">
              <w:rPr>
                <w:rFonts w:ascii="宋体" w:eastAsia="宋体" w:hAnsi="宋体" w:cs="宋体" w:hint="eastAsia"/>
                <w:color w:val="24292F"/>
              </w:rPr>
              <w:t>你的数据库密码</w:t>
            </w:r>
          </w:p>
          <w:p w14:paraId="415EB68E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LABELHUB_REDIS_HOST=127.0.0.1</w:t>
            </w:r>
          </w:p>
          <w:p w14:paraId="698E41BF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LABELHUB_REDIS_PORT=6379</w:t>
            </w:r>
          </w:p>
          <w:p w14:paraId="117D2643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LABELHUB_REDIS_PASSWORD=</w:t>
            </w:r>
          </w:p>
          <w:p w14:paraId="0931A512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LABELHUB_AUTH_TOKEN_TTL_SECONDS=7200</w:t>
            </w:r>
          </w:p>
          <w:p w14:paraId="50965704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LABELHUB_DEMO_USERS_ENABLED=true</w:t>
            </w:r>
          </w:p>
          <w:p w14:paraId="32950620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LABELHUB_MODEL_CONFIG_SECRET=</w:t>
            </w:r>
            <w:r w:rsidRPr="007F3CD0">
              <w:rPr>
                <w:rFonts w:ascii="宋体" w:eastAsia="宋体" w:hAnsi="宋体" w:cs="宋体" w:hint="eastAsia"/>
                <w:color w:val="24292F"/>
              </w:rPr>
              <w:t>固定且足够随机的本地模型配置加密密钥</w:t>
            </w:r>
          </w:p>
          <w:p w14:paraId="1A18D304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LABELHUB_EXPORT_STORAGE_DIR=data/exports</w:t>
            </w:r>
          </w:p>
        </w:tc>
      </w:tr>
    </w:tbl>
    <w:p w14:paraId="2A93F4F7" w14:textId="77777777" w:rsidR="00226415" w:rsidRPr="007F3CD0" w:rsidRDefault="00226415">
      <w:pPr>
        <w:rPr>
          <w:rFonts w:ascii="Times New Roman" w:hAnsi="Times New Roman" w:cs="Times New Roman"/>
        </w:rPr>
      </w:pPr>
    </w:p>
    <w:p w14:paraId="092973B6" w14:textId="77777777" w:rsidR="00226415" w:rsidRPr="007F3CD0" w:rsidRDefault="00000000">
      <w:pPr>
        <w:pStyle w:val="21"/>
        <w:spacing w:before="160" w:after="100"/>
        <w:rPr>
          <w:rFonts w:ascii="Times New Roman" w:hAnsi="Times New Roman" w:cs="Times New Roman"/>
        </w:rPr>
      </w:pPr>
      <w:r w:rsidRPr="007F3CD0">
        <w:rPr>
          <w:rFonts w:ascii="Times New Roman" w:eastAsia="Noto Sans CJK SC" w:hAnsi="Times New Roman" w:cs="Times New Roman"/>
          <w:color w:val="24476B"/>
        </w:rPr>
        <w:t xml:space="preserve">13.3 Agent </w:t>
      </w:r>
      <w:r w:rsidRPr="007F3CD0">
        <w:rPr>
          <w:rFonts w:ascii="宋体" w:eastAsia="宋体" w:hAnsi="宋体" w:cs="宋体" w:hint="eastAsia"/>
          <w:color w:val="24476B"/>
        </w:rPr>
        <w:t>环境变量</w:t>
      </w:r>
    </w:p>
    <w:p w14:paraId="1648C7A4" w14:textId="77777777" w:rsidR="00226415" w:rsidRPr="007F3CD0" w:rsidRDefault="00000000">
      <w:pPr>
        <w:pStyle w:val="CodeCaption"/>
        <w:spacing w:before="40" w:after="60"/>
        <w:rPr>
          <w:rFonts w:ascii="Times New Roman" w:hAnsi="Times New Roman" w:cs="Times New Roman"/>
        </w:rPr>
      </w:pPr>
      <w:r w:rsidRPr="007F3CD0">
        <w:rPr>
          <w:rFonts w:ascii="Times New Roman" w:hAnsi="Times New Roman" w:cs="Times New Roman"/>
          <w:color w:val="344054"/>
          <w:sz w:val="19"/>
        </w:rPr>
        <w:t xml:space="preserve">Agent </w:t>
      </w:r>
      <w:r w:rsidRPr="007F3CD0">
        <w:rPr>
          <w:rFonts w:ascii="宋体" w:eastAsia="宋体" w:hAnsi="宋体" w:cs="宋体" w:hint="eastAsia"/>
          <w:color w:val="344054"/>
          <w:sz w:val="19"/>
        </w:rPr>
        <w:t>常用环境变量（</w:t>
      </w:r>
      <w:r w:rsidRPr="007F3CD0">
        <w:rPr>
          <w:rFonts w:ascii="Times New Roman" w:hAnsi="Times New Roman" w:cs="Times New Roman"/>
          <w:color w:val="344054"/>
          <w:sz w:val="19"/>
        </w:rPr>
        <w:t>bash</w:t>
      </w:r>
      <w:r w:rsidRPr="007F3CD0">
        <w:rPr>
          <w:rFonts w:ascii="宋体" w:eastAsia="宋体" w:hAnsi="宋体" w:cs="宋体" w:hint="eastAsia"/>
          <w:color w:val="344054"/>
          <w:sz w:val="19"/>
        </w:rPr>
        <w:t>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06"/>
      </w:tblGrid>
      <w:tr w:rsidR="00226415" w:rsidRPr="007F3CD0" w14:paraId="6E6E1093" w14:textId="77777777">
        <w:trPr>
          <w:jc w:val="center"/>
        </w:trPr>
        <w:tc>
          <w:tcPr>
            <w:tcW w:w="992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1F8CBD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LABELHUB_AGENT_PORT=8091</w:t>
            </w:r>
          </w:p>
          <w:p w14:paraId="3266DDF1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LABELHUB_BACKEND_BASE_URL=http://localhost:8080</w:t>
            </w:r>
          </w:p>
          <w:p w14:paraId="2F5D31A2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LABELHUB_AGENT_USERNAME=system_agent</w:t>
            </w:r>
          </w:p>
          <w:p w14:paraId="2545D2FB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LABELHUB_AGENT_PASSWORD=agent123</w:t>
            </w:r>
          </w:p>
          <w:p w14:paraId="02BBAF15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LABELHUB_AGENT_ROLE=system_agent</w:t>
            </w:r>
          </w:p>
          <w:p w14:paraId="753863D2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LABELHUB_AGENT_WORKER_ENABLED=true</w:t>
            </w:r>
          </w:p>
          <w:p w14:paraId="0F5A77C7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LABELHUB_AGENT_CONCURRENCY=3</w:t>
            </w:r>
          </w:p>
          <w:p w14:paraId="1CB1BF46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LABELHUB_AGENT_POLL_INTERVAL_MS=5000</w:t>
            </w:r>
          </w:p>
          <w:p w14:paraId="6A0399D3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LABELHUB_AGENT_IDLE_DELAY_MS=1500</w:t>
            </w:r>
          </w:p>
          <w:p w14:paraId="273112BD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LABELHUB_LLM_BASE_URL=https://www.pqapi.store/v1</w:t>
            </w:r>
          </w:p>
          <w:p w14:paraId="20A8A365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LABELHUB_LLM_API_KEY=</w:t>
            </w:r>
            <w:r w:rsidRPr="007F3CD0">
              <w:rPr>
                <w:rFonts w:ascii="宋体" w:eastAsia="宋体" w:hAnsi="宋体" w:cs="宋体" w:hint="eastAsia"/>
                <w:color w:val="24292F"/>
              </w:rPr>
              <w:t>你的</w:t>
            </w: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API Key</w:t>
            </w:r>
          </w:p>
          <w:p w14:paraId="00911F27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LABELHUB_LLM_MODEL=gpt-5.5</w:t>
            </w:r>
          </w:p>
          <w:p w14:paraId="5A64DD41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LABELHUB_LLM_REASONING_EFFORT=high</w:t>
            </w:r>
          </w:p>
          <w:p w14:paraId="6A88E865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LABELHUB_LLM_WIRE_API=responses</w:t>
            </w:r>
          </w:p>
          <w:p w14:paraId="21485192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LABELHUB_LLM_TIMEOUT_MS=120000</w:t>
            </w:r>
          </w:p>
        </w:tc>
      </w:tr>
    </w:tbl>
    <w:p w14:paraId="0F7EBCA2" w14:textId="77777777" w:rsidR="00226415" w:rsidRPr="007F3CD0" w:rsidRDefault="00226415">
      <w:pPr>
        <w:rPr>
          <w:rFonts w:ascii="Times New Roman" w:hAnsi="Times New Roman" w:cs="Times New Roman"/>
        </w:rPr>
      </w:pPr>
    </w:p>
    <w:p w14:paraId="0C17559E" w14:textId="77777777" w:rsidR="00226415" w:rsidRPr="007F3CD0" w:rsidRDefault="00000000">
      <w:pPr>
        <w:pStyle w:val="21"/>
        <w:spacing w:before="160" w:after="100"/>
        <w:rPr>
          <w:rFonts w:ascii="Times New Roman" w:hAnsi="Times New Roman" w:cs="Times New Roman"/>
        </w:rPr>
      </w:pPr>
      <w:r w:rsidRPr="007F3CD0">
        <w:rPr>
          <w:rFonts w:ascii="Times New Roman" w:eastAsia="Noto Sans CJK SC" w:hAnsi="Times New Roman" w:cs="Times New Roman"/>
          <w:color w:val="24476B"/>
        </w:rPr>
        <w:t xml:space="preserve">13.4 </w:t>
      </w:r>
      <w:r w:rsidRPr="007F3CD0">
        <w:rPr>
          <w:rFonts w:ascii="宋体" w:eastAsia="宋体" w:hAnsi="宋体" w:cs="宋体" w:hint="eastAsia"/>
          <w:color w:val="24476B"/>
        </w:rPr>
        <w:t>初始化数据库</w:t>
      </w:r>
    </w:p>
    <w:p w14:paraId="763C3BCD" w14:textId="77777777" w:rsidR="00226415" w:rsidRPr="007F3CD0" w:rsidRDefault="00000000">
      <w:pPr>
        <w:rPr>
          <w:rFonts w:ascii="Times New Roman" w:hAnsi="Times New Roman" w:cs="Times New Roman"/>
        </w:rPr>
      </w:pPr>
      <w:r w:rsidRPr="007F3CD0">
        <w:rPr>
          <w:rFonts w:ascii="宋体" w:eastAsia="宋体" w:hAnsi="宋体" w:cs="宋体" w:hint="eastAsia"/>
        </w:rPr>
        <w:t>当前项目没有引入</w:t>
      </w:r>
      <w:r w:rsidRPr="007F3CD0">
        <w:rPr>
          <w:rFonts w:ascii="Times New Roman" w:hAnsi="Times New Roman" w:cs="Times New Roman"/>
        </w:rPr>
        <w:t xml:space="preserve"> Flyway </w:t>
      </w:r>
      <w:r w:rsidRPr="007F3CD0">
        <w:rPr>
          <w:rFonts w:ascii="宋体" w:eastAsia="宋体" w:hAnsi="宋体" w:cs="宋体" w:hint="eastAsia"/>
        </w:rPr>
        <w:t>运行时依赖，需要手动按版本顺序执行</w:t>
      </w:r>
      <w:r w:rsidRPr="007F3CD0">
        <w:rPr>
          <w:rFonts w:ascii="Times New Roman" w:hAnsi="Times New Roman" w:cs="Times New Roman"/>
        </w:rPr>
        <w:t xml:space="preserve"> backend/src/main/resources/db/migration/ </w:t>
      </w:r>
      <w:r w:rsidRPr="007F3CD0">
        <w:rPr>
          <w:rFonts w:ascii="宋体" w:eastAsia="宋体" w:hAnsi="宋体" w:cs="宋体" w:hint="eastAsia"/>
        </w:rPr>
        <w:t>下的</w:t>
      </w:r>
      <w:r w:rsidRPr="007F3CD0">
        <w:rPr>
          <w:rFonts w:ascii="Times New Roman" w:hAnsi="Times New Roman" w:cs="Times New Roman"/>
        </w:rPr>
        <w:t xml:space="preserve"> SQL</w:t>
      </w:r>
      <w:r w:rsidRPr="007F3CD0">
        <w:rPr>
          <w:rFonts w:ascii="宋体" w:eastAsia="宋体" w:hAnsi="宋体" w:cs="宋体" w:hint="eastAsia"/>
        </w:rPr>
        <w:t>。</w:t>
      </w:r>
      <w:r w:rsidRPr="007F3CD0">
        <w:rPr>
          <w:rFonts w:ascii="Times New Roman" w:hAnsi="Times New Roman" w:cs="Times New Roman"/>
        </w:rPr>
        <w:t xml:space="preserve">V1__init_labelhub_schema.sql </w:t>
      </w:r>
      <w:r w:rsidRPr="007F3CD0">
        <w:rPr>
          <w:rFonts w:ascii="宋体" w:eastAsia="宋体" w:hAnsi="宋体" w:cs="宋体" w:hint="eastAsia"/>
        </w:rPr>
        <w:t>会创建并切换到</w:t>
      </w:r>
      <w:r w:rsidRPr="007F3CD0">
        <w:rPr>
          <w:rFonts w:ascii="Times New Roman" w:hAnsi="Times New Roman" w:cs="Times New Roman"/>
        </w:rPr>
        <w:t xml:space="preserve"> labelhub </w:t>
      </w:r>
      <w:r w:rsidRPr="007F3CD0">
        <w:rPr>
          <w:rFonts w:ascii="宋体" w:eastAsia="宋体" w:hAnsi="宋体" w:cs="宋体" w:hint="eastAsia"/>
        </w:rPr>
        <w:t>数据库。</w:t>
      </w:r>
    </w:p>
    <w:p w14:paraId="7FCF2A85" w14:textId="77777777" w:rsidR="00226415" w:rsidRPr="007F3CD0" w:rsidRDefault="00000000">
      <w:pPr>
        <w:pStyle w:val="CodeCaption"/>
        <w:spacing w:before="40" w:after="60"/>
        <w:rPr>
          <w:rFonts w:ascii="Times New Roman" w:hAnsi="Times New Roman" w:cs="Times New Roman"/>
        </w:rPr>
      </w:pPr>
      <w:r w:rsidRPr="007F3CD0">
        <w:rPr>
          <w:rFonts w:ascii="宋体" w:eastAsia="宋体" w:hAnsi="宋体" w:cs="宋体" w:hint="eastAsia"/>
          <w:color w:val="344054"/>
          <w:sz w:val="19"/>
        </w:rPr>
        <w:t>数据库初始化命令（</w:t>
      </w:r>
      <w:r w:rsidRPr="007F3CD0">
        <w:rPr>
          <w:rFonts w:ascii="Times New Roman" w:hAnsi="Times New Roman" w:cs="Times New Roman"/>
          <w:color w:val="344054"/>
          <w:sz w:val="19"/>
        </w:rPr>
        <w:t>bash / powershell</w:t>
      </w:r>
      <w:r w:rsidRPr="007F3CD0">
        <w:rPr>
          <w:rFonts w:ascii="宋体" w:eastAsia="宋体" w:hAnsi="宋体" w:cs="宋体" w:hint="eastAsia"/>
          <w:color w:val="344054"/>
          <w:sz w:val="19"/>
        </w:rPr>
        <w:t>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06"/>
      </w:tblGrid>
      <w:tr w:rsidR="00226415" w:rsidRPr="007F3CD0" w14:paraId="36200081" w14:textId="77777777">
        <w:trPr>
          <w:jc w:val="center"/>
        </w:trPr>
        <w:tc>
          <w:tcPr>
            <w:tcW w:w="992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9F24AE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# Linux / macOS</w:t>
            </w:r>
          </w:p>
          <w:p w14:paraId="794F047E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for f in $(ls -v backend/src/main/resources/db/migration/V*.sql); do</w:t>
            </w:r>
          </w:p>
          <w:p w14:paraId="676C5B72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mysql -uroot -p &lt; "$f"</w:t>
            </w:r>
          </w:p>
          <w:p w14:paraId="42FD000D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done</w:t>
            </w:r>
          </w:p>
          <w:p w14:paraId="7EF7D22E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</w:t>
            </w:r>
          </w:p>
          <w:p w14:paraId="0447184A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# Windows PowerShell</w:t>
            </w:r>
          </w:p>
          <w:p w14:paraId="367B7FD0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Get-ChildItem backend\src\main\resources\db\migration\V*.sql |</w:t>
            </w:r>
          </w:p>
          <w:p w14:paraId="3AE3197E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Sort-Object { [int]($_.BaseName -replace '^V(\d+)__.*$', '$1') } |</w:t>
            </w:r>
          </w:p>
          <w:p w14:paraId="3555C2D4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 ForEach-Object { cmd /c "mysql -uroot -p &lt; `"$($_.FullName)`"" }</w:t>
            </w:r>
          </w:p>
        </w:tc>
      </w:tr>
    </w:tbl>
    <w:p w14:paraId="04C02544" w14:textId="77777777" w:rsidR="00226415" w:rsidRPr="007F3CD0" w:rsidRDefault="00226415">
      <w:pPr>
        <w:rPr>
          <w:rFonts w:ascii="Times New Roman" w:hAnsi="Times New Roman" w:cs="Times New Roman"/>
        </w:rPr>
      </w:pPr>
    </w:p>
    <w:p w14:paraId="5A62515B" w14:textId="77777777" w:rsidR="00226415" w:rsidRPr="007F3CD0" w:rsidRDefault="00000000">
      <w:pPr>
        <w:pStyle w:val="21"/>
        <w:spacing w:before="160" w:after="100"/>
        <w:rPr>
          <w:rFonts w:ascii="Times New Roman" w:hAnsi="Times New Roman" w:cs="Times New Roman"/>
          <w:lang w:eastAsia="zh-CN"/>
        </w:rPr>
      </w:pPr>
      <w:r w:rsidRPr="007F3CD0">
        <w:rPr>
          <w:rFonts w:ascii="Times New Roman" w:eastAsia="Noto Sans CJK SC" w:hAnsi="Times New Roman" w:cs="Times New Roman"/>
          <w:color w:val="24476B"/>
          <w:lang w:eastAsia="zh-CN"/>
        </w:rPr>
        <w:lastRenderedPageBreak/>
        <w:t xml:space="preserve">13.5 </w:t>
      </w:r>
      <w:r w:rsidRPr="007F3CD0">
        <w:rPr>
          <w:rFonts w:ascii="宋体" w:eastAsia="宋体" w:hAnsi="宋体" w:cs="宋体" w:hint="eastAsia"/>
          <w:color w:val="24476B"/>
          <w:lang w:eastAsia="zh-CN"/>
        </w:rPr>
        <w:t>启动顺序</w:t>
      </w:r>
    </w:p>
    <w:p w14:paraId="08D7FDFB" w14:textId="77777777" w:rsidR="00226415" w:rsidRPr="007F3CD0" w:rsidRDefault="00000000">
      <w:pPr>
        <w:pStyle w:val="CodeCaption"/>
        <w:spacing w:before="40" w:after="60"/>
        <w:rPr>
          <w:rFonts w:ascii="Times New Roman" w:hAnsi="Times New Roman" w:cs="Times New Roman"/>
          <w:lang w:eastAsia="zh-CN"/>
        </w:rPr>
      </w:pPr>
      <w:r w:rsidRPr="007F3CD0">
        <w:rPr>
          <w:rFonts w:ascii="宋体" w:eastAsia="宋体" w:hAnsi="宋体" w:cs="宋体" w:hint="eastAsia"/>
          <w:color w:val="344054"/>
          <w:sz w:val="19"/>
          <w:lang w:eastAsia="zh-CN"/>
        </w:rPr>
        <w:t>完整联调启动顺序（</w:t>
      </w:r>
      <w:r w:rsidRPr="007F3CD0">
        <w:rPr>
          <w:rFonts w:ascii="Times New Roman" w:hAnsi="Times New Roman" w:cs="Times New Roman"/>
          <w:color w:val="344054"/>
          <w:sz w:val="19"/>
          <w:lang w:eastAsia="zh-CN"/>
        </w:rPr>
        <w:t>text</w:t>
      </w:r>
      <w:r w:rsidRPr="007F3CD0">
        <w:rPr>
          <w:rFonts w:ascii="宋体" w:eastAsia="宋体" w:hAnsi="宋体" w:cs="宋体" w:hint="eastAsia"/>
          <w:color w:val="344054"/>
          <w:sz w:val="19"/>
          <w:lang w:eastAsia="zh-CN"/>
        </w:rPr>
        <w:t>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06"/>
      </w:tblGrid>
      <w:tr w:rsidR="00226415" w:rsidRPr="007F3CD0" w14:paraId="215ADB29" w14:textId="77777777">
        <w:trPr>
          <w:jc w:val="center"/>
        </w:trPr>
        <w:tc>
          <w:tcPr>
            <w:tcW w:w="992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374B91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MySQL -&gt; Redis -&gt; </w:t>
            </w:r>
            <w:r w:rsidRPr="007F3CD0">
              <w:rPr>
                <w:rFonts w:ascii="宋体" w:eastAsia="宋体" w:hAnsi="宋体" w:cs="宋体" w:hint="eastAsia"/>
                <w:color w:val="24292F"/>
              </w:rPr>
              <w:t>后端</w:t>
            </w: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-&gt; Agent -&gt; </w:t>
            </w:r>
            <w:r w:rsidRPr="007F3CD0">
              <w:rPr>
                <w:rFonts w:ascii="宋体" w:eastAsia="宋体" w:hAnsi="宋体" w:cs="宋体" w:hint="eastAsia"/>
                <w:color w:val="24292F"/>
              </w:rPr>
              <w:t>前端</w:t>
            </w:r>
          </w:p>
        </w:tc>
      </w:tr>
    </w:tbl>
    <w:p w14:paraId="3596736F" w14:textId="77777777" w:rsidR="00226415" w:rsidRPr="007F3CD0" w:rsidRDefault="00226415">
      <w:pPr>
        <w:rPr>
          <w:rFonts w:ascii="Times New Roman" w:hAnsi="Times New Roman" w:cs="Times New Roman"/>
        </w:rPr>
      </w:pPr>
    </w:p>
    <w:p w14:paraId="67D7445C" w14:textId="77777777" w:rsidR="00226415" w:rsidRPr="007F3CD0" w:rsidRDefault="00000000">
      <w:pPr>
        <w:rPr>
          <w:rFonts w:ascii="Times New Roman" w:hAnsi="Times New Roman" w:cs="Times New Roman"/>
        </w:rPr>
      </w:pPr>
      <w:r w:rsidRPr="007F3CD0">
        <w:rPr>
          <w:rFonts w:ascii="宋体" w:eastAsia="宋体" w:hAnsi="宋体" w:cs="宋体" w:hint="eastAsia"/>
        </w:rPr>
        <w:t>若暂时不验证</w:t>
      </w:r>
      <w:r w:rsidRPr="007F3CD0">
        <w:rPr>
          <w:rFonts w:ascii="Times New Roman" w:hAnsi="Times New Roman" w:cs="Times New Roman"/>
        </w:rPr>
        <w:t xml:space="preserve"> AI </w:t>
      </w:r>
      <w:r w:rsidRPr="007F3CD0">
        <w:rPr>
          <w:rFonts w:ascii="宋体" w:eastAsia="宋体" w:hAnsi="宋体" w:cs="宋体" w:hint="eastAsia"/>
        </w:rPr>
        <w:t>预审，可以跳过</w:t>
      </w:r>
      <w:r w:rsidRPr="007F3CD0">
        <w:rPr>
          <w:rFonts w:ascii="Times New Roman" w:hAnsi="Times New Roman" w:cs="Times New Roman"/>
        </w:rPr>
        <w:t xml:space="preserve"> Agent</w:t>
      </w:r>
      <w:r w:rsidRPr="007F3CD0">
        <w:rPr>
          <w:rFonts w:ascii="宋体" w:eastAsia="宋体" w:hAnsi="宋体" w:cs="宋体" w:hint="eastAsia"/>
        </w:rPr>
        <w:t>；若前端</w:t>
      </w:r>
      <w:r w:rsidRPr="007F3CD0">
        <w:rPr>
          <w:rFonts w:ascii="Times New Roman" w:hAnsi="Times New Roman" w:cs="Times New Roman"/>
        </w:rPr>
        <w:t xml:space="preserve"> Vite proxy </w:t>
      </w:r>
      <w:r w:rsidRPr="007F3CD0">
        <w:rPr>
          <w:rFonts w:ascii="宋体" w:eastAsia="宋体" w:hAnsi="宋体" w:cs="宋体" w:hint="eastAsia"/>
        </w:rPr>
        <w:t>目标或后端端口调整，需要同步修改</w:t>
      </w:r>
      <w:r w:rsidRPr="007F3CD0">
        <w:rPr>
          <w:rFonts w:ascii="Times New Roman" w:hAnsi="Times New Roman" w:cs="Times New Roman"/>
        </w:rPr>
        <w:t xml:space="preserve"> vite.config.ts </w:t>
      </w:r>
      <w:r w:rsidRPr="007F3CD0">
        <w:rPr>
          <w:rFonts w:ascii="宋体" w:eastAsia="宋体" w:hAnsi="宋体" w:cs="宋体" w:hint="eastAsia"/>
        </w:rPr>
        <w:t>的</w:t>
      </w:r>
      <w:r w:rsidRPr="007F3CD0">
        <w:rPr>
          <w:rFonts w:ascii="Times New Roman" w:hAnsi="Times New Roman" w:cs="Times New Roman"/>
        </w:rPr>
        <w:t xml:space="preserve"> /api target </w:t>
      </w:r>
      <w:r w:rsidRPr="007F3CD0">
        <w:rPr>
          <w:rFonts w:ascii="宋体" w:eastAsia="宋体" w:hAnsi="宋体" w:cs="宋体" w:hint="eastAsia"/>
        </w:rPr>
        <w:t>或</w:t>
      </w:r>
      <w:r w:rsidRPr="007F3CD0">
        <w:rPr>
          <w:rFonts w:ascii="Times New Roman" w:hAnsi="Times New Roman" w:cs="Times New Roman"/>
        </w:rPr>
        <w:t xml:space="preserve"> VITE_API_BASE_URL</w:t>
      </w:r>
      <w:r w:rsidRPr="007F3CD0">
        <w:rPr>
          <w:rFonts w:ascii="宋体" w:eastAsia="宋体" w:hAnsi="宋体" w:cs="宋体" w:hint="eastAsia"/>
        </w:rPr>
        <w:t>。</w:t>
      </w:r>
    </w:p>
    <w:p w14:paraId="486671DC" w14:textId="77777777" w:rsidR="00226415" w:rsidRPr="007F3CD0" w:rsidRDefault="00000000">
      <w:pPr>
        <w:pStyle w:val="21"/>
        <w:spacing w:before="160" w:after="100"/>
        <w:rPr>
          <w:rFonts w:ascii="Times New Roman" w:hAnsi="Times New Roman" w:cs="Times New Roman"/>
        </w:rPr>
      </w:pPr>
      <w:r w:rsidRPr="007F3CD0">
        <w:rPr>
          <w:rFonts w:ascii="Times New Roman" w:eastAsia="Noto Sans CJK SC" w:hAnsi="Times New Roman" w:cs="Times New Roman"/>
          <w:color w:val="24476B"/>
        </w:rPr>
        <w:t xml:space="preserve">13.6 </w:t>
      </w:r>
      <w:r w:rsidRPr="007F3CD0">
        <w:rPr>
          <w:rFonts w:ascii="宋体" w:eastAsia="宋体" w:hAnsi="宋体" w:cs="宋体" w:hint="eastAsia"/>
          <w:color w:val="24476B"/>
        </w:rPr>
        <w:t>启动命令</w:t>
      </w:r>
    </w:p>
    <w:p w14:paraId="1D2AE91A" w14:textId="77777777" w:rsidR="00226415" w:rsidRPr="007F3CD0" w:rsidRDefault="00000000">
      <w:pPr>
        <w:pStyle w:val="CodeCaption"/>
        <w:spacing w:before="40" w:after="60"/>
        <w:rPr>
          <w:rFonts w:ascii="Times New Roman" w:hAnsi="Times New Roman" w:cs="Times New Roman"/>
        </w:rPr>
      </w:pPr>
      <w:r w:rsidRPr="007F3CD0">
        <w:rPr>
          <w:rFonts w:ascii="宋体" w:eastAsia="宋体" w:hAnsi="宋体" w:cs="宋体" w:hint="eastAsia"/>
          <w:color w:val="344054"/>
          <w:sz w:val="19"/>
        </w:rPr>
        <w:t>本地启动命令示例（</w:t>
      </w:r>
      <w:r w:rsidRPr="007F3CD0">
        <w:rPr>
          <w:rFonts w:ascii="Times New Roman" w:hAnsi="Times New Roman" w:cs="Times New Roman"/>
          <w:color w:val="344054"/>
          <w:sz w:val="19"/>
        </w:rPr>
        <w:t>powershell / bash</w:t>
      </w:r>
      <w:r w:rsidRPr="007F3CD0">
        <w:rPr>
          <w:rFonts w:ascii="宋体" w:eastAsia="宋体" w:hAnsi="宋体" w:cs="宋体" w:hint="eastAsia"/>
          <w:color w:val="344054"/>
          <w:sz w:val="19"/>
        </w:rPr>
        <w:t>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06"/>
      </w:tblGrid>
      <w:tr w:rsidR="00226415" w:rsidRPr="007F3CD0" w14:paraId="1A5EB5D3" w14:textId="77777777">
        <w:trPr>
          <w:jc w:val="center"/>
        </w:trPr>
        <w:tc>
          <w:tcPr>
            <w:tcW w:w="992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3D5EAB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# </w:t>
            </w:r>
            <w:r w:rsidRPr="007F3CD0">
              <w:rPr>
                <w:rFonts w:ascii="宋体" w:eastAsia="宋体" w:hAnsi="宋体" w:cs="宋体" w:hint="eastAsia"/>
                <w:color w:val="24292F"/>
              </w:rPr>
              <w:t>后端</w:t>
            </w: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- PowerShell</w:t>
            </w:r>
          </w:p>
          <w:p w14:paraId="57657FE4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cd backend</w:t>
            </w:r>
          </w:p>
          <w:p w14:paraId="6BE82963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$env:LABELHUB_DB_PASSWORD='</w:t>
            </w:r>
            <w:r w:rsidRPr="007F3CD0">
              <w:rPr>
                <w:rFonts w:ascii="宋体" w:eastAsia="宋体" w:hAnsi="宋体" w:cs="宋体" w:hint="eastAsia"/>
                <w:color w:val="24292F"/>
              </w:rPr>
              <w:t>数据库密码</w:t>
            </w: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'</w:t>
            </w:r>
          </w:p>
          <w:p w14:paraId="4488B9D2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$env:LABELHUB_MODEL_CONFIG_SECRET='labelhub-local-dev-secret-2026'</w:t>
            </w:r>
          </w:p>
          <w:p w14:paraId="4C4D74B2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.\mvnw.cmd spring-boot:run</w:t>
            </w:r>
          </w:p>
          <w:p w14:paraId="5282AE79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</w:t>
            </w:r>
          </w:p>
          <w:p w14:paraId="7A6C41AD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# Agent - PowerShell</w:t>
            </w:r>
          </w:p>
          <w:p w14:paraId="2620955E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cd agent</w:t>
            </w:r>
          </w:p>
          <w:p w14:paraId="4B0EF304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$env:LABELHUB_BACKEND_BASE_URL='http://localhost:8080'</w:t>
            </w:r>
          </w:p>
          <w:p w14:paraId="178DBF51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$env:LABELHUB_AGENT_USERNAME='system_agent'</w:t>
            </w:r>
          </w:p>
          <w:p w14:paraId="33F13841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$env:LABELHUB_AGENT_PASSWORD='agent123'</w:t>
            </w:r>
          </w:p>
          <w:p w14:paraId="4807E76F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$env:LABELHUB_AGENT_ROLE='system_agent'</w:t>
            </w:r>
          </w:p>
          <w:p w14:paraId="724674A6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$env:LABELHUB_AGENT_CONCURRENCY='3'</w:t>
            </w:r>
          </w:p>
          <w:p w14:paraId="13F5F0A7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.\mvnw.cmd spring-boot:run</w:t>
            </w:r>
          </w:p>
          <w:p w14:paraId="5D1E0351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</w:t>
            </w:r>
          </w:p>
          <w:p w14:paraId="637233A8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# </w:t>
            </w:r>
            <w:r w:rsidRPr="007F3CD0">
              <w:rPr>
                <w:rFonts w:ascii="宋体" w:eastAsia="宋体" w:hAnsi="宋体" w:cs="宋体" w:hint="eastAsia"/>
                <w:color w:val="24292F"/>
              </w:rPr>
              <w:t>前端</w:t>
            </w:r>
          </w:p>
          <w:p w14:paraId="2F34B030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cd frontend</w:t>
            </w:r>
          </w:p>
          <w:p w14:paraId="1357FA75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npm install</w:t>
            </w:r>
          </w:p>
          <w:p w14:paraId="313005E3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npm run dev</w:t>
            </w:r>
          </w:p>
        </w:tc>
      </w:tr>
    </w:tbl>
    <w:p w14:paraId="3E7229C2" w14:textId="77777777" w:rsidR="00226415" w:rsidRPr="007F3CD0" w:rsidRDefault="00226415">
      <w:pPr>
        <w:rPr>
          <w:rFonts w:ascii="Times New Roman" w:hAnsi="Times New Roman" w:cs="Times New Roman"/>
        </w:rPr>
      </w:pPr>
    </w:p>
    <w:p w14:paraId="3CB8C39B" w14:textId="77777777" w:rsidR="00226415" w:rsidRPr="007F3CD0" w:rsidRDefault="00000000">
      <w:pPr>
        <w:pStyle w:val="21"/>
        <w:spacing w:before="160" w:after="100"/>
        <w:rPr>
          <w:rFonts w:ascii="Times New Roman" w:hAnsi="Times New Roman" w:cs="Times New Roman"/>
        </w:rPr>
      </w:pPr>
      <w:r w:rsidRPr="007F3CD0">
        <w:rPr>
          <w:rFonts w:ascii="Times New Roman" w:eastAsia="Noto Sans CJK SC" w:hAnsi="Times New Roman" w:cs="Times New Roman"/>
          <w:color w:val="24476B"/>
        </w:rPr>
        <w:t xml:space="preserve">13.7 </w:t>
      </w:r>
      <w:r w:rsidRPr="007F3CD0">
        <w:rPr>
          <w:rFonts w:ascii="宋体" w:eastAsia="宋体" w:hAnsi="宋体" w:cs="宋体" w:hint="eastAsia"/>
          <w:color w:val="24476B"/>
        </w:rPr>
        <w:t>演示账号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01"/>
        <w:gridCol w:w="3301"/>
        <w:gridCol w:w="3300"/>
      </w:tblGrid>
      <w:tr w:rsidR="00226415" w:rsidRPr="007F3CD0" w14:paraId="3D14D44D" w14:textId="77777777">
        <w:trPr>
          <w:jc w:val="center"/>
        </w:trPr>
        <w:tc>
          <w:tcPr>
            <w:tcW w:w="3307" w:type="dxa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</w:tcBorders>
            <w:shd w:val="clear" w:color="auto" w:fill="E9F1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4D9C4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b/>
                <w:color w:val="1F3A5F"/>
                <w:sz w:val="17"/>
              </w:rPr>
              <w:t>账号</w:t>
            </w:r>
          </w:p>
        </w:tc>
        <w:tc>
          <w:tcPr>
            <w:tcW w:w="3307" w:type="dxa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</w:tcBorders>
            <w:shd w:val="clear" w:color="auto" w:fill="E9F1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3007A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b/>
                <w:color w:val="1F3A5F"/>
                <w:sz w:val="17"/>
              </w:rPr>
              <w:t>默认密码</w:t>
            </w:r>
          </w:p>
        </w:tc>
        <w:tc>
          <w:tcPr>
            <w:tcW w:w="3307" w:type="dxa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</w:tcBorders>
            <w:shd w:val="clear" w:color="auto" w:fill="E9F1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64513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b/>
                <w:color w:val="1F3A5F"/>
                <w:sz w:val="17"/>
              </w:rPr>
              <w:t>角色</w:t>
            </w:r>
            <w:r w:rsidRPr="007F3CD0">
              <w:rPr>
                <w:rFonts w:ascii="Times New Roman" w:hAnsi="Times New Roman" w:cs="Times New Roman"/>
                <w:b/>
                <w:color w:val="1F3A5F"/>
                <w:sz w:val="17"/>
              </w:rPr>
              <w:t>/</w:t>
            </w:r>
            <w:r w:rsidRPr="007F3CD0">
              <w:rPr>
                <w:rFonts w:ascii="宋体" w:eastAsia="宋体" w:hAnsi="宋体" w:cs="宋体" w:hint="eastAsia"/>
                <w:b/>
                <w:color w:val="1F3A5F"/>
                <w:sz w:val="17"/>
              </w:rPr>
              <w:t>用途</w:t>
            </w:r>
          </w:p>
        </w:tc>
      </w:tr>
      <w:tr w:rsidR="00226415" w:rsidRPr="007F3CD0" w14:paraId="38A37B5D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1651D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owner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0ECE5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owner123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CBB1F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 xml:space="preserve">Owner </w:t>
            </w:r>
            <w:r w:rsidRPr="007F3CD0">
              <w:rPr>
                <w:rFonts w:ascii="宋体" w:eastAsia="宋体" w:hAnsi="宋体" w:cs="宋体" w:hint="eastAsia"/>
                <w:sz w:val="17"/>
              </w:rPr>
              <w:t>单角色账号。</w:t>
            </w:r>
          </w:p>
        </w:tc>
      </w:tr>
      <w:tr w:rsidR="00226415" w:rsidRPr="007F3CD0" w14:paraId="74884FFA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07639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labeler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467EF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labeler123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42625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 xml:space="preserve">Labeler </w:t>
            </w:r>
            <w:r w:rsidRPr="007F3CD0">
              <w:rPr>
                <w:rFonts w:ascii="宋体" w:eastAsia="宋体" w:hAnsi="宋体" w:cs="宋体" w:hint="eastAsia"/>
                <w:sz w:val="17"/>
              </w:rPr>
              <w:t>单角色账号。</w:t>
            </w:r>
          </w:p>
        </w:tc>
      </w:tr>
      <w:tr w:rsidR="00226415" w:rsidRPr="007F3CD0" w14:paraId="3610C4B2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1114C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reviewer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1649C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reviewer123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D598A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 xml:space="preserve">Reviewer </w:t>
            </w:r>
            <w:r w:rsidRPr="007F3CD0">
              <w:rPr>
                <w:rFonts w:ascii="宋体" w:eastAsia="宋体" w:hAnsi="宋体" w:cs="宋体" w:hint="eastAsia"/>
                <w:sz w:val="17"/>
              </w:rPr>
              <w:t>单角色账号。</w:t>
            </w:r>
          </w:p>
        </w:tc>
      </w:tr>
      <w:tr w:rsidR="00226415" w:rsidRPr="007F3CD0" w14:paraId="1D10516E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6B808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ai_reviewer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EDCCD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ai_reviewer123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992C5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 xml:space="preserve">AI Reviewer </w:t>
            </w:r>
            <w:r w:rsidRPr="007F3CD0">
              <w:rPr>
                <w:rFonts w:ascii="宋体" w:eastAsia="宋体" w:hAnsi="宋体" w:cs="宋体" w:hint="eastAsia"/>
                <w:sz w:val="17"/>
              </w:rPr>
              <w:t>账号。</w:t>
            </w:r>
          </w:p>
        </w:tc>
      </w:tr>
      <w:tr w:rsidR="00226415" w:rsidRPr="007F3CD0" w14:paraId="4D15FE86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0B5D7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system_agent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CBA85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agent123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C49BF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Times New Roman" w:hAnsi="Times New Roman" w:cs="Times New Roman"/>
                <w:sz w:val="17"/>
                <w:lang w:eastAsia="zh-CN"/>
              </w:rPr>
              <w:t xml:space="preserve">Agent </w:t>
            </w: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使用的系统账号，不建议作为普通</w:t>
            </w:r>
            <w:r w:rsidRPr="007F3CD0">
              <w:rPr>
                <w:rFonts w:ascii="Times New Roman" w:hAnsi="Times New Roman" w:cs="Times New Roman"/>
                <w:sz w:val="17"/>
                <w:lang w:eastAsia="zh-CN"/>
              </w:rPr>
              <w:t xml:space="preserve"> Web </w:t>
            </w:r>
            <w:r w:rsidRPr="007F3CD0">
              <w:rPr>
                <w:rFonts w:ascii="宋体" w:eastAsia="宋体" w:hAnsi="宋体" w:cs="宋体" w:hint="eastAsia"/>
                <w:sz w:val="17"/>
                <w:lang w:eastAsia="zh-CN"/>
              </w:rPr>
              <w:t>用户使用。</w:t>
            </w:r>
          </w:p>
        </w:tc>
      </w:tr>
      <w:tr w:rsidR="00226415" w:rsidRPr="007F3CD0" w14:paraId="57558F86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24839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demo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9A1FA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demo123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7C38B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 xml:space="preserve">Owner + Labeler + Reviewer </w:t>
            </w:r>
            <w:r w:rsidRPr="007F3CD0">
              <w:rPr>
                <w:rFonts w:ascii="宋体" w:eastAsia="宋体" w:hAnsi="宋体" w:cs="宋体" w:hint="eastAsia"/>
                <w:sz w:val="17"/>
              </w:rPr>
              <w:t>多角色演示账号，适合验证角色切换。</w:t>
            </w:r>
          </w:p>
        </w:tc>
      </w:tr>
    </w:tbl>
    <w:p w14:paraId="086FF454" w14:textId="77777777" w:rsidR="00226415" w:rsidRPr="007F3CD0" w:rsidRDefault="00226415">
      <w:pPr>
        <w:rPr>
          <w:rFonts w:ascii="Times New Roman" w:hAnsi="Times New Roman" w:cs="Times New Roman"/>
        </w:rPr>
      </w:pPr>
    </w:p>
    <w:p w14:paraId="49FCFC87" w14:textId="77777777" w:rsidR="00226415" w:rsidRPr="007F3CD0" w:rsidRDefault="00000000">
      <w:pPr>
        <w:pStyle w:val="1"/>
        <w:spacing w:before="200" w:after="140"/>
        <w:rPr>
          <w:rFonts w:ascii="Times New Roman" w:hAnsi="Times New Roman" w:cs="Times New Roman"/>
        </w:rPr>
      </w:pPr>
      <w:r w:rsidRPr="007F3CD0">
        <w:rPr>
          <w:rFonts w:ascii="Times New Roman" w:eastAsia="Noto Sans CJK SC" w:hAnsi="Times New Roman" w:cs="Times New Roman"/>
          <w:color w:val="1F3A5F"/>
          <w:sz w:val="36"/>
        </w:rPr>
        <w:t xml:space="preserve">14. </w:t>
      </w:r>
      <w:r w:rsidRPr="007F3CD0">
        <w:rPr>
          <w:rFonts w:ascii="宋体" w:eastAsia="宋体" w:hAnsi="宋体" w:cs="宋体" w:hint="eastAsia"/>
          <w:color w:val="1F3A5F"/>
          <w:sz w:val="36"/>
        </w:rPr>
        <w:t>构建、测试与验证</w:t>
      </w:r>
    </w:p>
    <w:p w14:paraId="0970A1DC" w14:textId="77777777" w:rsidR="00226415" w:rsidRPr="007F3CD0" w:rsidRDefault="00000000">
      <w:pPr>
        <w:pStyle w:val="21"/>
        <w:spacing w:before="160" w:after="100"/>
        <w:rPr>
          <w:rFonts w:ascii="Times New Roman" w:hAnsi="Times New Roman" w:cs="Times New Roman"/>
        </w:rPr>
      </w:pPr>
      <w:r w:rsidRPr="007F3CD0">
        <w:rPr>
          <w:rFonts w:ascii="Times New Roman" w:eastAsia="Noto Sans CJK SC" w:hAnsi="Times New Roman" w:cs="Times New Roman"/>
          <w:color w:val="24476B"/>
        </w:rPr>
        <w:t xml:space="preserve">14.1 </w:t>
      </w:r>
      <w:r w:rsidRPr="007F3CD0">
        <w:rPr>
          <w:rFonts w:ascii="宋体" w:eastAsia="宋体" w:hAnsi="宋体" w:cs="宋体" w:hint="eastAsia"/>
          <w:color w:val="24476B"/>
        </w:rPr>
        <w:t>常用检查命令</w:t>
      </w:r>
    </w:p>
    <w:p w14:paraId="40FE2E18" w14:textId="77777777" w:rsidR="00226415" w:rsidRPr="007F3CD0" w:rsidRDefault="00000000">
      <w:pPr>
        <w:pStyle w:val="CodeCaption"/>
        <w:spacing w:before="40" w:after="60"/>
        <w:rPr>
          <w:rFonts w:ascii="Times New Roman" w:hAnsi="Times New Roman" w:cs="Times New Roman"/>
        </w:rPr>
      </w:pPr>
      <w:r w:rsidRPr="007F3CD0">
        <w:rPr>
          <w:rFonts w:ascii="宋体" w:eastAsia="宋体" w:hAnsi="宋体" w:cs="宋体" w:hint="eastAsia"/>
          <w:color w:val="344054"/>
          <w:sz w:val="19"/>
        </w:rPr>
        <w:t>构建与测试命令（</w:t>
      </w:r>
      <w:r w:rsidRPr="007F3CD0">
        <w:rPr>
          <w:rFonts w:ascii="Times New Roman" w:hAnsi="Times New Roman" w:cs="Times New Roman"/>
          <w:color w:val="344054"/>
          <w:sz w:val="19"/>
        </w:rPr>
        <w:t>bash / powershell</w:t>
      </w:r>
      <w:r w:rsidRPr="007F3CD0">
        <w:rPr>
          <w:rFonts w:ascii="宋体" w:eastAsia="宋体" w:hAnsi="宋体" w:cs="宋体" w:hint="eastAsia"/>
          <w:color w:val="344054"/>
          <w:sz w:val="19"/>
        </w:rPr>
        <w:t>）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06"/>
      </w:tblGrid>
      <w:tr w:rsidR="00226415" w:rsidRPr="007F3CD0" w14:paraId="03B34178" w14:textId="77777777">
        <w:trPr>
          <w:jc w:val="center"/>
        </w:trPr>
        <w:tc>
          <w:tcPr>
            <w:tcW w:w="9922" w:type="dxa"/>
            <w:tcBorders>
              <w:top w:val="single" w:sz="6" w:space="0" w:color="D0D7DE"/>
              <w:left w:val="single" w:sz="6" w:space="0" w:color="D0D7DE"/>
              <w:bottom w:val="single" w:sz="6" w:space="0" w:color="D0D7DE"/>
              <w:right w:val="single" w:sz="6" w:space="0" w:color="D0D7DE"/>
            </w:tcBorders>
            <w:shd w:val="clear" w:color="auto" w:fill="F6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3B18E5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# </w:t>
            </w:r>
            <w:r w:rsidRPr="007F3CD0">
              <w:rPr>
                <w:rFonts w:ascii="宋体" w:eastAsia="宋体" w:hAnsi="宋体" w:cs="宋体" w:hint="eastAsia"/>
                <w:color w:val="24292F"/>
              </w:rPr>
              <w:t>前端构建：先</w:t>
            </w: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TypeScript project build</w:t>
            </w:r>
            <w:r w:rsidRPr="007F3CD0">
              <w:rPr>
                <w:rFonts w:ascii="宋体" w:eastAsia="宋体" w:hAnsi="宋体" w:cs="宋体" w:hint="eastAsia"/>
                <w:color w:val="24292F"/>
              </w:rPr>
              <w:t>，再</w:t>
            </w: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Vite build</w:t>
            </w:r>
          </w:p>
          <w:p w14:paraId="603702A6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cd frontend</w:t>
            </w:r>
          </w:p>
          <w:p w14:paraId="396D8514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npm run build</w:t>
            </w:r>
          </w:p>
          <w:p w14:paraId="399723E3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</w:t>
            </w:r>
          </w:p>
          <w:p w14:paraId="76488A36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# </w:t>
            </w:r>
            <w:r w:rsidRPr="007F3CD0">
              <w:rPr>
                <w:rFonts w:ascii="宋体" w:eastAsia="宋体" w:hAnsi="宋体" w:cs="宋体" w:hint="eastAsia"/>
                <w:color w:val="24292F"/>
              </w:rPr>
              <w:t>后端测试</w:t>
            </w:r>
          </w:p>
          <w:p w14:paraId="57EB3626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cd backend</w:t>
            </w:r>
          </w:p>
          <w:p w14:paraId="75892572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.\mvnw.cmd test</w:t>
            </w:r>
          </w:p>
          <w:p w14:paraId="296E77DB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 </w:t>
            </w:r>
          </w:p>
          <w:p w14:paraId="0DF8E6B3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# Agent </w:t>
            </w:r>
            <w:r w:rsidRPr="007F3CD0">
              <w:rPr>
                <w:rFonts w:ascii="宋体" w:eastAsia="宋体" w:hAnsi="宋体" w:cs="宋体" w:hint="eastAsia"/>
                <w:color w:val="24292F"/>
              </w:rPr>
              <w:t>测试</w:t>
            </w:r>
          </w:p>
          <w:p w14:paraId="20B72836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cd agent</w:t>
            </w:r>
          </w:p>
          <w:p w14:paraId="2D8E6886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.\mvnw.cmd test</w:t>
            </w:r>
          </w:p>
          <w:p w14:paraId="4B4CAC67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lastRenderedPageBreak/>
              <w:t xml:space="preserve"> </w:t>
            </w:r>
          </w:p>
          <w:p w14:paraId="577ECF72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 xml:space="preserve"># </w:t>
            </w:r>
            <w:r w:rsidRPr="007F3CD0">
              <w:rPr>
                <w:rFonts w:ascii="宋体" w:eastAsia="宋体" w:hAnsi="宋体" w:cs="宋体" w:hint="eastAsia"/>
                <w:color w:val="24292F"/>
              </w:rPr>
              <w:t>文档或样式小改动至少执行</w:t>
            </w:r>
          </w:p>
          <w:p w14:paraId="36E93510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cd &lt;repo-root&gt;</w:t>
            </w:r>
          </w:p>
          <w:p w14:paraId="2BA568D3" w14:textId="77777777" w:rsidR="00226415" w:rsidRPr="007F3CD0" w:rsidRDefault="00000000">
            <w:pPr>
              <w:pStyle w:val="CodeBlock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eastAsia="DejaVu Sans Mono" w:hAnsi="Times New Roman" w:cs="Times New Roman"/>
                <w:color w:val="24292F"/>
              </w:rPr>
              <w:t>git diff --check</w:t>
            </w:r>
          </w:p>
        </w:tc>
      </w:tr>
    </w:tbl>
    <w:p w14:paraId="0EE351C4" w14:textId="77777777" w:rsidR="00226415" w:rsidRPr="007F3CD0" w:rsidRDefault="00226415">
      <w:pPr>
        <w:rPr>
          <w:rFonts w:ascii="Times New Roman" w:hAnsi="Times New Roman" w:cs="Times New Roman"/>
        </w:rPr>
      </w:pPr>
    </w:p>
    <w:p w14:paraId="41C49662" w14:textId="77777777" w:rsidR="00226415" w:rsidRPr="007F3CD0" w:rsidRDefault="00000000">
      <w:pPr>
        <w:pStyle w:val="21"/>
        <w:spacing w:before="160" w:after="100"/>
        <w:rPr>
          <w:rFonts w:ascii="Times New Roman" w:hAnsi="Times New Roman" w:cs="Times New Roman"/>
        </w:rPr>
      </w:pPr>
      <w:r w:rsidRPr="007F3CD0">
        <w:rPr>
          <w:rFonts w:ascii="Times New Roman" w:eastAsia="Noto Sans CJK SC" w:hAnsi="Times New Roman" w:cs="Times New Roman"/>
          <w:color w:val="24476B"/>
        </w:rPr>
        <w:t xml:space="preserve">14.2 </w:t>
      </w:r>
      <w:r w:rsidRPr="007F3CD0">
        <w:rPr>
          <w:rFonts w:ascii="宋体" w:eastAsia="宋体" w:hAnsi="宋体" w:cs="宋体" w:hint="eastAsia"/>
          <w:color w:val="24476B"/>
        </w:rPr>
        <w:t>手动端到端验证建议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98"/>
        <w:gridCol w:w="3303"/>
        <w:gridCol w:w="3301"/>
      </w:tblGrid>
      <w:tr w:rsidR="00226415" w:rsidRPr="007F3CD0" w14:paraId="563E768F" w14:textId="77777777">
        <w:trPr>
          <w:jc w:val="center"/>
        </w:trPr>
        <w:tc>
          <w:tcPr>
            <w:tcW w:w="3307" w:type="dxa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</w:tcBorders>
            <w:shd w:val="clear" w:color="auto" w:fill="E9F1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A00B3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b/>
                <w:color w:val="1F3A5F"/>
                <w:sz w:val="16"/>
              </w:rPr>
              <w:t>场景</w:t>
            </w:r>
          </w:p>
        </w:tc>
        <w:tc>
          <w:tcPr>
            <w:tcW w:w="3307" w:type="dxa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</w:tcBorders>
            <w:shd w:val="clear" w:color="auto" w:fill="E9F1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9975D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b/>
                <w:color w:val="1F3A5F"/>
                <w:sz w:val="16"/>
              </w:rPr>
              <w:t>验证步骤</w:t>
            </w:r>
          </w:p>
        </w:tc>
        <w:tc>
          <w:tcPr>
            <w:tcW w:w="3307" w:type="dxa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</w:tcBorders>
            <w:shd w:val="clear" w:color="auto" w:fill="E9F1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0976F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b/>
                <w:color w:val="1F3A5F"/>
                <w:sz w:val="16"/>
              </w:rPr>
              <w:t>通过标准</w:t>
            </w:r>
          </w:p>
        </w:tc>
      </w:tr>
      <w:tr w:rsidR="00226415" w:rsidRPr="007F3CD0" w14:paraId="68647E00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721E5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6"/>
              </w:rPr>
              <w:t>认证与多角色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C0EC7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6"/>
              </w:rPr>
              <w:t>使用</w:t>
            </w:r>
            <w:r w:rsidRPr="007F3CD0">
              <w:rPr>
                <w:rFonts w:ascii="Times New Roman" w:hAnsi="Times New Roman" w:cs="Times New Roman"/>
                <w:sz w:val="16"/>
              </w:rPr>
              <w:t xml:space="preserve"> demo </w:t>
            </w:r>
            <w:r w:rsidRPr="007F3CD0">
              <w:rPr>
                <w:rFonts w:ascii="宋体" w:eastAsia="宋体" w:hAnsi="宋体" w:cs="宋体" w:hint="eastAsia"/>
                <w:sz w:val="16"/>
              </w:rPr>
              <w:t>登录并切换</w:t>
            </w:r>
            <w:r w:rsidRPr="007F3CD0">
              <w:rPr>
                <w:rFonts w:ascii="Times New Roman" w:hAnsi="Times New Roman" w:cs="Times New Roman"/>
                <w:sz w:val="16"/>
              </w:rPr>
              <w:t xml:space="preserve"> Owner/Labeler/Reviewer</w:t>
            </w:r>
            <w:r w:rsidRPr="007F3CD0">
              <w:rPr>
                <w:rFonts w:ascii="宋体" w:eastAsia="宋体" w:hAnsi="宋体" w:cs="宋体" w:hint="eastAsia"/>
                <w:sz w:val="16"/>
              </w:rPr>
              <w:t>。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FD829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6"/>
              </w:rPr>
              <w:t>顶部角色入口正常切换，</w:t>
            </w:r>
            <w:r w:rsidRPr="007F3CD0">
              <w:rPr>
                <w:rFonts w:ascii="Times New Roman" w:hAnsi="Times New Roman" w:cs="Times New Roman"/>
                <w:sz w:val="16"/>
              </w:rPr>
              <w:t xml:space="preserve">/api/auth/me </w:t>
            </w:r>
            <w:r w:rsidRPr="007F3CD0">
              <w:rPr>
                <w:rFonts w:ascii="宋体" w:eastAsia="宋体" w:hAnsi="宋体" w:cs="宋体" w:hint="eastAsia"/>
                <w:sz w:val="16"/>
              </w:rPr>
              <w:t>返回多角色信息。</w:t>
            </w:r>
          </w:p>
        </w:tc>
      </w:tr>
      <w:tr w:rsidR="00226415" w:rsidRPr="007F3CD0" w14:paraId="1E963CB9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2AF6C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6"/>
              </w:rPr>
              <w:t>任务创建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0B1E2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6"/>
              </w:rPr>
              <w:t xml:space="preserve">Owner </w:t>
            </w:r>
            <w:r w:rsidRPr="007F3CD0">
              <w:rPr>
                <w:rFonts w:ascii="宋体" w:eastAsia="宋体" w:hAnsi="宋体" w:cs="宋体" w:hint="eastAsia"/>
                <w:sz w:val="16"/>
              </w:rPr>
              <w:t>创建数据集、模板和任务，并发布。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C4D117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宋体" w:eastAsia="宋体" w:hAnsi="宋体" w:cs="宋体" w:hint="eastAsia"/>
                <w:sz w:val="16"/>
                <w:lang w:eastAsia="zh-CN"/>
              </w:rPr>
              <w:t>任务进入已发布状态，</w:t>
            </w:r>
            <w:r w:rsidRPr="007F3CD0">
              <w:rPr>
                <w:rFonts w:ascii="Times New Roman" w:hAnsi="Times New Roman" w:cs="Times New Roman"/>
                <w:sz w:val="16"/>
                <w:lang w:eastAsia="zh-CN"/>
              </w:rPr>
              <w:t xml:space="preserve">Labeler </w:t>
            </w:r>
            <w:r w:rsidRPr="007F3CD0">
              <w:rPr>
                <w:rFonts w:ascii="宋体" w:eastAsia="宋体" w:hAnsi="宋体" w:cs="宋体" w:hint="eastAsia"/>
                <w:sz w:val="16"/>
                <w:lang w:eastAsia="zh-CN"/>
              </w:rPr>
              <w:t>市场可见。</w:t>
            </w:r>
          </w:p>
        </w:tc>
      </w:tr>
      <w:tr w:rsidR="00226415" w:rsidRPr="007F3CD0" w14:paraId="2547D71D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435C4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F3CD0">
              <w:rPr>
                <w:rFonts w:ascii="宋体" w:eastAsia="宋体" w:hAnsi="宋体" w:cs="宋体" w:hint="eastAsia"/>
                <w:sz w:val="16"/>
              </w:rPr>
              <w:t>标注提交</w:t>
            </w:r>
            <w:proofErr w:type="spellEnd"/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F484B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6"/>
              </w:rPr>
              <w:t xml:space="preserve">Labeler </w:t>
            </w:r>
            <w:r w:rsidRPr="007F3CD0">
              <w:rPr>
                <w:rFonts w:ascii="宋体" w:eastAsia="宋体" w:hAnsi="宋体" w:cs="宋体" w:hint="eastAsia"/>
                <w:sz w:val="16"/>
              </w:rPr>
              <w:t>领取任务、保存草稿、提交答案。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51F8B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6"/>
              </w:rPr>
              <w:t xml:space="preserve">assignment </w:t>
            </w:r>
            <w:r w:rsidRPr="007F3CD0">
              <w:rPr>
                <w:rFonts w:ascii="宋体" w:eastAsia="宋体" w:hAnsi="宋体" w:cs="宋体" w:hint="eastAsia"/>
                <w:sz w:val="16"/>
              </w:rPr>
              <w:t>状态更新，</w:t>
            </w:r>
            <w:r w:rsidRPr="007F3CD0">
              <w:rPr>
                <w:rFonts w:ascii="Times New Roman" w:hAnsi="Times New Roman" w:cs="Times New Roman"/>
                <w:sz w:val="16"/>
              </w:rPr>
              <w:t xml:space="preserve">annotation revision </w:t>
            </w:r>
            <w:r w:rsidRPr="007F3CD0">
              <w:rPr>
                <w:rFonts w:ascii="宋体" w:eastAsia="宋体" w:hAnsi="宋体" w:cs="宋体" w:hint="eastAsia"/>
                <w:sz w:val="16"/>
              </w:rPr>
              <w:t>生成。</w:t>
            </w:r>
          </w:p>
        </w:tc>
      </w:tr>
      <w:tr w:rsidR="00226415" w:rsidRPr="007F3CD0" w14:paraId="58037CC2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142F2D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6"/>
              </w:rPr>
              <w:t xml:space="preserve">AI </w:t>
            </w:r>
            <w:r w:rsidRPr="007F3CD0">
              <w:rPr>
                <w:rFonts w:ascii="宋体" w:eastAsia="宋体" w:hAnsi="宋体" w:cs="宋体" w:hint="eastAsia"/>
                <w:sz w:val="16"/>
              </w:rPr>
              <w:t>预审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62C1AB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宋体" w:eastAsia="宋体" w:hAnsi="宋体" w:cs="宋体" w:hint="eastAsia"/>
                <w:sz w:val="16"/>
                <w:lang w:eastAsia="zh-CN"/>
              </w:rPr>
              <w:t>配置模型与规则，启动</w:t>
            </w:r>
            <w:r w:rsidRPr="007F3CD0">
              <w:rPr>
                <w:rFonts w:ascii="Times New Roman" w:hAnsi="Times New Roman" w:cs="Times New Roman"/>
                <w:sz w:val="16"/>
                <w:lang w:eastAsia="zh-CN"/>
              </w:rPr>
              <w:t xml:space="preserve"> Agent</w:t>
            </w:r>
            <w:r w:rsidRPr="007F3CD0">
              <w:rPr>
                <w:rFonts w:ascii="宋体" w:eastAsia="宋体" w:hAnsi="宋体" w:cs="宋体" w:hint="eastAsia"/>
                <w:sz w:val="16"/>
                <w:lang w:eastAsia="zh-CN"/>
              </w:rPr>
              <w:t>，提交标注。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C7B50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F3CD0">
              <w:rPr>
                <w:rFonts w:ascii="Times New Roman" w:hAnsi="Times New Roman" w:cs="Times New Roman"/>
                <w:sz w:val="16"/>
              </w:rPr>
              <w:t>ai_review_jobs</w:t>
            </w:r>
            <w:proofErr w:type="spellEnd"/>
            <w:r w:rsidRPr="007F3CD0">
              <w:rPr>
                <w:rFonts w:ascii="Times New Roman" w:hAnsi="Times New Roman" w:cs="Times New Roman"/>
                <w:sz w:val="16"/>
              </w:rPr>
              <w:t xml:space="preserve"> </w:t>
            </w:r>
            <w:r w:rsidRPr="007F3CD0">
              <w:rPr>
                <w:rFonts w:ascii="宋体" w:eastAsia="宋体" w:hAnsi="宋体" w:cs="宋体" w:hint="eastAsia"/>
                <w:sz w:val="16"/>
              </w:rPr>
              <w:t>从</w:t>
            </w:r>
            <w:r w:rsidRPr="007F3CD0">
              <w:rPr>
                <w:rFonts w:ascii="Times New Roman" w:hAnsi="Times New Roman" w:cs="Times New Roman"/>
                <w:sz w:val="16"/>
              </w:rPr>
              <w:t xml:space="preserve"> pending </w:t>
            </w:r>
            <w:r w:rsidRPr="007F3CD0">
              <w:rPr>
                <w:rFonts w:ascii="宋体" w:eastAsia="宋体" w:hAnsi="宋体" w:cs="宋体" w:hint="eastAsia"/>
                <w:sz w:val="16"/>
              </w:rPr>
              <w:t>到</w:t>
            </w:r>
            <w:r w:rsidRPr="007F3CD0">
              <w:rPr>
                <w:rFonts w:ascii="Times New Roman" w:hAnsi="Times New Roman" w:cs="Times New Roman"/>
                <w:sz w:val="16"/>
              </w:rPr>
              <w:t xml:space="preserve"> completed </w:t>
            </w:r>
            <w:r w:rsidRPr="007F3CD0">
              <w:rPr>
                <w:rFonts w:ascii="宋体" w:eastAsia="宋体" w:hAnsi="宋体" w:cs="宋体" w:hint="eastAsia"/>
                <w:sz w:val="16"/>
              </w:rPr>
              <w:t>或失败有明确</w:t>
            </w:r>
            <w:r w:rsidRPr="007F3CD0">
              <w:rPr>
                <w:rFonts w:ascii="Times New Roman" w:hAnsi="Times New Roman" w:cs="Times New Roman"/>
                <w:sz w:val="16"/>
              </w:rPr>
              <w:t xml:space="preserve"> errorSummary</w:t>
            </w:r>
            <w:r w:rsidRPr="007F3CD0">
              <w:rPr>
                <w:rFonts w:ascii="宋体" w:eastAsia="宋体" w:hAnsi="宋体" w:cs="宋体" w:hint="eastAsia"/>
                <w:sz w:val="16"/>
              </w:rPr>
              <w:t>。</w:t>
            </w:r>
          </w:p>
        </w:tc>
      </w:tr>
      <w:tr w:rsidR="00226415" w:rsidRPr="007F3CD0" w14:paraId="15CDEE46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6105F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6"/>
              </w:rPr>
              <w:t>人工审核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EC395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6"/>
              </w:rPr>
              <w:t xml:space="preserve">Reviewer </w:t>
            </w:r>
            <w:r w:rsidRPr="007F3CD0">
              <w:rPr>
                <w:rFonts w:ascii="宋体" w:eastAsia="宋体" w:hAnsi="宋体" w:cs="宋体" w:hint="eastAsia"/>
                <w:sz w:val="16"/>
              </w:rPr>
              <w:t>打开</w:t>
            </w:r>
            <w:r w:rsidRPr="007F3CD0">
              <w:rPr>
                <w:rFonts w:ascii="Times New Roman" w:hAnsi="Times New Roman" w:cs="Times New Roman"/>
                <w:sz w:val="16"/>
              </w:rPr>
              <w:t xml:space="preserve"> AI </w:t>
            </w:r>
            <w:r w:rsidRPr="007F3CD0">
              <w:rPr>
                <w:rFonts w:ascii="宋体" w:eastAsia="宋体" w:hAnsi="宋体" w:cs="宋体" w:hint="eastAsia"/>
                <w:sz w:val="16"/>
              </w:rPr>
              <w:t>审核工作台并提交裁决。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2185F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6"/>
              </w:rPr>
              <w:t xml:space="preserve">human_reviews </w:t>
            </w:r>
            <w:r w:rsidRPr="007F3CD0">
              <w:rPr>
                <w:rFonts w:ascii="宋体" w:eastAsia="宋体" w:hAnsi="宋体" w:cs="宋体" w:hint="eastAsia"/>
                <w:sz w:val="16"/>
              </w:rPr>
              <w:t>写入，时间线可追溯。</w:t>
            </w:r>
          </w:p>
        </w:tc>
      </w:tr>
      <w:tr w:rsidR="00226415" w:rsidRPr="007F3CD0" w14:paraId="2E92AF92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3AAD5A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6"/>
              </w:rPr>
              <w:t>导出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1918D5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6"/>
              </w:rPr>
              <w:t xml:space="preserve">Owner </w:t>
            </w:r>
            <w:r w:rsidRPr="007F3CD0">
              <w:rPr>
                <w:rFonts w:ascii="宋体" w:eastAsia="宋体" w:hAnsi="宋体" w:cs="宋体" w:hint="eastAsia"/>
                <w:sz w:val="16"/>
              </w:rPr>
              <w:t>创建导出任务并下载。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DA73A1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6"/>
              </w:rPr>
              <w:t>export_jobs completed</w:t>
            </w:r>
            <w:r w:rsidRPr="007F3CD0">
              <w:rPr>
                <w:rFonts w:ascii="宋体" w:eastAsia="宋体" w:hAnsi="宋体" w:cs="宋体" w:hint="eastAsia"/>
                <w:sz w:val="16"/>
              </w:rPr>
              <w:t>，文件可下载，下载确认可回写。</w:t>
            </w:r>
          </w:p>
        </w:tc>
      </w:tr>
      <w:tr w:rsidR="00226415" w:rsidRPr="007F3CD0" w14:paraId="43858DD3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643D6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6"/>
              </w:rPr>
              <w:t>问题上报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553BE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Times New Roman" w:hAnsi="Times New Roman" w:cs="Times New Roman"/>
                <w:sz w:val="16"/>
                <w:lang w:eastAsia="zh-CN"/>
              </w:rPr>
              <w:t xml:space="preserve">Labeler </w:t>
            </w:r>
            <w:r w:rsidRPr="007F3CD0">
              <w:rPr>
                <w:rFonts w:ascii="宋体" w:eastAsia="宋体" w:hAnsi="宋体" w:cs="宋体" w:hint="eastAsia"/>
                <w:sz w:val="16"/>
                <w:lang w:eastAsia="zh-CN"/>
              </w:rPr>
              <w:t>在答题页上报问题。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AA6230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6"/>
              </w:rPr>
              <w:t xml:space="preserve">Owner </w:t>
            </w:r>
            <w:proofErr w:type="spellStart"/>
            <w:r w:rsidRPr="007F3CD0">
              <w:rPr>
                <w:rFonts w:ascii="宋体" w:eastAsia="宋体" w:hAnsi="宋体" w:cs="宋体" w:hint="eastAsia"/>
                <w:sz w:val="16"/>
              </w:rPr>
              <w:t>题目反馈可见</w:t>
            </w:r>
            <w:proofErr w:type="spellEnd"/>
            <w:r w:rsidRPr="007F3CD0">
              <w:rPr>
                <w:rFonts w:ascii="宋体" w:eastAsia="宋体" w:hAnsi="宋体" w:cs="宋体" w:hint="eastAsia"/>
                <w:sz w:val="16"/>
              </w:rPr>
              <w:t>。</w:t>
            </w:r>
          </w:p>
        </w:tc>
      </w:tr>
    </w:tbl>
    <w:p w14:paraId="759EAEF1" w14:textId="77777777" w:rsidR="00226415" w:rsidRPr="007F3CD0" w:rsidRDefault="00226415">
      <w:pPr>
        <w:rPr>
          <w:rFonts w:ascii="Times New Roman" w:hAnsi="Times New Roman" w:cs="Times New Roman"/>
        </w:rPr>
      </w:pPr>
    </w:p>
    <w:p w14:paraId="63AA44D7" w14:textId="77777777" w:rsidR="00226415" w:rsidRPr="007F3CD0" w:rsidRDefault="00000000">
      <w:pPr>
        <w:pStyle w:val="21"/>
        <w:spacing w:before="160" w:after="100"/>
        <w:rPr>
          <w:rFonts w:ascii="Times New Roman" w:hAnsi="Times New Roman" w:cs="Times New Roman"/>
        </w:rPr>
      </w:pPr>
      <w:r w:rsidRPr="007F3CD0">
        <w:rPr>
          <w:rFonts w:ascii="Times New Roman" w:eastAsia="Noto Sans CJK SC" w:hAnsi="Times New Roman" w:cs="Times New Roman"/>
          <w:color w:val="24476B"/>
        </w:rPr>
        <w:t xml:space="preserve">14.3 </w:t>
      </w:r>
      <w:r w:rsidRPr="007F3CD0">
        <w:rPr>
          <w:rFonts w:ascii="宋体" w:eastAsia="宋体" w:hAnsi="宋体" w:cs="宋体" w:hint="eastAsia"/>
          <w:color w:val="24476B"/>
        </w:rPr>
        <w:t>自动化测试补充建议</w:t>
      </w:r>
    </w:p>
    <w:p w14:paraId="161FDE86" w14:textId="77777777" w:rsidR="00226415" w:rsidRPr="007F3CD0" w:rsidRDefault="00000000">
      <w:pPr>
        <w:pStyle w:val="a0"/>
        <w:spacing w:after="40"/>
        <w:ind w:left="312" w:hanging="142"/>
        <w:rPr>
          <w:rFonts w:ascii="Times New Roman" w:hAnsi="Times New Roman" w:cs="Times New Roman"/>
          <w:lang w:eastAsia="zh-CN"/>
        </w:rPr>
      </w:pPr>
      <w:r w:rsidRPr="007F3CD0">
        <w:rPr>
          <w:rFonts w:ascii="宋体" w:eastAsia="宋体" w:hAnsi="宋体" w:cs="宋体" w:hint="eastAsia"/>
          <w:lang w:eastAsia="zh-CN"/>
        </w:rPr>
        <w:t>认证：覆盖登录成功、密码错误、</w:t>
      </w:r>
      <w:r w:rsidRPr="007F3CD0">
        <w:rPr>
          <w:rFonts w:ascii="Times New Roman" w:hAnsi="Times New Roman" w:cs="Times New Roman"/>
          <w:lang w:eastAsia="zh-CN"/>
        </w:rPr>
        <w:t xml:space="preserve">token </w:t>
      </w:r>
      <w:r w:rsidRPr="007F3CD0">
        <w:rPr>
          <w:rFonts w:ascii="宋体" w:eastAsia="宋体" w:hAnsi="宋体" w:cs="宋体" w:hint="eastAsia"/>
          <w:lang w:eastAsia="zh-CN"/>
        </w:rPr>
        <w:t>过期、</w:t>
      </w:r>
      <w:r w:rsidRPr="007F3CD0">
        <w:rPr>
          <w:rFonts w:ascii="Times New Roman" w:hAnsi="Times New Roman" w:cs="Times New Roman"/>
          <w:lang w:eastAsia="zh-CN"/>
        </w:rPr>
        <w:t xml:space="preserve">logout </w:t>
      </w:r>
      <w:r w:rsidRPr="007F3CD0">
        <w:rPr>
          <w:rFonts w:ascii="宋体" w:eastAsia="宋体" w:hAnsi="宋体" w:cs="宋体" w:hint="eastAsia"/>
          <w:lang w:eastAsia="zh-CN"/>
        </w:rPr>
        <w:t>后</w:t>
      </w:r>
      <w:r w:rsidRPr="007F3CD0">
        <w:rPr>
          <w:rFonts w:ascii="Times New Roman" w:hAnsi="Times New Roman" w:cs="Times New Roman"/>
          <w:lang w:eastAsia="zh-CN"/>
        </w:rPr>
        <w:t xml:space="preserve"> token </w:t>
      </w:r>
      <w:r w:rsidRPr="007F3CD0">
        <w:rPr>
          <w:rFonts w:ascii="宋体" w:eastAsia="宋体" w:hAnsi="宋体" w:cs="宋体" w:hint="eastAsia"/>
          <w:lang w:eastAsia="zh-CN"/>
        </w:rPr>
        <w:t>失效、多角色权限聚合。</w:t>
      </w:r>
    </w:p>
    <w:p w14:paraId="5FA87C2A" w14:textId="77777777" w:rsidR="00226415" w:rsidRPr="007F3CD0" w:rsidRDefault="00000000">
      <w:pPr>
        <w:pStyle w:val="a0"/>
        <w:spacing w:after="40"/>
        <w:ind w:left="312" w:hanging="142"/>
        <w:rPr>
          <w:rFonts w:ascii="Times New Roman" w:hAnsi="Times New Roman" w:cs="Times New Roman"/>
          <w:lang w:eastAsia="zh-CN"/>
        </w:rPr>
      </w:pPr>
      <w:r w:rsidRPr="007F3CD0">
        <w:rPr>
          <w:rFonts w:ascii="宋体" w:eastAsia="宋体" w:hAnsi="宋体" w:cs="宋体" w:hint="eastAsia"/>
          <w:lang w:eastAsia="zh-CN"/>
        </w:rPr>
        <w:t>任务：覆盖</w:t>
      </w:r>
      <w:r w:rsidRPr="007F3CD0">
        <w:rPr>
          <w:rFonts w:ascii="Times New Roman" w:hAnsi="Times New Roman" w:cs="Times New Roman"/>
          <w:lang w:eastAsia="zh-CN"/>
        </w:rPr>
        <w:t xml:space="preserve"> Owner </w:t>
      </w:r>
      <w:r w:rsidRPr="007F3CD0">
        <w:rPr>
          <w:rFonts w:ascii="宋体" w:eastAsia="宋体" w:hAnsi="宋体" w:cs="宋体" w:hint="eastAsia"/>
          <w:lang w:eastAsia="zh-CN"/>
        </w:rPr>
        <w:t>归属校验、任务状态变更、任务删除边界、任务市场筛选。</w:t>
      </w:r>
    </w:p>
    <w:p w14:paraId="5DB04E05" w14:textId="77777777" w:rsidR="00226415" w:rsidRPr="007F3CD0" w:rsidRDefault="00000000">
      <w:pPr>
        <w:pStyle w:val="a0"/>
        <w:spacing w:after="40"/>
        <w:ind w:left="312" w:hanging="142"/>
        <w:rPr>
          <w:rFonts w:ascii="Times New Roman" w:hAnsi="Times New Roman" w:cs="Times New Roman"/>
          <w:lang w:eastAsia="zh-CN"/>
        </w:rPr>
      </w:pPr>
      <w:r w:rsidRPr="007F3CD0">
        <w:rPr>
          <w:rFonts w:ascii="宋体" w:eastAsia="宋体" w:hAnsi="宋体" w:cs="宋体" w:hint="eastAsia"/>
          <w:lang w:eastAsia="zh-CN"/>
        </w:rPr>
        <w:t>标注：覆盖草稿保存</w:t>
      </w:r>
      <w:r w:rsidRPr="007F3CD0">
        <w:rPr>
          <w:rFonts w:ascii="Times New Roman" w:hAnsi="Times New Roman" w:cs="Times New Roman"/>
          <w:lang w:eastAsia="zh-CN"/>
        </w:rPr>
        <w:t>/</w:t>
      </w:r>
      <w:r w:rsidRPr="007F3CD0">
        <w:rPr>
          <w:rFonts w:ascii="宋体" w:eastAsia="宋体" w:hAnsi="宋体" w:cs="宋体" w:hint="eastAsia"/>
          <w:lang w:eastAsia="zh-CN"/>
        </w:rPr>
        <w:t>删除、重复提交、</w:t>
      </w:r>
      <w:r w:rsidRPr="007F3CD0">
        <w:rPr>
          <w:rFonts w:ascii="Times New Roman" w:hAnsi="Times New Roman" w:cs="Times New Roman"/>
          <w:lang w:eastAsia="zh-CN"/>
        </w:rPr>
        <w:t xml:space="preserve">Schema </w:t>
      </w:r>
      <w:r w:rsidRPr="007F3CD0">
        <w:rPr>
          <w:rFonts w:ascii="宋体" w:eastAsia="宋体" w:hAnsi="宋体" w:cs="宋体" w:hint="eastAsia"/>
          <w:lang w:eastAsia="zh-CN"/>
        </w:rPr>
        <w:t>快照、隐藏字段过滤、打回后重提。</w:t>
      </w:r>
    </w:p>
    <w:p w14:paraId="4FADEBD5" w14:textId="77777777" w:rsidR="00226415" w:rsidRPr="007F3CD0" w:rsidRDefault="00000000">
      <w:pPr>
        <w:pStyle w:val="a0"/>
        <w:spacing w:after="40"/>
        <w:ind w:left="312" w:hanging="142"/>
        <w:rPr>
          <w:rFonts w:ascii="Times New Roman" w:hAnsi="Times New Roman" w:cs="Times New Roman"/>
        </w:rPr>
      </w:pPr>
      <w:r w:rsidRPr="007F3CD0">
        <w:rPr>
          <w:rFonts w:ascii="Times New Roman" w:hAnsi="Times New Roman" w:cs="Times New Roman"/>
        </w:rPr>
        <w:t xml:space="preserve">AI </w:t>
      </w:r>
      <w:proofErr w:type="spellStart"/>
      <w:r w:rsidRPr="007F3CD0">
        <w:rPr>
          <w:rFonts w:ascii="Times New Roman" w:hAnsi="Times New Roman" w:cs="Times New Roman"/>
        </w:rPr>
        <w:t>Review</w:t>
      </w:r>
      <w:r w:rsidRPr="007F3CD0">
        <w:rPr>
          <w:rFonts w:ascii="宋体" w:eastAsia="宋体" w:hAnsi="宋体" w:cs="宋体" w:hint="eastAsia"/>
        </w:rPr>
        <w:t>：覆盖</w:t>
      </w:r>
      <w:proofErr w:type="spellEnd"/>
      <w:r w:rsidRPr="007F3CD0">
        <w:rPr>
          <w:rFonts w:ascii="Times New Roman" w:hAnsi="Times New Roman" w:cs="Times New Roman"/>
        </w:rPr>
        <w:t xml:space="preserve"> claim </w:t>
      </w:r>
      <w:proofErr w:type="spellStart"/>
      <w:r w:rsidRPr="007F3CD0">
        <w:rPr>
          <w:rFonts w:ascii="宋体" w:eastAsia="宋体" w:hAnsi="宋体" w:cs="宋体" w:hint="eastAsia"/>
        </w:rPr>
        <w:t>并发、</w:t>
      </w:r>
      <w:r w:rsidRPr="007F3CD0">
        <w:rPr>
          <w:rFonts w:ascii="Times New Roman" w:hAnsi="Times New Roman" w:cs="Times New Roman"/>
        </w:rPr>
        <w:t>runToken</w:t>
      </w:r>
      <w:proofErr w:type="spellEnd"/>
      <w:r w:rsidRPr="007F3CD0">
        <w:rPr>
          <w:rFonts w:ascii="Times New Roman" w:hAnsi="Times New Roman" w:cs="Times New Roman"/>
        </w:rPr>
        <w:t xml:space="preserve"> </w:t>
      </w:r>
      <w:r w:rsidRPr="007F3CD0">
        <w:rPr>
          <w:rFonts w:ascii="宋体" w:eastAsia="宋体" w:hAnsi="宋体" w:cs="宋体" w:hint="eastAsia"/>
        </w:rPr>
        <w:t>陈旧回写、</w:t>
      </w:r>
      <w:r w:rsidRPr="007F3CD0">
        <w:rPr>
          <w:rFonts w:ascii="Times New Roman" w:hAnsi="Times New Roman" w:cs="Times New Roman"/>
        </w:rPr>
        <w:t xml:space="preserve">complete/fail/retry/cancel </w:t>
      </w:r>
      <w:r w:rsidRPr="007F3CD0">
        <w:rPr>
          <w:rFonts w:ascii="宋体" w:eastAsia="宋体" w:hAnsi="宋体" w:cs="宋体" w:hint="eastAsia"/>
        </w:rPr>
        <w:t>状态机。</w:t>
      </w:r>
    </w:p>
    <w:p w14:paraId="5E3D384C" w14:textId="77777777" w:rsidR="00226415" w:rsidRPr="007F3CD0" w:rsidRDefault="00000000">
      <w:pPr>
        <w:pStyle w:val="a0"/>
        <w:spacing w:after="40"/>
        <w:ind w:left="312" w:hanging="142"/>
        <w:rPr>
          <w:rFonts w:ascii="Times New Roman" w:hAnsi="Times New Roman" w:cs="Times New Roman"/>
          <w:lang w:eastAsia="zh-CN"/>
        </w:rPr>
      </w:pPr>
      <w:r w:rsidRPr="007F3CD0">
        <w:rPr>
          <w:rFonts w:ascii="宋体" w:eastAsia="宋体" w:hAnsi="宋体" w:cs="宋体" w:hint="eastAsia"/>
          <w:lang w:eastAsia="zh-CN"/>
        </w:rPr>
        <w:t>导出：覆盖权限、任务为空、文件生成失败、下载确认、导出目录不可写。</w:t>
      </w:r>
    </w:p>
    <w:p w14:paraId="6DA5A75B" w14:textId="77777777" w:rsidR="00226415" w:rsidRPr="007F3CD0" w:rsidRDefault="00000000">
      <w:pPr>
        <w:pStyle w:val="a0"/>
        <w:spacing w:after="40"/>
        <w:ind w:left="312" w:hanging="142"/>
        <w:rPr>
          <w:rFonts w:ascii="Times New Roman" w:hAnsi="Times New Roman" w:cs="Times New Roman"/>
        </w:rPr>
      </w:pPr>
      <w:proofErr w:type="spellStart"/>
      <w:r w:rsidRPr="007F3CD0">
        <w:rPr>
          <w:rFonts w:ascii="宋体" w:eastAsia="宋体" w:hAnsi="宋体" w:cs="宋体" w:hint="eastAsia"/>
        </w:rPr>
        <w:t>前端：覆盖</w:t>
      </w:r>
      <w:proofErr w:type="spellEnd"/>
      <w:r w:rsidRPr="007F3CD0">
        <w:rPr>
          <w:rFonts w:ascii="Times New Roman" w:hAnsi="Times New Roman" w:cs="Times New Roman"/>
        </w:rPr>
        <w:t xml:space="preserve"> </w:t>
      </w:r>
      <w:proofErr w:type="spellStart"/>
      <w:r w:rsidRPr="007F3CD0">
        <w:rPr>
          <w:rFonts w:ascii="Times New Roman" w:hAnsi="Times New Roman" w:cs="Times New Roman"/>
        </w:rPr>
        <w:t>apiRequest</w:t>
      </w:r>
      <w:proofErr w:type="spellEnd"/>
      <w:r w:rsidRPr="007F3CD0">
        <w:rPr>
          <w:rFonts w:ascii="Times New Roman" w:hAnsi="Times New Roman" w:cs="Times New Roman"/>
        </w:rPr>
        <w:t xml:space="preserve"> </w:t>
      </w:r>
      <w:proofErr w:type="spellStart"/>
      <w:r w:rsidRPr="007F3CD0">
        <w:rPr>
          <w:rFonts w:ascii="宋体" w:eastAsia="宋体" w:hAnsi="宋体" w:cs="宋体" w:hint="eastAsia"/>
        </w:rPr>
        <w:t>错误包装、</w:t>
      </w:r>
      <w:r w:rsidRPr="007F3CD0">
        <w:rPr>
          <w:rFonts w:ascii="Times New Roman" w:hAnsi="Times New Roman" w:cs="Times New Roman"/>
        </w:rPr>
        <w:t>SSE</w:t>
      </w:r>
      <w:proofErr w:type="spellEnd"/>
      <w:r w:rsidRPr="007F3CD0">
        <w:rPr>
          <w:rFonts w:ascii="Times New Roman" w:hAnsi="Times New Roman" w:cs="Times New Roman"/>
        </w:rPr>
        <w:t xml:space="preserve"> </w:t>
      </w:r>
      <w:proofErr w:type="spellStart"/>
      <w:r w:rsidRPr="007F3CD0">
        <w:rPr>
          <w:rFonts w:ascii="宋体" w:eastAsia="宋体" w:hAnsi="宋体" w:cs="宋体" w:hint="eastAsia"/>
        </w:rPr>
        <w:t>解析、</w:t>
      </w:r>
      <w:r w:rsidRPr="007F3CD0">
        <w:rPr>
          <w:rFonts w:ascii="Times New Roman" w:hAnsi="Times New Roman" w:cs="Times New Roman"/>
        </w:rPr>
        <w:t>Schema</w:t>
      </w:r>
      <w:proofErr w:type="spellEnd"/>
      <w:r w:rsidRPr="007F3CD0">
        <w:rPr>
          <w:rFonts w:ascii="Times New Roman" w:hAnsi="Times New Roman" w:cs="Times New Roman"/>
        </w:rPr>
        <w:t xml:space="preserve"> </w:t>
      </w:r>
      <w:r w:rsidRPr="007F3CD0">
        <w:rPr>
          <w:rFonts w:ascii="宋体" w:eastAsia="宋体" w:hAnsi="宋体" w:cs="宋体" w:hint="eastAsia"/>
        </w:rPr>
        <w:t>运行时联动规则和组件渲染。</w:t>
      </w:r>
    </w:p>
    <w:p w14:paraId="07122F8B" w14:textId="77777777" w:rsidR="00226415" w:rsidRPr="007F3CD0" w:rsidRDefault="00000000">
      <w:pPr>
        <w:pStyle w:val="1"/>
        <w:spacing w:before="200" w:after="140"/>
        <w:rPr>
          <w:rFonts w:ascii="Times New Roman" w:hAnsi="Times New Roman" w:cs="Times New Roman"/>
          <w:lang w:eastAsia="zh-CN"/>
        </w:rPr>
      </w:pPr>
      <w:r w:rsidRPr="007F3CD0">
        <w:rPr>
          <w:rFonts w:ascii="Times New Roman" w:eastAsia="Noto Sans CJK SC" w:hAnsi="Times New Roman" w:cs="Times New Roman"/>
          <w:color w:val="1F3A5F"/>
          <w:sz w:val="36"/>
          <w:lang w:eastAsia="zh-CN"/>
        </w:rPr>
        <w:t xml:space="preserve">15. </w:t>
      </w:r>
      <w:r w:rsidRPr="007F3CD0">
        <w:rPr>
          <w:rFonts w:ascii="宋体" w:eastAsia="宋体" w:hAnsi="宋体" w:cs="宋体" w:hint="eastAsia"/>
          <w:color w:val="1F3A5F"/>
          <w:sz w:val="36"/>
          <w:lang w:eastAsia="zh-CN"/>
        </w:rPr>
        <w:t>部署边界、风险与改进建议</w:t>
      </w:r>
    </w:p>
    <w:p w14:paraId="5FB6A71C" w14:textId="77777777" w:rsidR="00226415" w:rsidRPr="007F3CD0" w:rsidRDefault="00000000">
      <w:pPr>
        <w:pStyle w:val="21"/>
        <w:spacing w:before="160" w:after="100"/>
        <w:rPr>
          <w:rFonts w:ascii="Times New Roman" w:hAnsi="Times New Roman" w:cs="Times New Roman"/>
        </w:rPr>
      </w:pPr>
      <w:r w:rsidRPr="007F3CD0">
        <w:rPr>
          <w:rFonts w:ascii="Times New Roman" w:eastAsia="Noto Sans CJK SC" w:hAnsi="Times New Roman" w:cs="Times New Roman"/>
          <w:color w:val="24476B"/>
        </w:rPr>
        <w:t xml:space="preserve">15.1 </w:t>
      </w:r>
      <w:proofErr w:type="spellStart"/>
      <w:r w:rsidRPr="007F3CD0">
        <w:rPr>
          <w:rFonts w:ascii="宋体" w:eastAsia="宋体" w:hAnsi="宋体" w:cs="宋体" w:hint="eastAsia"/>
          <w:color w:val="24476B"/>
        </w:rPr>
        <w:t>当前部署边界</w:t>
      </w:r>
      <w:proofErr w:type="spellEnd"/>
    </w:p>
    <w:p w14:paraId="7D35BF2D" w14:textId="77777777" w:rsidR="00226415" w:rsidRPr="007F3CD0" w:rsidRDefault="00000000">
      <w:pPr>
        <w:rPr>
          <w:rFonts w:ascii="Times New Roman" w:hAnsi="Times New Roman" w:cs="Times New Roman"/>
          <w:lang w:eastAsia="zh-CN"/>
        </w:rPr>
      </w:pPr>
      <w:r w:rsidRPr="007F3CD0">
        <w:rPr>
          <w:rFonts w:ascii="宋体" w:eastAsia="宋体" w:hAnsi="宋体" w:cs="宋体" w:hint="eastAsia"/>
        </w:rPr>
        <w:t>当前仓库存在</w:t>
      </w:r>
      <w:r w:rsidRPr="007F3CD0">
        <w:rPr>
          <w:rFonts w:ascii="Times New Roman" w:hAnsi="Times New Roman" w:cs="Times New Roman"/>
        </w:rPr>
        <w:t xml:space="preserve"> infra/ </w:t>
      </w:r>
      <w:r w:rsidRPr="007F3CD0">
        <w:rPr>
          <w:rFonts w:ascii="宋体" w:eastAsia="宋体" w:hAnsi="宋体" w:cs="宋体" w:hint="eastAsia"/>
        </w:rPr>
        <w:t>目录作为部署配置入口，但</w:t>
      </w:r>
      <w:r w:rsidRPr="007F3CD0">
        <w:rPr>
          <w:rFonts w:ascii="Times New Roman" w:hAnsi="Times New Roman" w:cs="Times New Roman"/>
        </w:rPr>
        <w:t xml:space="preserve"> docker-compose.yml </w:t>
      </w:r>
      <w:r w:rsidRPr="007F3CD0">
        <w:rPr>
          <w:rFonts w:ascii="宋体" w:eastAsia="宋体" w:hAnsi="宋体" w:cs="宋体" w:hint="eastAsia"/>
        </w:rPr>
        <w:t>仍为占位。因此本地开发以手动启动</w:t>
      </w:r>
      <w:r w:rsidRPr="007F3CD0">
        <w:rPr>
          <w:rFonts w:ascii="Times New Roman" w:hAnsi="Times New Roman" w:cs="Times New Roman"/>
        </w:rPr>
        <w:t xml:space="preserve"> </w:t>
      </w:r>
      <w:proofErr w:type="spellStart"/>
      <w:r w:rsidRPr="007F3CD0">
        <w:rPr>
          <w:rFonts w:ascii="Times New Roman" w:hAnsi="Times New Roman" w:cs="Times New Roman"/>
        </w:rPr>
        <w:t>MySQL</w:t>
      </w:r>
      <w:r w:rsidRPr="007F3CD0">
        <w:rPr>
          <w:rFonts w:ascii="宋体" w:eastAsia="宋体" w:hAnsi="宋体" w:cs="宋体" w:hint="eastAsia"/>
        </w:rPr>
        <w:t>、</w:t>
      </w:r>
      <w:r w:rsidRPr="007F3CD0">
        <w:rPr>
          <w:rFonts w:ascii="Times New Roman" w:hAnsi="Times New Roman" w:cs="Times New Roman"/>
        </w:rPr>
        <w:t>Redis</w:t>
      </w:r>
      <w:r w:rsidRPr="007F3CD0">
        <w:rPr>
          <w:rFonts w:ascii="宋体" w:eastAsia="宋体" w:hAnsi="宋体" w:cs="宋体" w:hint="eastAsia"/>
        </w:rPr>
        <w:t>、后端、</w:t>
      </w:r>
      <w:r w:rsidRPr="007F3CD0">
        <w:rPr>
          <w:rFonts w:ascii="Times New Roman" w:hAnsi="Times New Roman" w:cs="Times New Roman"/>
        </w:rPr>
        <w:t>Agent</w:t>
      </w:r>
      <w:proofErr w:type="spellEnd"/>
      <w:r w:rsidRPr="007F3CD0">
        <w:rPr>
          <w:rFonts w:ascii="Times New Roman" w:hAnsi="Times New Roman" w:cs="Times New Roman"/>
        </w:rPr>
        <w:t xml:space="preserve"> </w:t>
      </w:r>
      <w:proofErr w:type="spellStart"/>
      <w:r w:rsidRPr="007F3CD0">
        <w:rPr>
          <w:rFonts w:ascii="宋体" w:eastAsia="宋体" w:hAnsi="宋体" w:cs="宋体" w:hint="eastAsia"/>
        </w:rPr>
        <w:t>和前端为准</w:t>
      </w:r>
      <w:proofErr w:type="spellEnd"/>
      <w:r w:rsidRPr="007F3CD0">
        <w:rPr>
          <w:rFonts w:ascii="宋体" w:eastAsia="宋体" w:hAnsi="宋体" w:cs="宋体" w:hint="eastAsia"/>
        </w:rPr>
        <w:t>。</w:t>
      </w:r>
      <w:r w:rsidRPr="007F3CD0">
        <w:rPr>
          <w:rFonts w:ascii="宋体" w:eastAsia="宋体" w:hAnsi="宋体" w:cs="宋体" w:hint="eastAsia"/>
          <w:lang w:eastAsia="zh-CN"/>
        </w:rPr>
        <w:t>若要生产部署，需要补齐服务编排、镜像构建、</w:t>
      </w:r>
      <w:r w:rsidRPr="007F3CD0">
        <w:rPr>
          <w:rFonts w:ascii="Times New Roman" w:hAnsi="Times New Roman" w:cs="Times New Roman"/>
          <w:lang w:eastAsia="zh-CN"/>
        </w:rPr>
        <w:t>Nginx</w:t>
      </w:r>
      <w:r w:rsidRPr="007F3CD0">
        <w:rPr>
          <w:rFonts w:ascii="宋体" w:eastAsia="宋体" w:hAnsi="宋体" w:cs="宋体" w:hint="eastAsia"/>
          <w:lang w:eastAsia="zh-CN"/>
        </w:rPr>
        <w:t>、</w:t>
      </w:r>
      <w:r w:rsidRPr="007F3CD0">
        <w:rPr>
          <w:rFonts w:ascii="Times New Roman" w:hAnsi="Times New Roman" w:cs="Times New Roman"/>
          <w:lang w:eastAsia="zh-CN"/>
        </w:rPr>
        <w:t>HTTPS</w:t>
      </w:r>
      <w:r w:rsidRPr="007F3CD0">
        <w:rPr>
          <w:rFonts w:ascii="宋体" w:eastAsia="宋体" w:hAnsi="宋体" w:cs="宋体" w:hint="eastAsia"/>
          <w:lang w:eastAsia="zh-CN"/>
        </w:rPr>
        <w:t>、上传限制、长请求超时、数据卷与备份。</w:t>
      </w:r>
    </w:p>
    <w:p w14:paraId="11F411AB" w14:textId="77777777" w:rsidR="00226415" w:rsidRPr="007F3CD0" w:rsidRDefault="00000000">
      <w:pPr>
        <w:pStyle w:val="21"/>
        <w:spacing w:before="160" w:after="100"/>
        <w:rPr>
          <w:rFonts w:ascii="Times New Roman" w:hAnsi="Times New Roman" w:cs="Times New Roman"/>
        </w:rPr>
      </w:pPr>
      <w:r w:rsidRPr="007F3CD0">
        <w:rPr>
          <w:rFonts w:ascii="Times New Roman" w:eastAsia="Noto Sans CJK SC" w:hAnsi="Times New Roman" w:cs="Times New Roman"/>
          <w:color w:val="24476B"/>
        </w:rPr>
        <w:t xml:space="preserve">15.2 </w:t>
      </w:r>
      <w:proofErr w:type="spellStart"/>
      <w:r w:rsidRPr="007F3CD0">
        <w:rPr>
          <w:rFonts w:ascii="宋体" w:eastAsia="宋体" w:hAnsi="宋体" w:cs="宋体" w:hint="eastAsia"/>
          <w:color w:val="24476B"/>
        </w:rPr>
        <w:t>生产安全建议</w:t>
      </w:r>
      <w:proofErr w:type="spellEnd"/>
    </w:p>
    <w:p w14:paraId="5B568B63" w14:textId="77777777" w:rsidR="00226415" w:rsidRPr="007F3CD0" w:rsidRDefault="00000000">
      <w:pPr>
        <w:pStyle w:val="a0"/>
        <w:spacing w:after="40"/>
        <w:ind w:left="312" w:hanging="142"/>
        <w:rPr>
          <w:rFonts w:ascii="Times New Roman" w:hAnsi="Times New Roman" w:cs="Times New Roman"/>
        </w:rPr>
      </w:pPr>
      <w:r w:rsidRPr="007F3CD0">
        <w:rPr>
          <w:rFonts w:ascii="宋体" w:eastAsia="宋体" w:hAnsi="宋体" w:cs="宋体" w:hint="eastAsia"/>
        </w:rPr>
        <w:t>禁用演示账号，或至少重置</w:t>
      </w:r>
      <w:r w:rsidRPr="007F3CD0">
        <w:rPr>
          <w:rFonts w:ascii="Times New Roman" w:hAnsi="Times New Roman" w:cs="Times New Roman"/>
        </w:rPr>
        <w:t xml:space="preserve"> owner</w:t>
      </w:r>
      <w:r w:rsidRPr="007F3CD0">
        <w:rPr>
          <w:rFonts w:ascii="宋体" w:eastAsia="宋体" w:hAnsi="宋体" w:cs="宋体" w:hint="eastAsia"/>
        </w:rPr>
        <w:t>、</w:t>
      </w:r>
      <w:r w:rsidRPr="007F3CD0">
        <w:rPr>
          <w:rFonts w:ascii="Times New Roman" w:hAnsi="Times New Roman" w:cs="Times New Roman"/>
        </w:rPr>
        <w:t>labeler</w:t>
      </w:r>
      <w:r w:rsidRPr="007F3CD0">
        <w:rPr>
          <w:rFonts w:ascii="宋体" w:eastAsia="宋体" w:hAnsi="宋体" w:cs="宋体" w:hint="eastAsia"/>
        </w:rPr>
        <w:t>、</w:t>
      </w:r>
      <w:r w:rsidRPr="007F3CD0">
        <w:rPr>
          <w:rFonts w:ascii="Times New Roman" w:hAnsi="Times New Roman" w:cs="Times New Roman"/>
        </w:rPr>
        <w:t>reviewer</w:t>
      </w:r>
      <w:r w:rsidRPr="007F3CD0">
        <w:rPr>
          <w:rFonts w:ascii="宋体" w:eastAsia="宋体" w:hAnsi="宋体" w:cs="宋体" w:hint="eastAsia"/>
        </w:rPr>
        <w:t>、</w:t>
      </w:r>
      <w:r w:rsidRPr="007F3CD0">
        <w:rPr>
          <w:rFonts w:ascii="Times New Roman" w:hAnsi="Times New Roman" w:cs="Times New Roman"/>
        </w:rPr>
        <w:t>ai_reviewer</w:t>
      </w:r>
      <w:r w:rsidRPr="007F3CD0">
        <w:rPr>
          <w:rFonts w:ascii="宋体" w:eastAsia="宋体" w:hAnsi="宋体" w:cs="宋体" w:hint="eastAsia"/>
        </w:rPr>
        <w:t>、</w:t>
      </w:r>
      <w:r w:rsidRPr="007F3CD0">
        <w:rPr>
          <w:rFonts w:ascii="Times New Roman" w:hAnsi="Times New Roman" w:cs="Times New Roman"/>
        </w:rPr>
        <w:t>system_agent</w:t>
      </w:r>
      <w:r w:rsidRPr="007F3CD0">
        <w:rPr>
          <w:rFonts w:ascii="宋体" w:eastAsia="宋体" w:hAnsi="宋体" w:cs="宋体" w:hint="eastAsia"/>
        </w:rPr>
        <w:t>、</w:t>
      </w:r>
      <w:r w:rsidRPr="007F3CD0">
        <w:rPr>
          <w:rFonts w:ascii="Times New Roman" w:hAnsi="Times New Roman" w:cs="Times New Roman"/>
        </w:rPr>
        <w:t xml:space="preserve">demo </w:t>
      </w:r>
      <w:r w:rsidRPr="007F3CD0">
        <w:rPr>
          <w:rFonts w:ascii="宋体" w:eastAsia="宋体" w:hAnsi="宋体" w:cs="宋体" w:hint="eastAsia"/>
        </w:rPr>
        <w:t>的默认密码。</w:t>
      </w:r>
    </w:p>
    <w:p w14:paraId="222E2CA2" w14:textId="77777777" w:rsidR="00226415" w:rsidRPr="007F3CD0" w:rsidRDefault="00000000">
      <w:pPr>
        <w:pStyle w:val="a0"/>
        <w:spacing w:after="40"/>
        <w:ind w:left="312" w:hanging="142"/>
        <w:rPr>
          <w:rFonts w:ascii="Times New Roman" w:hAnsi="Times New Roman" w:cs="Times New Roman"/>
        </w:rPr>
      </w:pPr>
      <w:r w:rsidRPr="007F3CD0">
        <w:rPr>
          <w:rFonts w:ascii="宋体" w:eastAsia="宋体" w:hAnsi="宋体" w:cs="宋体" w:hint="eastAsia"/>
        </w:rPr>
        <w:t>设置足够随机且稳定的</w:t>
      </w:r>
      <w:r w:rsidRPr="007F3CD0">
        <w:rPr>
          <w:rFonts w:ascii="Times New Roman" w:hAnsi="Times New Roman" w:cs="Times New Roman"/>
        </w:rPr>
        <w:t xml:space="preserve"> LABELHUB_MODEL_CONFIG_SECRET</w:t>
      </w:r>
      <w:r w:rsidRPr="007F3CD0">
        <w:rPr>
          <w:rFonts w:ascii="宋体" w:eastAsia="宋体" w:hAnsi="宋体" w:cs="宋体" w:hint="eastAsia"/>
        </w:rPr>
        <w:t>；一旦</w:t>
      </w:r>
      <w:r w:rsidRPr="007F3CD0">
        <w:rPr>
          <w:rFonts w:ascii="Times New Roman" w:hAnsi="Times New Roman" w:cs="Times New Roman"/>
        </w:rPr>
        <w:t xml:space="preserve"> Web </w:t>
      </w:r>
      <w:r w:rsidRPr="007F3CD0">
        <w:rPr>
          <w:rFonts w:ascii="宋体" w:eastAsia="宋体" w:hAnsi="宋体" w:cs="宋体" w:hint="eastAsia"/>
        </w:rPr>
        <w:t>端保存模型</w:t>
      </w:r>
      <w:r w:rsidRPr="007F3CD0">
        <w:rPr>
          <w:rFonts w:ascii="Times New Roman" w:hAnsi="Times New Roman" w:cs="Times New Roman"/>
        </w:rPr>
        <w:t xml:space="preserve"> API Key </w:t>
      </w:r>
      <w:r w:rsidRPr="007F3CD0">
        <w:rPr>
          <w:rFonts w:ascii="宋体" w:eastAsia="宋体" w:hAnsi="宋体" w:cs="宋体" w:hint="eastAsia"/>
        </w:rPr>
        <w:t>后不要随意更换。</w:t>
      </w:r>
    </w:p>
    <w:p w14:paraId="60730A42" w14:textId="77777777" w:rsidR="00226415" w:rsidRPr="007F3CD0" w:rsidRDefault="00000000">
      <w:pPr>
        <w:pStyle w:val="a0"/>
        <w:spacing w:after="40"/>
        <w:ind w:left="312" w:hanging="142"/>
        <w:rPr>
          <w:rFonts w:ascii="Times New Roman" w:hAnsi="Times New Roman" w:cs="Times New Roman"/>
        </w:rPr>
      </w:pPr>
      <w:r w:rsidRPr="007F3CD0">
        <w:rPr>
          <w:rFonts w:ascii="宋体" w:eastAsia="宋体" w:hAnsi="宋体" w:cs="宋体" w:hint="eastAsia"/>
        </w:rPr>
        <w:t>不要把数据库密码、</w:t>
      </w:r>
      <w:r w:rsidRPr="007F3CD0">
        <w:rPr>
          <w:rFonts w:ascii="Times New Roman" w:hAnsi="Times New Roman" w:cs="Times New Roman"/>
        </w:rPr>
        <w:t xml:space="preserve">Redis </w:t>
      </w:r>
      <w:r w:rsidRPr="007F3CD0">
        <w:rPr>
          <w:rFonts w:ascii="宋体" w:eastAsia="宋体" w:hAnsi="宋体" w:cs="宋体" w:hint="eastAsia"/>
        </w:rPr>
        <w:t>密码、</w:t>
      </w:r>
      <w:r w:rsidRPr="007F3CD0">
        <w:rPr>
          <w:rFonts w:ascii="Times New Roman" w:hAnsi="Times New Roman" w:cs="Times New Roman"/>
        </w:rPr>
        <w:t xml:space="preserve">LLM API Key </w:t>
      </w:r>
      <w:r w:rsidRPr="007F3CD0">
        <w:rPr>
          <w:rFonts w:ascii="宋体" w:eastAsia="宋体" w:hAnsi="宋体" w:cs="宋体" w:hint="eastAsia"/>
        </w:rPr>
        <w:t>写入仓库、日志或前端构建产物。</w:t>
      </w:r>
    </w:p>
    <w:p w14:paraId="385D63CA" w14:textId="77777777" w:rsidR="00226415" w:rsidRPr="007F3CD0" w:rsidRDefault="00000000">
      <w:pPr>
        <w:pStyle w:val="a0"/>
        <w:spacing w:after="40"/>
        <w:ind w:left="312" w:hanging="142"/>
        <w:rPr>
          <w:rFonts w:ascii="Times New Roman" w:hAnsi="Times New Roman" w:cs="Times New Roman"/>
          <w:lang w:eastAsia="zh-CN"/>
        </w:rPr>
      </w:pPr>
      <w:r w:rsidRPr="007F3CD0">
        <w:rPr>
          <w:rFonts w:ascii="宋体" w:eastAsia="宋体" w:hAnsi="宋体" w:cs="宋体" w:hint="eastAsia"/>
          <w:lang w:eastAsia="zh-CN"/>
        </w:rPr>
        <w:t>对</w:t>
      </w:r>
      <w:r w:rsidRPr="007F3CD0">
        <w:rPr>
          <w:rFonts w:ascii="Times New Roman" w:hAnsi="Times New Roman" w:cs="Times New Roman"/>
          <w:lang w:eastAsia="zh-CN"/>
        </w:rPr>
        <w:t xml:space="preserve"> MySQL</w:t>
      </w:r>
      <w:r w:rsidRPr="007F3CD0">
        <w:rPr>
          <w:rFonts w:ascii="宋体" w:eastAsia="宋体" w:hAnsi="宋体" w:cs="宋体" w:hint="eastAsia"/>
          <w:lang w:eastAsia="zh-CN"/>
        </w:rPr>
        <w:t>、</w:t>
      </w:r>
      <w:r w:rsidRPr="007F3CD0">
        <w:rPr>
          <w:rFonts w:ascii="Times New Roman" w:hAnsi="Times New Roman" w:cs="Times New Roman"/>
          <w:lang w:eastAsia="zh-CN"/>
        </w:rPr>
        <w:t>Redis</w:t>
      </w:r>
      <w:r w:rsidRPr="007F3CD0">
        <w:rPr>
          <w:rFonts w:ascii="宋体" w:eastAsia="宋体" w:hAnsi="宋体" w:cs="宋体" w:hint="eastAsia"/>
          <w:lang w:eastAsia="zh-CN"/>
        </w:rPr>
        <w:t>、导出目录、模型配置密文和</w:t>
      </w:r>
      <w:r w:rsidRPr="007F3CD0">
        <w:rPr>
          <w:rFonts w:ascii="Times New Roman" w:hAnsi="Times New Roman" w:cs="Times New Roman"/>
          <w:lang w:eastAsia="zh-CN"/>
        </w:rPr>
        <w:t xml:space="preserve"> Nginx </w:t>
      </w:r>
      <w:r w:rsidRPr="007F3CD0">
        <w:rPr>
          <w:rFonts w:ascii="宋体" w:eastAsia="宋体" w:hAnsi="宋体" w:cs="宋体" w:hint="eastAsia"/>
          <w:lang w:eastAsia="zh-CN"/>
        </w:rPr>
        <w:t>证书做持久化与备份。</w:t>
      </w:r>
    </w:p>
    <w:p w14:paraId="71C9FFBE" w14:textId="77777777" w:rsidR="00226415" w:rsidRPr="007F3CD0" w:rsidRDefault="00000000">
      <w:pPr>
        <w:pStyle w:val="a0"/>
        <w:spacing w:after="40"/>
        <w:ind w:left="312" w:hanging="142"/>
        <w:rPr>
          <w:rFonts w:ascii="Times New Roman" w:hAnsi="Times New Roman" w:cs="Times New Roman"/>
          <w:lang w:eastAsia="zh-CN"/>
        </w:rPr>
      </w:pPr>
      <w:r w:rsidRPr="007F3CD0">
        <w:rPr>
          <w:rFonts w:ascii="宋体" w:eastAsia="宋体" w:hAnsi="宋体" w:cs="宋体" w:hint="eastAsia"/>
          <w:lang w:eastAsia="zh-CN"/>
        </w:rPr>
        <w:t>生产环境必须启用</w:t>
      </w:r>
      <w:r w:rsidRPr="007F3CD0">
        <w:rPr>
          <w:rFonts w:ascii="Times New Roman" w:hAnsi="Times New Roman" w:cs="Times New Roman"/>
          <w:lang w:eastAsia="zh-CN"/>
        </w:rPr>
        <w:t xml:space="preserve"> HTTPS</w:t>
      </w:r>
      <w:r w:rsidRPr="007F3CD0">
        <w:rPr>
          <w:rFonts w:ascii="宋体" w:eastAsia="宋体" w:hAnsi="宋体" w:cs="宋体" w:hint="eastAsia"/>
          <w:lang w:eastAsia="zh-CN"/>
        </w:rPr>
        <w:t>，避免通过明文</w:t>
      </w:r>
      <w:r w:rsidRPr="007F3CD0">
        <w:rPr>
          <w:rFonts w:ascii="Times New Roman" w:hAnsi="Times New Roman" w:cs="Times New Roman"/>
          <w:lang w:eastAsia="zh-CN"/>
        </w:rPr>
        <w:t xml:space="preserve"> HTTP </w:t>
      </w:r>
      <w:r w:rsidRPr="007F3CD0">
        <w:rPr>
          <w:rFonts w:ascii="宋体" w:eastAsia="宋体" w:hAnsi="宋体" w:cs="宋体" w:hint="eastAsia"/>
          <w:lang w:eastAsia="zh-CN"/>
        </w:rPr>
        <w:t>传输</w:t>
      </w:r>
      <w:r w:rsidRPr="007F3CD0">
        <w:rPr>
          <w:rFonts w:ascii="Times New Roman" w:hAnsi="Times New Roman" w:cs="Times New Roman"/>
          <w:lang w:eastAsia="zh-CN"/>
        </w:rPr>
        <w:t xml:space="preserve"> token</w:t>
      </w:r>
      <w:r w:rsidRPr="007F3CD0">
        <w:rPr>
          <w:rFonts w:ascii="宋体" w:eastAsia="宋体" w:hAnsi="宋体" w:cs="宋体" w:hint="eastAsia"/>
          <w:lang w:eastAsia="zh-CN"/>
        </w:rPr>
        <w:t>。</w:t>
      </w:r>
    </w:p>
    <w:p w14:paraId="6D65012D" w14:textId="77777777" w:rsidR="00226415" w:rsidRPr="007F3CD0" w:rsidRDefault="00000000">
      <w:pPr>
        <w:pStyle w:val="a0"/>
        <w:spacing w:after="40"/>
        <w:ind w:left="312" w:hanging="142"/>
        <w:rPr>
          <w:rFonts w:ascii="Times New Roman" w:hAnsi="Times New Roman" w:cs="Times New Roman"/>
        </w:rPr>
      </w:pPr>
      <w:proofErr w:type="spellStart"/>
      <w:r w:rsidRPr="007F3CD0">
        <w:rPr>
          <w:rFonts w:ascii="宋体" w:eastAsia="宋体" w:hAnsi="宋体" w:cs="宋体" w:hint="eastAsia"/>
        </w:rPr>
        <w:t>限制服务器安全组和防火墙，只暴露</w:t>
      </w:r>
      <w:proofErr w:type="spellEnd"/>
      <w:r w:rsidRPr="007F3CD0">
        <w:rPr>
          <w:rFonts w:ascii="Times New Roman" w:hAnsi="Times New Roman" w:cs="Times New Roman"/>
        </w:rPr>
        <w:t xml:space="preserve"> 80/443 </w:t>
      </w:r>
      <w:proofErr w:type="spellStart"/>
      <w:r w:rsidRPr="007F3CD0">
        <w:rPr>
          <w:rFonts w:ascii="宋体" w:eastAsia="宋体" w:hAnsi="宋体" w:cs="宋体" w:hint="eastAsia"/>
        </w:rPr>
        <w:t>等必要端口；</w:t>
      </w:r>
      <w:r w:rsidRPr="007F3CD0">
        <w:rPr>
          <w:rFonts w:ascii="Times New Roman" w:hAnsi="Times New Roman" w:cs="Times New Roman"/>
        </w:rPr>
        <w:t>MySQL</w:t>
      </w:r>
      <w:proofErr w:type="spellEnd"/>
      <w:r w:rsidRPr="007F3CD0">
        <w:rPr>
          <w:rFonts w:ascii="Times New Roman" w:hAnsi="Times New Roman" w:cs="Times New Roman"/>
        </w:rPr>
        <w:t xml:space="preserve"> </w:t>
      </w:r>
      <w:r w:rsidRPr="007F3CD0">
        <w:rPr>
          <w:rFonts w:ascii="宋体" w:eastAsia="宋体" w:hAnsi="宋体" w:cs="宋体" w:hint="eastAsia"/>
        </w:rPr>
        <w:t>和</w:t>
      </w:r>
      <w:r w:rsidRPr="007F3CD0">
        <w:rPr>
          <w:rFonts w:ascii="Times New Roman" w:hAnsi="Times New Roman" w:cs="Times New Roman"/>
        </w:rPr>
        <w:t xml:space="preserve"> Redis </w:t>
      </w:r>
      <w:r w:rsidRPr="007F3CD0">
        <w:rPr>
          <w:rFonts w:ascii="宋体" w:eastAsia="宋体" w:hAnsi="宋体" w:cs="宋体" w:hint="eastAsia"/>
        </w:rPr>
        <w:t>不应直接公网暴露。</w:t>
      </w:r>
    </w:p>
    <w:p w14:paraId="56EAFD94" w14:textId="77777777" w:rsidR="00226415" w:rsidRPr="007F3CD0" w:rsidRDefault="00000000">
      <w:pPr>
        <w:pStyle w:val="a0"/>
        <w:spacing w:after="40"/>
        <w:ind w:left="312" w:hanging="142"/>
        <w:rPr>
          <w:rFonts w:ascii="Times New Roman" w:hAnsi="Times New Roman" w:cs="Times New Roman"/>
          <w:lang w:eastAsia="zh-CN"/>
        </w:rPr>
      </w:pPr>
      <w:r w:rsidRPr="007F3CD0">
        <w:rPr>
          <w:rFonts w:ascii="宋体" w:eastAsia="宋体" w:hAnsi="宋体" w:cs="宋体" w:hint="eastAsia"/>
          <w:lang w:eastAsia="zh-CN"/>
        </w:rPr>
        <w:t>为</w:t>
      </w:r>
      <w:r w:rsidRPr="007F3CD0">
        <w:rPr>
          <w:rFonts w:ascii="Times New Roman" w:hAnsi="Times New Roman" w:cs="Times New Roman"/>
          <w:lang w:eastAsia="zh-CN"/>
        </w:rPr>
        <w:t xml:space="preserve"> Agent </w:t>
      </w:r>
      <w:r w:rsidRPr="007F3CD0">
        <w:rPr>
          <w:rFonts w:ascii="宋体" w:eastAsia="宋体" w:hAnsi="宋体" w:cs="宋体" w:hint="eastAsia"/>
          <w:lang w:eastAsia="zh-CN"/>
        </w:rPr>
        <w:t>设置合理并发与超时，避免</w:t>
      </w:r>
      <w:r w:rsidRPr="007F3CD0">
        <w:rPr>
          <w:rFonts w:ascii="Times New Roman" w:hAnsi="Times New Roman" w:cs="Times New Roman"/>
          <w:lang w:eastAsia="zh-CN"/>
        </w:rPr>
        <w:t xml:space="preserve"> LLM </w:t>
      </w:r>
      <w:r w:rsidRPr="007F3CD0">
        <w:rPr>
          <w:rFonts w:ascii="宋体" w:eastAsia="宋体" w:hAnsi="宋体" w:cs="宋体" w:hint="eastAsia"/>
          <w:lang w:eastAsia="zh-CN"/>
        </w:rPr>
        <w:t>调用积压导致队列阻塞或费用异常。</w:t>
      </w:r>
    </w:p>
    <w:p w14:paraId="100EF5B4" w14:textId="77777777" w:rsidR="00226415" w:rsidRPr="007F3CD0" w:rsidRDefault="00000000">
      <w:pPr>
        <w:pStyle w:val="21"/>
        <w:spacing w:before="160" w:after="100"/>
        <w:rPr>
          <w:rFonts w:ascii="Times New Roman" w:hAnsi="Times New Roman" w:cs="Times New Roman"/>
          <w:lang w:eastAsia="zh-CN"/>
        </w:rPr>
      </w:pPr>
      <w:r w:rsidRPr="007F3CD0">
        <w:rPr>
          <w:rFonts w:ascii="Times New Roman" w:eastAsia="Noto Sans CJK SC" w:hAnsi="Times New Roman" w:cs="Times New Roman"/>
          <w:color w:val="24476B"/>
          <w:lang w:eastAsia="zh-CN"/>
        </w:rPr>
        <w:t xml:space="preserve">15.3 </w:t>
      </w:r>
      <w:r w:rsidRPr="007F3CD0">
        <w:rPr>
          <w:rFonts w:ascii="宋体" w:eastAsia="宋体" w:hAnsi="宋体" w:cs="宋体" w:hint="eastAsia"/>
          <w:color w:val="24476B"/>
          <w:lang w:eastAsia="zh-CN"/>
        </w:rPr>
        <w:t>需要优先补齐的工程事项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298"/>
        <w:gridCol w:w="3302"/>
        <w:gridCol w:w="3302"/>
      </w:tblGrid>
      <w:tr w:rsidR="00226415" w:rsidRPr="007F3CD0" w14:paraId="6AEE4F55" w14:textId="77777777">
        <w:trPr>
          <w:jc w:val="center"/>
        </w:trPr>
        <w:tc>
          <w:tcPr>
            <w:tcW w:w="3307" w:type="dxa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</w:tcBorders>
            <w:shd w:val="clear" w:color="auto" w:fill="E9F1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4B330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F3CD0">
              <w:rPr>
                <w:rFonts w:ascii="宋体" w:eastAsia="宋体" w:hAnsi="宋体" w:cs="宋体" w:hint="eastAsia"/>
                <w:b/>
                <w:color w:val="1F3A5F"/>
                <w:sz w:val="16"/>
              </w:rPr>
              <w:t>优先级</w:t>
            </w:r>
            <w:proofErr w:type="spellEnd"/>
          </w:p>
        </w:tc>
        <w:tc>
          <w:tcPr>
            <w:tcW w:w="3307" w:type="dxa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</w:tcBorders>
            <w:shd w:val="clear" w:color="auto" w:fill="E9F1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B0623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b/>
                <w:color w:val="1F3A5F"/>
                <w:sz w:val="16"/>
              </w:rPr>
              <w:t>事项</w:t>
            </w:r>
          </w:p>
        </w:tc>
        <w:tc>
          <w:tcPr>
            <w:tcW w:w="3307" w:type="dxa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</w:tcBorders>
            <w:shd w:val="clear" w:color="auto" w:fill="E9F1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7546A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b/>
                <w:color w:val="1F3A5F"/>
                <w:sz w:val="16"/>
              </w:rPr>
              <w:t>理由</w:t>
            </w:r>
          </w:p>
        </w:tc>
      </w:tr>
      <w:tr w:rsidR="00226415" w:rsidRPr="007F3CD0" w14:paraId="628FBBF0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64E23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6"/>
              </w:rPr>
              <w:t>高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0820A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6"/>
              </w:rPr>
              <w:t>补齐</w:t>
            </w:r>
            <w:r w:rsidRPr="007F3CD0">
              <w:rPr>
                <w:rFonts w:ascii="Times New Roman" w:hAnsi="Times New Roman" w:cs="Times New Roman"/>
                <w:sz w:val="16"/>
              </w:rPr>
              <w:t xml:space="preserve"> docs/architecture.md </w:t>
            </w:r>
            <w:r w:rsidRPr="007F3CD0">
              <w:rPr>
                <w:rFonts w:ascii="宋体" w:eastAsia="宋体" w:hAnsi="宋体" w:cs="宋体" w:hint="eastAsia"/>
                <w:sz w:val="16"/>
              </w:rPr>
              <w:t>和</w:t>
            </w:r>
            <w:r w:rsidRPr="007F3CD0">
              <w:rPr>
                <w:rFonts w:ascii="Times New Roman" w:hAnsi="Times New Roman" w:cs="Times New Roman"/>
                <w:sz w:val="16"/>
              </w:rPr>
              <w:t xml:space="preserve"> docs/api-docs.md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96DA2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Times New Roman" w:hAnsi="Times New Roman" w:cs="Times New Roman"/>
                <w:sz w:val="16"/>
                <w:lang w:eastAsia="zh-CN"/>
              </w:rPr>
              <w:t xml:space="preserve">README </w:t>
            </w:r>
            <w:r w:rsidRPr="007F3CD0">
              <w:rPr>
                <w:rFonts w:ascii="宋体" w:eastAsia="宋体" w:hAnsi="宋体" w:cs="宋体" w:hint="eastAsia"/>
                <w:sz w:val="16"/>
                <w:lang w:eastAsia="zh-CN"/>
              </w:rPr>
              <w:t>已明确这两个文档仍偏占位，正</w:t>
            </w:r>
            <w:r w:rsidRPr="007F3CD0">
              <w:rPr>
                <w:rFonts w:ascii="宋体" w:eastAsia="宋体" w:hAnsi="宋体" w:cs="宋体" w:hint="eastAsia"/>
                <w:sz w:val="16"/>
                <w:lang w:eastAsia="zh-CN"/>
              </w:rPr>
              <w:lastRenderedPageBreak/>
              <w:t>式架构和接口资料应沉淀为长期维护文档。</w:t>
            </w:r>
          </w:p>
        </w:tc>
      </w:tr>
      <w:tr w:rsidR="00226415" w:rsidRPr="007F3CD0" w14:paraId="58DA5C45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29C918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6"/>
              </w:rPr>
              <w:lastRenderedPageBreak/>
              <w:t>高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46E91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6"/>
              </w:rPr>
              <w:t>补齐</w:t>
            </w:r>
            <w:r w:rsidRPr="007F3CD0">
              <w:rPr>
                <w:rFonts w:ascii="Times New Roman" w:hAnsi="Times New Roman" w:cs="Times New Roman"/>
                <w:sz w:val="16"/>
              </w:rPr>
              <w:t xml:space="preserve"> Docker Compose </w:t>
            </w:r>
            <w:r w:rsidRPr="007F3CD0">
              <w:rPr>
                <w:rFonts w:ascii="宋体" w:eastAsia="宋体" w:hAnsi="宋体" w:cs="宋体" w:hint="eastAsia"/>
                <w:sz w:val="16"/>
              </w:rPr>
              <w:t>或部署脚本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28A24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6"/>
              </w:rPr>
              <w:t>当前部署无法一键拉起</w:t>
            </w:r>
            <w:r w:rsidRPr="007F3CD0">
              <w:rPr>
                <w:rFonts w:ascii="Times New Roman" w:hAnsi="Times New Roman" w:cs="Times New Roman"/>
                <w:sz w:val="16"/>
              </w:rPr>
              <w:t xml:space="preserve"> MySQL</w:t>
            </w:r>
            <w:r w:rsidRPr="007F3CD0">
              <w:rPr>
                <w:rFonts w:ascii="宋体" w:eastAsia="宋体" w:hAnsi="宋体" w:cs="宋体" w:hint="eastAsia"/>
                <w:sz w:val="16"/>
              </w:rPr>
              <w:t>、</w:t>
            </w:r>
            <w:r w:rsidRPr="007F3CD0">
              <w:rPr>
                <w:rFonts w:ascii="Times New Roman" w:hAnsi="Times New Roman" w:cs="Times New Roman"/>
                <w:sz w:val="16"/>
              </w:rPr>
              <w:t>Redis</w:t>
            </w:r>
            <w:r w:rsidRPr="007F3CD0">
              <w:rPr>
                <w:rFonts w:ascii="宋体" w:eastAsia="宋体" w:hAnsi="宋体" w:cs="宋体" w:hint="eastAsia"/>
                <w:sz w:val="16"/>
              </w:rPr>
              <w:t>、后端、</w:t>
            </w:r>
            <w:r w:rsidRPr="007F3CD0">
              <w:rPr>
                <w:rFonts w:ascii="Times New Roman" w:hAnsi="Times New Roman" w:cs="Times New Roman"/>
                <w:sz w:val="16"/>
              </w:rPr>
              <w:t>Agent</w:t>
            </w:r>
            <w:r w:rsidRPr="007F3CD0">
              <w:rPr>
                <w:rFonts w:ascii="宋体" w:eastAsia="宋体" w:hAnsi="宋体" w:cs="宋体" w:hint="eastAsia"/>
                <w:sz w:val="16"/>
              </w:rPr>
              <w:t>、前端和</w:t>
            </w:r>
            <w:r w:rsidRPr="007F3CD0">
              <w:rPr>
                <w:rFonts w:ascii="Times New Roman" w:hAnsi="Times New Roman" w:cs="Times New Roman"/>
                <w:sz w:val="16"/>
              </w:rPr>
              <w:t xml:space="preserve"> Nginx</w:t>
            </w:r>
            <w:r w:rsidRPr="007F3CD0">
              <w:rPr>
                <w:rFonts w:ascii="宋体" w:eastAsia="宋体" w:hAnsi="宋体" w:cs="宋体" w:hint="eastAsia"/>
                <w:sz w:val="16"/>
              </w:rPr>
              <w:t>。</w:t>
            </w:r>
          </w:p>
        </w:tc>
      </w:tr>
      <w:tr w:rsidR="00226415" w:rsidRPr="007F3CD0" w14:paraId="0787D2AE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2B110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6"/>
              </w:rPr>
              <w:t>高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1F7F2B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宋体" w:eastAsia="宋体" w:hAnsi="宋体" w:cs="宋体" w:hint="eastAsia"/>
                <w:sz w:val="16"/>
                <w:lang w:eastAsia="zh-CN"/>
              </w:rPr>
              <w:t>任务删除状态校验或软删除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E4B9E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F3CD0">
              <w:rPr>
                <w:rFonts w:ascii="宋体" w:eastAsia="宋体" w:hAnsi="宋体" w:cs="宋体" w:hint="eastAsia"/>
                <w:sz w:val="16"/>
              </w:rPr>
              <w:t>接口文档指出后端</w:t>
            </w:r>
            <w:proofErr w:type="spellEnd"/>
            <w:r w:rsidRPr="007F3CD0">
              <w:rPr>
                <w:rFonts w:ascii="Times New Roman" w:hAnsi="Times New Roman" w:cs="Times New Roman"/>
                <w:sz w:val="16"/>
              </w:rPr>
              <w:t xml:space="preserve"> DELETE /</w:t>
            </w:r>
            <w:proofErr w:type="spellStart"/>
            <w:r w:rsidRPr="007F3CD0">
              <w:rPr>
                <w:rFonts w:ascii="Times New Roman" w:hAnsi="Times New Roman" w:cs="Times New Roman"/>
                <w:sz w:val="16"/>
              </w:rPr>
              <w:t>api</w:t>
            </w:r>
            <w:proofErr w:type="spellEnd"/>
            <w:r w:rsidRPr="007F3CD0">
              <w:rPr>
                <w:rFonts w:ascii="Times New Roman" w:hAnsi="Times New Roman" w:cs="Times New Roman"/>
                <w:sz w:val="16"/>
              </w:rPr>
              <w:t>/tasks/{</w:t>
            </w:r>
            <w:proofErr w:type="spellStart"/>
            <w:r w:rsidRPr="007F3CD0">
              <w:rPr>
                <w:rFonts w:ascii="Times New Roman" w:hAnsi="Times New Roman" w:cs="Times New Roman"/>
                <w:sz w:val="16"/>
              </w:rPr>
              <w:t>taskId</w:t>
            </w:r>
            <w:proofErr w:type="spellEnd"/>
            <w:r w:rsidRPr="007F3CD0">
              <w:rPr>
                <w:rFonts w:ascii="Times New Roman" w:hAnsi="Times New Roman" w:cs="Times New Roman"/>
                <w:sz w:val="16"/>
              </w:rPr>
              <w:t xml:space="preserve">} </w:t>
            </w:r>
            <w:proofErr w:type="spellStart"/>
            <w:r w:rsidRPr="007F3CD0">
              <w:rPr>
                <w:rFonts w:ascii="宋体" w:eastAsia="宋体" w:hAnsi="宋体" w:cs="宋体" w:hint="eastAsia"/>
                <w:sz w:val="16"/>
              </w:rPr>
              <w:t>当前只校验归属，可能破坏审计链</w:t>
            </w:r>
            <w:proofErr w:type="spellEnd"/>
            <w:r w:rsidRPr="007F3CD0">
              <w:rPr>
                <w:rFonts w:ascii="宋体" w:eastAsia="宋体" w:hAnsi="宋体" w:cs="宋体" w:hint="eastAsia"/>
                <w:sz w:val="16"/>
              </w:rPr>
              <w:t>。</w:t>
            </w:r>
          </w:p>
        </w:tc>
      </w:tr>
      <w:tr w:rsidR="00226415" w:rsidRPr="007F3CD0" w14:paraId="515B6441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A0E5E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6"/>
              </w:rPr>
              <w:t>高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5E59F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6"/>
              </w:rPr>
              <w:t>接口级自动化测试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6C473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宋体" w:eastAsia="宋体" w:hAnsi="宋体" w:cs="宋体" w:hint="eastAsia"/>
                <w:sz w:val="16"/>
                <w:lang w:eastAsia="zh-CN"/>
              </w:rPr>
              <w:t>接口文档多处标记</w:t>
            </w:r>
            <w:r w:rsidRPr="007F3CD0">
              <w:rPr>
                <w:rFonts w:ascii="Times New Roman" w:hAnsi="Times New Roman" w:cs="Times New Roman"/>
                <w:sz w:val="16"/>
                <w:lang w:eastAsia="zh-CN"/>
              </w:rPr>
              <w:t>“</w:t>
            </w:r>
            <w:r w:rsidRPr="007F3CD0">
              <w:rPr>
                <w:rFonts w:ascii="宋体" w:eastAsia="宋体" w:hAnsi="宋体" w:cs="宋体" w:hint="eastAsia"/>
                <w:sz w:val="16"/>
                <w:lang w:eastAsia="zh-CN"/>
              </w:rPr>
              <w:t>待补自动化测试</w:t>
            </w:r>
            <w:r w:rsidRPr="007F3CD0">
              <w:rPr>
                <w:rFonts w:ascii="Times New Roman" w:hAnsi="Times New Roman" w:cs="Times New Roman"/>
                <w:sz w:val="16"/>
                <w:lang w:eastAsia="zh-CN"/>
              </w:rPr>
              <w:t>”</w:t>
            </w:r>
            <w:r w:rsidRPr="007F3CD0">
              <w:rPr>
                <w:rFonts w:ascii="宋体" w:eastAsia="宋体" w:hAnsi="宋体" w:cs="宋体" w:hint="eastAsia"/>
                <w:sz w:val="16"/>
                <w:lang w:eastAsia="zh-CN"/>
              </w:rPr>
              <w:t>，核心流程应补</w:t>
            </w:r>
            <w:r w:rsidRPr="007F3CD0">
              <w:rPr>
                <w:rFonts w:ascii="Times New Roman" w:hAnsi="Times New Roman" w:cs="Times New Roman"/>
                <w:sz w:val="16"/>
                <w:lang w:eastAsia="zh-CN"/>
              </w:rPr>
              <w:t xml:space="preserve"> Spring Boot </w:t>
            </w:r>
            <w:r w:rsidRPr="007F3CD0">
              <w:rPr>
                <w:rFonts w:ascii="宋体" w:eastAsia="宋体" w:hAnsi="宋体" w:cs="宋体" w:hint="eastAsia"/>
                <w:sz w:val="16"/>
                <w:lang w:eastAsia="zh-CN"/>
              </w:rPr>
              <w:t>集成测试。</w:t>
            </w:r>
          </w:p>
        </w:tc>
      </w:tr>
      <w:tr w:rsidR="00226415" w:rsidRPr="007F3CD0" w14:paraId="128786AD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1E635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6"/>
              </w:rPr>
              <w:t>中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95BDE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6"/>
              </w:rPr>
              <w:t xml:space="preserve">AI Review </w:t>
            </w:r>
            <w:r w:rsidRPr="007F3CD0">
              <w:rPr>
                <w:rFonts w:ascii="宋体" w:eastAsia="宋体" w:hAnsi="宋体" w:cs="宋体" w:hint="eastAsia"/>
                <w:sz w:val="16"/>
              </w:rPr>
              <w:t>状态机文档化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61A9B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6"/>
              </w:rPr>
              <w:t>claim</w:t>
            </w:r>
            <w:r w:rsidRPr="007F3CD0">
              <w:rPr>
                <w:rFonts w:ascii="宋体" w:eastAsia="宋体" w:hAnsi="宋体" w:cs="宋体" w:hint="eastAsia"/>
                <w:sz w:val="16"/>
              </w:rPr>
              <w:t>、</w:t>
            </w:r>
            <w:r w:rsidRPr="007F3CD0">
              <w:rPr>
                <w:rFonts w:ascii="Times New Roman" w:hAnsi="Times New Roman" w:cs="Times New Roman"/>
                <w:sz w:val="16"/>
              </w:rPr>
              <w:t>complete</w:t>
            </w:r>
            <w:r w:rsidRPr="007F3CD0">
              <w:rPr>
                <w:rFonts w:ascii="宋体" w:eastAsia="宋体" w:hAnsi="宋体" w:cs="宋体" w:hint="eastAsia"/>
                <w:sz w:val="16"/>
              </w:rPr>
              <w:t>、</w:t>
            </w:r>
            <w:r w:rsidRPr="007F3CD0">
              <w:rPr>
                <w:rFonts w:ascii="Times New Roman" w:hAnsi="Times New Roman" w:cs="Times New Roman"/>
                <w:sz w:val="16"/>
              </w:rPr>
              <w:t>fail</w:t>
            </w:r>
            <w:r w:rsidRPr="007F3CD0">
              <w:rPr>
                <w:rFonts w:ascii="宋体" w:eastAsia="宋体" w:hAnsi="宋体" w:cs="宋体" w:hint="eastAsia"/>
                <w:sz w:val="16"/>
              </w:rPr>
              <w:t>、</w:t>
            </w:r>
            <w:r w:rsidRPr="007F3CD0">
              <w:rPr>
                <w:rFonts w:ascii="Times New Roman" w:hAnsi="Times New Roman" w:cs="Times New Roman"/>
                <w:sz w:val="16"/>
              </w:rPr>
              <w:t>retry</w:t>
            </w:r>
            <w:r w:rsidRPr="007F3CD0">
              <w:rPr>
                <w:rFonts w:ascii="宋体" w:eastAsia="宋体" w:hAnsi="宋体" w:cs="宋体" w:hint="eastAsia"/>
                <w:sz w:val="16"/>
              </w:rPr>
              <w:t>、</w:t>
            </w:r>
            <w:r w:rsidRPr="007F3CD0">
              <w:rPr>
                <w:rFonts w:ascii="Times New Roman" w:hAnsi="Times New Roman" w:cs="Times New Roman"/>
                <w:sz w:val="16"/>
              </w:rPr>
              <w:t>cancel</w:t>
            </w:r>
            <w:r w:rsidRPr="007F3CD0">
              <w:rPr>
                <w:rFonts w:ascii="宋体" w:eastAsia="宋体" w:hAnsi="宋体" w:cs="宋体" w:hint="eastAsia"/>
                <w:sz w:val="16"/>
              </w:rPr>
              <w:t>、</w:t>
            </w:r>
            <w:r w:rsidRPr="007F3CD0">
              <w:rPr>
                <w:rFonts w:ascii="Times New Roman" w:hAnsi="Times New Roman" w:cs="Times New Roman"/>
                <w:sz w:val="16"/>
              </w:rPr>
              <w:t xml:space="preserve">stale run </w:t>
            </w:r>
            <w:r w:rsidRPr="007F3CD0">
              <w:rPr>
                <w:rFonts w:ascii="宋体" w:eastAsia="宋体" w:hAnsi="宋体" w:cs="宋体" w:hint="eastAsia"/>
                <w:sz w:val="16"/>
              </w:rPr>
              <w:t>是核心可靠性点，应有状态图和测试。</w:t>
            </w:r>
          </w:p>
        </w:tc>
      </w:tr>
      <w:tr w:rsidR="00226415" w:rsidRPr="007F3CD0" w14:paraId="5E18014D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65092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6"/>
              </w:rPr>
              <w:t>中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DD3F2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宋体" w:eastAsia="宋体" w:hAnsi="宋体" w:cs="宋体" w:hint="eastAsia"/>
                <w:sz w:val="16"/>
                <w:lang w:eastAsia="zh-CN"/>
              </w:rPr>
              <w:t>导出任务异步化与失败恢复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8BBC4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宋体" w:eastAsia="宋体" w:hAnsi="宋体" w:cs="宋体" w:hint="eastAsia"/>
                <w:sz w:val="16"/>
                <w:lang w:eastAsia="zh-CN"/>
              </w:rPr>
              <w:t>当前导出中心已具备状态字段，后续可增强任务调度、重试、文件清理和审计。</w:t>
            </w:r>
          </w:p>
        </w:tc>
      </w:tr>
      <w:tr w:rsidR="00226415" w:rsidRPr="007F3CD0" w14:paraId="56367AFB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6E287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6"/>
              </w:rPr>
              <w:t>中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5D4309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6"/>
              </w:rPr>
              <w:t>生产级</w:t>
            </w:r>
            <w:r w:rsidRPr="007F3CD0">
              <w:rPr>
                <w:rFonts w:ascii="Times New Roman" w:hAnsi="Times New Roman" w:cs="Times New Roman"/>
                <w:sz w:val="16"/>
              </w:rPr>
              <w:t xml:space="preserve"> CORS</w:t>
            </w:r>
            <w:r w:rsidRPr="007F3CD0">
              <w:rPr>
                <w:rFonts w:ascii="宋体" w:eastAsia="宋体" w:hAnsi="宋体" w:cs="宋体" w:hint="eastAsia"/>
                <w:sz w:val="16"/>
              </w:rPr>
              <w:t>、</w:t>
            </w:r>
            <w:r w:rsidRPr="007F3CD0">
              <w:rPr>
                <w:rFonts w:ascii="Times New Roman" w:hAnsi="Times New Roman" w:cs="Times New Roman"/>
                <w:sz w:val="16"/>
              </w:rPr>
              <w:t xml:space="preserve">Token TTL </w:t>
            </w:r>
            <w:r w:rsidRPr="007F3CD0">
              <w:rPr>
                <w:rFonts w:ascii="宋体" w:eastAsia="宋体" w:hAnsi="宋体" w:cs="宋体" w:hint="eastAsia"/>
                <w:sz w:val="16"/>
              </w:rPr>
              <w:t>与刷新策略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1A2FC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宋体" w:eastAsia="宋体" w:hAnsi="宋体" w:cs="宋体" w:hint="eastAsia"/>
                <w:sz w:val="16"/>
                <w:lang w:eastAsia="zh-CN"/>
              </w:rPr>
              <w:t>当前适合本地联调，生产需要更严格的跨域、会话和刷新策略。</w:t>
            </w:r>
          </w:p>
        </w:tc>
      </w:tr>
      <w:tr w:rsidR="00226415" w:rsidRPr="007F3CD0" w14:paraId="10DD1451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8DC6F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6"/>
              </w:rPr>
              <w:t>中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CD3B5B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宋体" w:eastAsia="宋体" w:hAnsi="宋体" w:cs="宋体" w:hint="eastAsia"/>
                <w:sz w:val="16"/>
                <w:lang w:eastAsia="zh-CN"/>
              </w:rPr>
              <w:t>敏感配置加密轮换方案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6AF245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F3CD0">
              <w:rPr>
                <w:rFonts w:ascii="宋体" w:eastAsia="宋体" w:hAnsi="宋体" w:cs="宋体" w:hint="eastAsia"/>
                <w:sz w:val="16"/>
              </w:rPr>
              <w:t>模型</w:t>
            </w:r>
            <w:proofErr w:type="spellEnd"/>
            <w:r w:rsidRPr="007F3CD0">
              <w:rPr>
                <w:rFonts w:ascii="Times New Roman" w:hAnsi="Times New Roman" w:cs="Times New Roman"/>
                <w:sz w:val="16"/>
              </w:rPr>
              <w:t xml:space="preserve"> API Key </w:t>
            </w:r>
            <w:proofErr w:type="spellStart"/>
            <w:r w:rsidRPr="007F3CD0">
              <w:rPr>
                <w:rFonts w:ascii="宋体" w:eastAsia="宋体" w:hAnsi="宋体" w:cs="宋体" w:hint="eastAsia"/>
                <w:sz w:val="16"/>
              </w:rPr>
              <w:t>已通过</w:t>
            </w:r>
            <w:proofErr w:type="spellEnd"/>
            <w:r w:rsidRPr="007F3CD0">
              <w:rPr>
                <w:rFonts w:ascii="Times New Roman" w:hAnsi="Times New Roman" w:cs="Times New Roman"/>
                <w:sz w:val="16"/>
              </w:rPr>
              <w:t xml:space="preserve"> secret </w:t>
            </w:r>
            <w:r w:rsidRPr="007F3CD0">
              <w:rPr>
                <w:rFonts w:ascii="宋体" w:eastAsia="宋体" w:hAnsi="宋体" w:cs="宋体" w:hint="eastAsia"/>
                <w:sz w:val="16"/>
              </w:rPr>
              <w:t>加密，但需要明确轮换、迁移和失效策略。</w:t>
            </w:r>
          </w:p>
        </w:tc>
      </w:tr>
      <w:tr w:rsidR="00226415" w:rsidRPr="007F3CD0" w14:paraId="246095A3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11356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6"/>
              </w:rPr>
              <w:t>低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F8EA8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宋体" w:eastAsia="宋体" w:hAnsi="宋体" w:cs="宋体" w:hint="eastAsia"/>
                <w:sz w:val="16"/>
                <w:lang w:eastAsia="zh-CN"/>
              </w:rPr>
              <w:t>前端大包拆分与懒加载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0704A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6"/>
              </w:rPr>
              <w:t>README/</w:t>
            </w:r>
            <w:proofErr w:type="spellStart"/>
            <w:r w:rsidRPr="007F3CD0">
              <w:rPr>
                <w:rFonts w:ascii="宋体" w:eastAsia="宋体" w:hAnsi="宋体" w:cs="宋体" w:hint="eastAsia"/>
                <w:sz w:val="16"/>
              </w:rPr>
              <w:t>阶段记录中存在</w:t>
            </w:r>
            <w:proofErr w:type="spellEnd"/>
            <w:r w:rsidRPr="007F3CD0">
              <w:rPr>
                <w:rFonts w:ascii="Times New Roman" w:hAnsi="Times New Roman" w:cs="Times New Roman"/>
                <w:sz w:val="16"/>
              </w:rPr>
              <w:t xml:space="preserve"> </w:t>
            </w:r>
            <w:proofErr w:type="spellStart"/>
            <w:r w:rsidRPr="007F3CD0">
              <w:rPr>
                <w:rFonts w:ascii="Times New Roman" w:hAnsi="Times New Roman" w:cs="Times New Roman"/>
                <w:sz w:val="16"/>
              </w:rPr>
              <w:t>antd</w:t>
            </w:r>
            <w:proofErr w:type="spellEnd"/>
            <w:r w:rsidRPr="007F3CD0">
              <w:rPr>
                <w:rFonts w:ascii="Times New Roman" w:hAnsi="Times New Roman" w:cs="Times New Roman"/>
                <w:sz w:val="16"/>
              </w:rPr>
              <w:t xml:space="preserve"> </w:t>
            </w:r>
            <w:proofErr w:type="spellStart"/>
            <w:r w:rsidRPr="007F3CD0">
              <w:rPr>
                <w:rFonts w:ascii="宋体" w:eastAsia="宋体" w:hAnsi="宋体" w:cs="宋体" w:hint="eastAsia"/>
                <w:sz w:val="16"/>
              </w:rPr>
              <w:t>包体较大</w:t>
            </w:r>
            <w:proofErr w:type="spellEnd"/>
            <w:r w:rsidRPr="007F3CD0">
              <w:rPr>
                <w:rFonts w:ascii="Times New Roman" w:hAnsi="Times New Roman" w:cs="Times New Roman"/>
                <w:sz w:val="16"/>
              </w:rPr>
              <w:t xml:space="preserve"> </w:t>
            </w:r>
            <w:proofErr w:type="spellStart"/>
            <w:r w:rsidRPr="007F3CD0">
              <w:rPr>
                <w:rFonts w:ascii="Times New Roman" w:hAnsi="Times New Roman" w:cs="Times New Roman"/>
                <w:sz w:val="16"/>
              </w:rPr>
              <w:t>warning</w:t>
            </w:r>
            <w:r w:rsidRPr="007F3CD0">
              <w:rPr>
                <w:rFonts w:ascii="宋体" w:eastAsia="宋体" w:hAnsi="宋体" w:cs="宋体" w:hint="eastAsia"/>
                <w:sz w:val="16"/>
              </w:rPr>
              <w:t>，可通过路由级懒加载改善首屏</w:t>
            </w:r>
            <w:proofErr w:type="spellEnd"/>
            <w:r w:rsidRPr="007F3CD0">
              <w:rPr>
                <w:rFonts w:ascii="宋体" w:eastAsia="宋体" w:hAnsi="宋体" w:cs="宋体" w:hint="eastAsia"/>
                <w:sz w:val="16"/>
              </w:rPr>
              <w:t>。</w:t>
            </w:r>
          </w:p>
        </w:tc>
      </w:tr>
    </w:tbl>
    <w:p w14:paraId="28595506" w14:textId="77777777" w:rsidR="00226415" w:rsidRPr="007F3CD0" w:rsidRDefault="00226415">
      <w:pPr>
        <w:rPr>
          <w:rFonts w:ascii="Times New Roman" w:hAnsi="Times New Roman" w:cs="Times New Roman"/>
        </w:rPr>
      </w:pPr>
    </w:p>
    <w:p w14:paraId="061F939C" w14:textId="77777777" w:rsidR="00226415" w:rsidRPr="007F3CD0" w:rsidRDefault="00000000">
      <w:pPr>
        <w:pStyle w:val="21"/>
        <w:spacing w:before="160" w:after="100"/>
        <w:rPr>
          <w:rFonts w:ascii="Times New Roman" w:hAnsi="Times New Roman" w:cs="Times New Roman"/>
        </w:rPr>
      </w:pPr>
      <w:r w:rsidRPr="007F3CD0">
        <w:rPr>
          <w:rFonts w:ascii="Times New Roman" w:eastAsia="Noto Sans CJK SC" w:hAnsi="Times New Roman" w:cs="Times New Roman"/>
          <w:color w:val="24476B"/>
        </w:rPr>
        <w:t xml:space="preserve">15.4 </w:t>
      </w:r>
      <w:r w:rsidRPr="007F3CD0">
        <w:rPr>
          <w:rFonts w:ascii="宋体" w:eastAsia="宋体" w:hAnsi="宋体" w:cs="宋体" w:hint="eastAsia"/>
          <w:color w:val="24476B"/>
        </w:rPr>
        <w:t>子路径部署注意事项</w:t>
      </w:r>
    </w:p>
    <w:p w14:paraId="046E85A4" w14:textId="77777777" w:rsidR="00226415" w:rsidRPr="007F3CD0" w:rsidRDefault="00000000">
      <w:pPr>
        <w:rPr>
          <w:rFonts w:ascii="Times New Roman" w:hAnsi="Times New Roman" w:cs="Times New Roman"/>
          <w:lang w:eastAsia="zh-CN"/>
        </w:rPr>
      </w:pPr>
      <w:r w:rsidRPr="007F3CD0">
        <w:rPr>
          <w:rFonts w:ascii="宋体" w:eastAsia="宋体" w:hAnsi="宋体" w:cs="宋体" w:hint="eastAsia"/>
        </w:rPr>
        <w:t>如果未来部署到类似</w:t>
      </w:r>
      <w:r w:rsidRPr="007F3CD0">
        <w:rPr>
          <w:rFonts w:ascii="Times New Roman" w:hAnsi="Times New Roman" w:cs="Times New Roman"/>
        </w:rPr>
        <w:t xml:space="preserve"> https://www.scu-gpt.top/labelhub </w:t>
      </w:r>
      <w:r w:rsidRPr="007F3CD0">
        <w:rPr>
          <w:rFonts w:ascii="宋体" w:eastAsia="宋体" w:hAnsi="宋体" w:cs="宋体" w:hint="eastAsia"/>
        </w:rPr>
        <w:t>的子路径，需要同步处理</w:t>
      </w:r>
      <w:r w:rsidRPr="007F3CD0">
        <w:rPr>
          <w:rFonts w:ascii="Times New Roman" w:hAnsi="Times New Roman" w:cs="Times New Roman"/>
        </w:rPr>
        <w:t xml:space="preserve"> Vite base</w:t>
      </w:r>
      <w:r w:rsidRPr="007F3CD0">
        <w:rPr>
          <w:rFonts w:ascii="宋体" w:eastAsia="宋体" w:hAnsi="宋体" w:cs="宋体" w:hint="eastAsia"/>
        </w:rPr>
        <w:t>、</w:t>
      </w:r>
      <w:r w:rsidRPr="007F3CD0">
        <w:rPr>
          <w:rFonts w:ascii="Times New Roman" w:hAnsi="Times New Roman" w:cs="Times New Roman"/>
        </w:rPr>
        <w:t>React Router basename</w:t>
      </w:r>
      <w:r w:rsidRPr="007F3CD0">
        <w:rPr>
          <w:rFonts w:ascii="宋体" w:eastAsia="宋体" w:hAnsi="宋体" w:cs="宋体" w:hint="eastAsia"/>
        </w:rPr>
        <w:t>、前端</w:t>
      </w:r>
      <w:r w:rsidRPr="007F3CD0">
        <w:rPr>
          <w:rFonts w:ascii="Times New Roman" w:hAnsi="Times New Roman" w:cs="Times New Roman"/>
        </w:rPr>
        <w:t xml:space="preserve"> API base URL</w:t>
      </w:r>
      <w:r w:rsidRPr="007F3CD0">
        <w:rPr>
          <w:rFonts w:ascii="宋体" w:eastAsia="宋体" w:hAnsi="宋体" w:cs="宋体" w:hint="eastAsia"/>
        </w:rPr>
        <w:t>、</w:t>
      </w:r>
      <w:r w:rsidRPr="007F3CD0">
        <w:rPr>
          <w:rFonts w:ascii="Times New Roman" w:hAnsi="Times New Roman" w:cs="Times New Roman"/>
        </w:rPr>
        <w:t xml:space="preserve">Nginx </w:t>
      </w:r>
      <w:r w:rsidRPr="007F3CD0">
        <w:rPr>
          <w:rFonts w:ascii="宋体" w:eastAsia="宋体" w:hAnsi="宋体" w:cs="宋体" w:hint="eastAsia"/>
        </w:rPr>
        <w:t>静态资源回退、</w:t>
      </w:r>
      <w:r w:rsidRPr="007F3CD0">
        <w:rPr>
          <w:rFonts w:ascii="Times New Roman" w:hAnsi="Times New Roman" w:cs="Times New Roman"/>
        </w:rPr>
        <w:t xml:space="preserve">/labelhub/api/ </w:t>
      </w:r>
      <w:r w:rsidRPr="007F3CD0">
        <w:rPr>
          <w:rFonts w:ascii="宋体" w:eastAsia="宋体" w:hAnsi="宋体" w:cs="宋体" w:hint="eastAsia"/>
        </w:rPr>
        <w:t>到后端</w:t>
      </w:r>
      <w:r w:rsidRPr="007F3CD0">
        <w:rPr>
          <w:rFonts w:ascii="Times New Roman" w:hAnsi="Times New Roman" w:cs="Times New Roman"/>
        </w:rPr>
        <w:t xml:space="preserve"> /api/ </w:t>
      </w:r>
      <w:r w:rsidRPr="007F3CD0">
        <w:rPr>
          <w:rFonts w:ascii="宋体" w:eastAsia="宋体" w:hAnsi="宋体" w:cs="宋体" w:hint="eastAsia"/>
        </w:rPr>
        <w:t>的反向代理、后端</w:t>
      </w:r>
      <w:r w:rsidRPr="007F3CD0">
        <w:rPr>
          <w:rFonts w:ascii="Times New Roman" w:hAnsi="Times New Roman" w:cs="Times New Roman"/>
        </w:rPr>
        <w:t xml:space="preserve"> CORS </w:t>
      </w:r>
      <w:proofErr w:type="spellStart"/>
      <w:r w:rsidRPr="007F3CD0">
        <w:rPr>
          <w:rFonts w:ascii="宋体" w:eastAsia="宋体" w:hAnsi="宋体" w:cs="宋体" w:hint="eastAsia"/>
        </w:rPr>
        <w:t>与公开地址配置</w:t>
      </w:r>
      <w:proofErr w:type="spellEnd"/>
      <w:r w:rsidRPr="007F3CD0">
        <w:rPr>
          <w:rFonts w:ascii="宋体" w:eastAsia="宋体" w:hAnsi="宋体" w:cs="宋体" w:hint="eastAsia"/>
        </w:rPr>
        <w:t>。</w:t>
      </w:r>
      <w:r w:rsidRPr="007F3CD0">
        <w:rPr>
          <w:rFonts w:ascii="宋体" w:eastAsia="宋体" w:hAnsi="宋体" w:cs="宋体" w:hint="eastAsia"/>
          <w:lang w:eastAsia="zh-CN"/>
        </w:rPr>
        <w:t>该部分目前不能只靠</w:t>
      </w:r>
      <w:r w:rsidRPr="007F3CD0">
        <w:rPr>
          <w:rFonts w:ascii="Times New Roman" w:hAnsi="Times New Roman" w:cs="Times New Roman"/>
          <w:lang w:eastAsia="zh-CN"/>
        </w:rPr>
        <w:t xml:space="preserve"> README </w:t>
      </w:r>
      <w:r w:rsidRPr="007F3CD0">
        <w:rPr>
          <w:rFonts w:ascii="宋体" w:eastAsia="宋体" w:hAnsi="宋体" w:cs="宋体" w:hint="eastAsia"/>
          <w:lang w:eastAsia="zh-CN"/>
        </w:rPr>
        <w:t>完成，需要落地到代码和</w:t>
      </w:r>
      <w:r w:rsidRPr="007F3CD0">
        <w:rPr>
          <w:rFonts w:ascii="Times New Roman" w:hAnsi="Times New Roman" w:cs="Times New Roman"/>
          <w:lang w:eastAsia="zh-CN"/>
        </w:rPr>
        <w:t xml:space="preserve"> infra </w:t>
      </w:r>
      <w:r w:rsidRPr="007F3CD0">
        <w:rPr>
          <w:rFonts w:ascii="宋体" w:eastAsia="宋体" w:hAnsi="宋体" w:cs="宋体" w:hint="eastAsia"/>
          <w:lang w:eastAsia="zh-CN"/>
        </w:rPr>
        <w:t>后再形成生产部署方案。</w:t>
      </w:r>
    </w:p>
    <w:p w14:paraId="1F09A060" w14:textId="77777777" w:rsidR="00226415" w:rsidRPr="007F3CD0" w:rsidRDefault="00000000">
      <w:pPr>
        <w:pStyle w:val="1"/>
        <w:spacing w:before="200" w:after="140"/>
        <w:rPr>
          <w:rFonts w:ascii="Times New Roman" w:hAnsi="Times New Roman" w:cs="Times New Roman"/>
          <w:lang w:eastAsia="zh-CN"/>
        </w:rPr>
      </w:pPr>
      <w:r w:rsidRPr="007F3CD0">
        <w:rPr>
          <w:rFonts w:ascii="宋体" w:eastAsia="宋体" w:hAnsi="宋体" w:cs="宋体" w:hint="eastAsia"/>
          <w:color w:val="1F3A5F"/>
          <w:sz w:val="36"/>
          <w:lang w:eastAsia="zh-CN"/>
        </w:rPr>
        <w:t>附录：关键代码示例索引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282"/>
        <w:gridCol w:w="1663"/>
        <w:gridCol w:w="5957"/>
      </w:tblGrid>
      <w:tr w:rsidR="00226415" w:rsidRPr="007F3CD0" w14:paraId="0BD47617" w14:textId="77777777">
        <w:trPr>
          <w:jc w:val="center"/>
        </w:trPr>
        <w:tc>
          <w:tcPr>
            <w:tcW w:w="3307" w:type="dxa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</w:tcBorders>
            <w:shd w:val="clear" w:color="auto" w:fill="E9F1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5A3467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proofErr w:type="spellStart"/>
            <w:r w:rsidRPr="007F3CD0">
              <w:rPr>
                <w:rFonts w:ascii="宋体" w:eastAsia="宋体" w:hAnsi="宋体" w:cs="宋体" w:hint="eastAsia"/>
                <w:b/>
                <w:color w:val="1F3A5F"/>
                <w:sz w:val="17"/>
              </w:rPr>
              <w:t>示例</w:t>
            </w:r>
            <w:proofErr w:type="spellEnd"/>
          </w:p>
        </w:tc>
        <w:tc>
          <w:tcPr>
            <w:tcW w:w="3307" w:type="dxa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</w:tcBorders>
            <w:shd w:val="clear" w:color="auto" w:fill="E9F1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92FBB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b/>
                <w:color w:val="1F3A5F"/>
                <w:sz w:val="17"/>
              </w:rPr>
              <w:t>章节</w:t>
            </w:r>
          </w:p>
        </w:tc>
        <w:tc>
          <w:tcPr>
            <w:tcW w:w="3307" w:type="dxa"/>
            <w:tcBorders>
              <w:top w:val="single" w:sz="8" w:space="0" w:color="D6DEE8"/>
              <w:left w:val="single" w:sz="8" w:space="0" w:color="D6DEE8"/>
              <w:bottom w:val="single" w:sz="8" w:space="0" w:color="D6DEE8"/>
              <w:right w:val="single" w:sz="8" w:space="0" w:color="D6DEE8"/>
            </w:tcBorders>
            <w:shd w:val="clear" w:color="auto" w:fill="E9F1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8EA61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b/>
                <w:color w:val="1F3A5F"/>
                <w:sz w:val="17"/>
              </w:rPr>
              <w:t>源文件</w:t>
            </w:r>
          </w:p>
        </w:tc>
      </w:tr>
      <w:tr w:rsidR="00226415" w:rsidRPr="007F3CD0" w14:paraId="2A84D8CA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30494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7"/>
              </w:rPr>
              <w:t>系统逻辑架构图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392C3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3.1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1F305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7"/>
              </w:rPr>
              <w:t>基于</w:t>
            </w:r>
            <w:r w:rsidRPr="007F3CD0">
              <w:rPr>
                <w:rFonts w:ascii="Times New Roman" w:hAnsi="Times New Roman" w:cs="Times New Roman"/>
                <w:sz w:val="17"/>
              </w:rPr>
              <w:t xml:space="preserve"> README </w:t>
            </w:r>
            <w:r w:rsidRPr="007F3CD0">
              <w:rPr>
                <w:rFonts w:ascii="宋体" w:eastAsia="宋体" w:hAnsi="宋体" w:cs="宋体" w:hint="eastAsia"/>
                <w:sz w:val="17"/>
              </w:rPr>
              <w:t>与源码模块整理。</w:t>
            </w:r>
          </w:p>
        </w:tc>
      </w:tr>
      <w:tr w:rsidR="00226415" w:rsidRPr="007F3CD0" w14:paraId="3E3AFA2F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D8C48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7"/>
              </w:rPr>
              <w:t>后端</w:t>
            </w:r>
            <w:r w:rsidRPr="007F3CD0">
              <w:rPr>
                <w:rFonts w:ascii="Times New Roman" w:hAnsi="Times New Roman" w:cs="Times New Roman"/>
                <w:sz w:val="17"/>
              </w:rPr>
              <w:t xml:space="preserve"> application.yml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B8A42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7.1 / 13.2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3F998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backend/src/main/resources/application.yml</w:t>
            </w:r>
          </w:p>
        </w:tc>
      </w:tr>
      <w:tr w:rsidR="00226415" w:rsidRPr="007F3CD0" w14:paraId="441B448C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CBF3A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SecurityFilterChain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611253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7.2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08D68A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backend/src/main/java/com/labelhub/backend/auth/SecurityConfig.java</w:t>
            </w:r>
          </w:p>
        </w:tc>
      </w:tr>
      <w:tr w:rsidR="00226415" w:rsidRPr="007F3CD0" w14:paraId="496FA1F9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19596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 xml:space="preserve">Redis Token </w:t>
            </w:r>
            <w:r w:rsidRPr="007F3CD0">
              <w:rPr>
                <w:rFonts w:ascii="宋体" w:eastAsia="宋体" w:hAnsi="宋体" w:cs="宋体" w:hint="eastAsia"/>
                <w:sz w:val="17"/>
              </w:rPr>
              <w:t>签发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47674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7.2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12D9D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backend/src/main/java/com/labelhub/backend/auth/TokenService.java</w:t>
            </w:r>
          </w:p>
        </w:tc>
      </w:tr>
      <w:tr w:rsidR="00226415" w:rsidRPr="007F3CD0" w14:paraId="71E7CFDC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5A14D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7"/>
              </w:rPr>
              <w:t>任务</w:t>
            </w:r>
            <w:r w:rsidRPr="007F3CD0">
              <w:rPr>
                <w:rFonts w:ascii="Times New Roman" w:hAnsi="Times New Roman" w:cs="Times New Roman"/>
                <w:sz w:val="17"/>
              </w:rPr>
              <w:t xml:space="preserve"> Controller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9EAA1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7.3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AEC4B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backend/src/main/java/com/labelhub/backend/task/TaskController.java</w:t>
            </w:r>
          </w:p>
        </w:tc>
      </w:tr>
      <w:tr w:rsidR="00226415" w:rsidRPr="007F3CD0" w14:paraId="3387BAAF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1E2A39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7"/>
              </w:rPr>
              <w:t>标注</w:t>
            </w:r>
            <w:r w:rsidRPr="007F3CD0">
              <w:rPr>
                <w:rFonts w:ascii="Times New Roman" w:hAnsi="Times New Roman" w:cs="Times New Roman"/>
                <w:sz w:val="17"/>
              </w:rPr>
              <w:t xml:space="preserve"> SSE </w:t>
            </w:r>
            <w:r w:rsidRPr="007F3CD0">
              <w:rPr>
                <w:rFonts w:ascii="宋体" w:eastAsia="宋体" w:hAnsi="宋体" w:cs="宋体" w:hint="eastAsia"/>
                <w:sz w:val="17"/>
              </w:rPr>
              <w:t>接口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6BDEC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7.4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F0F22F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backend/src/main/java/com/labelhub/backend/annotation/AnnotationController.java</w:t>
            </w:r>
          </w:p>
        </w:tc>
      </w:tr>
      <w:tr w:rsidR="00226415" w:rsidRPr="007F3CD0" w14:paraId="1B141BFB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19B98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7"/>
              </w:rPr>
              <w:t>前端入口与主题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8B161F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8.1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DC7F7F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frontend/src/main.tsx</w:t>
            </w:r>
          </w:p>
        </w:tc>
      </w:tr>
      <w:tr w:rsidR="00226415" w:rsidRPr="007F3CD0" w14:paraId="4F6D9B3A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8234F0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7"/>
              </w:rPr>
              <w:t>前端</w:t>
            </w:r>
            <w:r w:rsidRPr="007F3CD0">
              <w:rPr>
                <w:rFonts w:ascii="Times New Roman" w:hAnsi="Times New Roman" w:cs="Times New Roman"/>
                <w:sz w:val="17"/>
              </w:rPr>
              <w:t xml:space="preserve"> API Client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5C357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8.3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3A6AA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frontend/src/api/client.ts</w:t>
            </w:r>
          </w:p>
        </w:tc>
      </w:tr>
      <w:tr w:rsidR="00226415" w:rsidRPr="007F3CD0" w14:paraId="3912493E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8E73F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 xml:space="preserve">Schema </w:t>
            </w:r>
            <w:r w:rsidRPr="007F3CD0">
              <w:rPr>
                <w:rFonts w:ascii="宋体" w:eastAsia="宋体" w:hAnsi="宋体" w:cs="宋体" w:hint="eastAsia"/>
                <w:sz w:val="17"/>
              </w:rPr>
              <w:t>编译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FC3A4D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8.4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54A5A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frontend/src/modules/schema/schemaCompiler.ts</w:t>
            </w:r>
          </w:p>
        </w:tc>
      </w:tr>
      <w:tr w:rsidR="00226415" w:rsidRPr="007F3CD0" w14:paraId="00AF30D6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0B49B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宋体" w:eastAsia="宋体" w:hAnsi="宋体" w:cs="宋体" w:hint="eastAsia"/>
                <w:sz w:val="17"/>
              </w:rPr>
              <w:t>前端</w:t>
            </w:r>
            <w:r w:rsidRPr="007F3CD0">
              <w:rPr>
                <w:rFonts w:ascii="Times New Roman" w:hAnsi="Times New Roman" w:cs="Times New Roman"/>
                <w:sz w:val="17"/>
              </w:rPr>
              <w:t xml:space="preserve"> SSE </w:t>
            </w:r>
            <w:r w:rsidRPr="007F3CD0">
              <w:rPr>
                <w:rFonts w:ascii="宋体" w:eastAsia="宋体" w:hAnsi="宋体" w:cs="宋体" w:hint="eastAsia"/>
                <w:sz w:val="17"/>
              </w:rPr>
              <w:t>解析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D5310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8.5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83B7F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frontend/src/api/labeler.ts</w:t>
            </w:r>
          </w:p>
        </w:tc>
      </w:tr>
      <w:tr w:rsidR="00226415" w:rsidRPr="007F3CD0" w14:paraId="2B78E3B7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F12FF9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 xml:space="preserve">Agent </w:t>
            </w:r>
            <w:r w:rsidRPr="007F3CD0">
              <w:rPr>
                <w:rFonts w:ascii="宋体" w:eastAsia="宋体" w:hAnsi="宋体" w:cs="宋体" w:hint="eastAsia"/>
                <w:sz w:val="17"/>
              </w:rPr>
              <w:t>配置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A4012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9.2 / 13.3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08C4F6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agent/src/main/resources/application.yml</w:t>
            </w:r>
          </w:p>
        </w:tc>
      </w:tr>
      <w:tr w:rsidR="00226415" w:rsidRPr="007F3CD0" w14:paraId="26FA8712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C4AEDB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Agent Worker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4FD6C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9.3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AE75C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agent/src/main/java/com/labelhub/agent/jobs/AiReviewWorker.java</w:t>
            </w:r>
          </w:p>
        </w:tc>
      </w:tr>
      <w:tr w:rsidR="00226415" w:rsidRPr="007F3CD0" w14:paraId="77B184D7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C7E6D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 xml:space="preserve">Agent </w:t>
            </w:r>
            <w:r w:rsidRPr="007F3CD0">
              <w:rPr>
                <w:rFonts w:ascii="宋体" w:eastAsia="宋体" w:hAnsi="宋体" w:cs="宋体" w:hint="eastAsia"/>
                <w:sz w:val="17"/>
              </w:rPr>
              <w:t>后端</w:t>
            </w:r>
            <w:r w:rsidRPr="007F3CD0">
              <w:rPr>
                <w:rFonts w:ascii="Times New Roman" w:hAnsi="Times New Roman" w:cs="Times New Roman"/>
                <w:sz w:val="17"/>
              </w:rPr>
              <w:t xml:space="preserve"> Client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B00FB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9.4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14786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agent/src/main/java/com/labelhub/agent/client/BackendClient.java</w:t>
            </w:r>
          </w:p>
        </w:tc>
      </w:tr>
      <w:tr w:rsidR="00226415" w:rsidRPr="007F3CD0" w14:paraId="5626D7CC" w14:textId="77777777">
        <w:trPr>
          <w:jc w:val="center"/>
        </w:trPr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422FE7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 xml:space="preserve">Responses API </w:t>
            </w:r>
            <w:r w:rsidRPr="007F3CD0">
              <w:rPr>
                <w:rFonts w:ascii="宋体" w:eastAsia="宋体" w:hAnsi="宋体" w:cs="宋体" w:hint="eastAsia"/>
                <w:sz w:val="17"/>
              </w:rPr>
              <w:t>请求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34A9C7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9.5</w:t>
            </w:r>
          </w:p>
        </w:tc>
        <w:tc>
          <w:tcPr>
            <w:tcW w:w="3307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210AF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</w:rPr>
            </w:pPr>
            <w:r w:rsidRPr="007F3CD0">
              <w:rPr>
                <w:rFonts w:ascii="Times New Roman" w:hAnsi="Times New Roman" w:cs="Times New Roman"/>
                <w:sz w:val="17"/>
              </w:rPr>
              <w:t>agent/src/main/java/com/labelhub/agent/llm/ResponsesLlmClient.java</w:t>
            </w:r>
          </w:p>
        </w:tc>
      </w:tr>
    </w:tbl>
    <w:p w14:paraId="2B319F3A" w14:textId="77777777" w:rsidR="00226415" w:rsidRPr="007F3CD0" w:rsidRDefault="00226415">
      <w:pPr>
        <w:rPr>
          <w:rFonts w:ascii="Times New Roman" w:hAnsi="Times New Roman" w:cs="Times New Roman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9891"/>
      </w:tblGrid>
      <w:tr w:rsidR="00226415" w:rsidRPr="007F3CD0" w14:paraId="2A71380B" w14:textId="77777777">
        <w:tc>
          <w:tcPr>
            <w:tcW w:w="9922" w:type="dxa"/>
            <w:tcBorders>
              <w:top w:val="single" w:sz="6" w:space="0" w:color="F1D6A8"/>
              <w:left w:val="single" w:sz="18" w:space="0" w:color="067647"/>
              <w:bottom w:val="single" w:sz="6" w:space="0" w:color="F1D6A8"/>
              <w:right w:val="single" w:sz="6" w:space="0" w:color="F1D6A8"/>
            </w:tcBorders>
            <w:shd w:val="clear" w:color="auto" w:fill="EEF8F2"/>
            <w:tcMar>
              <w:top w:w="100" w:type="dxa"/>
              <w:left w:w="180" w:type="dxa"/>
              <w:bottom w:w="100" w:type="dxa"/>
              <w:right w:w="140" w:type="dxa"/>
            </w:tcMar>
          </w:tcPr>
          <w:p w14:paraId="29B6400D" w14:textId="77777777" w:rsidR="00226415" w:rsidRPr="007F3CD0" w:rsidRDefault="00000000">
            <w:pPr>
              <w:spacing w:after="6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宋体" w:eastAsia="宋体" w:hAnsi="宋体" w:cs="宋体" w:hint="eastAsia"/>
                <w:b/>
                <w:color w:val="067647"/>
                <w:sz w:val="20"/>
                <w:lang w:eastAsia="zh-CN"/>
              </w:rPr>
              <w:lastRenderedPageBreak/>
              <w:t>维护建议</w:t>
            </w:r>
          </w:p>
          <w:p w14:paraId="4FC3ED3E" w14:textId="77777777" w:rsidR="00226415" w:rsidRPr="007F3CD0" w:rsidRDefault="00000000">
            <w:pPr>
              <w:spacing w:after="0"/>
              <w:rPr>
                <w:rFonts w:ascii="Times New Roman" w:hAnsi="Times New Roman" w:cs="Times New Roman"/>
                <w:lang w:eastAsia="zh-CN"/>
              </w:rPr>
            </w:pPr>
            <w:r w:rsidRPr="007F3CD0">
              <w:rPr>
                <w:rFonts w:ascii="宋体" w:eastAsia="宋体" w:hAnsi="宋体" w:cs="宋体" w:hint="eastAsia"/>
                <w:color w:val="344054"/>
                <w:sz w:val="18"/>
                <w:lang w:eastAsia="zh-CN"/>
              </w:rPr>
              <w:t>后续每次实现涉及接口、配置、状态机、部署或数据模型变化时，建议同步更新本文件对应章节，并与</w:t>
            </w:r>
            <w:r w:rsidRPr="007F3CD0">
              <w:rPr>
                <w:rFonts w:ascii="Times New Roman" w:hAnsi="Times New Roman" w:cs="Times New Roman"/>
                <w:color w:val="344054"/>
                <w:sz w:val="18"/>
                <w:lang w:eastAsia="zh-CN"/>
              </w:rPr>
              <w:t xml:space="preserve"> README</w:t>
            </w:r>
            <w:r w:rsidRPr="007F3CD0">
              <w:rPr>
                <w:rFonts w:ascii="宋体" w:eastAsia="宋体" w:hAnsi="宋体" w:cs="宋体" w:hint="eastAsia"/>
                <w:color w:val="344054"/>
                <w:sz w:val="18"/>
                <w:lang w:eastAsia="zh-CN"/>
              </w:rPr>
              <w:t>、接口文档、阶段计划</w:t>
            </w:r>
            <w:r w:rsidRPr="007F3CD0">
              <w:rPr>
                <w:rFonts w:ascii="Times New Roman" w:hAnsi="Times New Roman" w:cs="Times New Roman"/>
                <w:color w:val="344054"/>
                <w:sz w:val="18"/>
                <w:lang w:eastAsia="zh-CN"/>
              </w:rPr>
              <w:t>/</w:t>
            </w:r>
            <w:r w:rsidRPr="007F3CD0">
              <w:rPr>
                <w:rFonts w:ascii="宋体" w:eastAsia="宋体" w:hAnsi="宋体" w:cs="宋体" w:hint="eastAsia"/>
                <w:color w:val="344054"/>
                <w:sz w:val="18"/>
                <w:lang w:eastAsia="zh-CN"/>
              </w:rPr>
              <w:t>阶段实现保持一致。</w:t>
            </w:r>
          </w:p>
        </w:tc>
      </w:tr>
    </w:tbl>
    <w:p w14:paraId="547FD3A3" w14:textId="77777777" w:rsidR="00226415" w:rsidRPr="007F3CD0" w:rsidRDefault="00226415">
      <w:pPr>
        <w:rPr>
          <w:rFonts w:ascii="Times New Roman" w:hAnsi="Times New Roman" w:cs="Times New Roman"/>
          <w:lang w:eastAsia="zh-CN"/>
        </w:rPr>
      </w:pPr>
    </w:p>
    <w:sectPr w:rsidR="00226415" w:rsidRPr="007F3CD0" w:rsidSect="00034616">
      <w:footerReference w:type="default" r:id="rId8"/>
      <w:pgSz w:w="11906" w:h="16838"/>
      <w:pgMar w:top="964" w:right="992" w:bottom="964" w:left="992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F1835" w14:textId="77777777" w:rsidR="00F07894" w:rsidRDefault="00F07894">
      <w:pPr>
        <w:spacing w:after="0" w:line="240" w:lineRule="auto"/>
      </w:pPr>
      <w:r>
        <w:separator/>
      </w:r>
    </w:p>
  </w:endnote>
  <w:endnote w:type="continuationSeparator" w:id="0">
    <w:p w14:paraId="2092374E" w14:textId="77777777" w:rsidR="00F07894" w:rsidRDefault="00F078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9F9B3" w14:textId="77777777" w:rsidR="00226415" w:rsidRDefault="00000000">
    <w:pPr>
      <w:pStyle w:val="a7"/>
      <w:jc w:val="center"/>
    </w:pPr>
    <w:proofErr w:type="spellStart"/>
    <w:r>
      <w:rPr>
        <w:rFonts w:cs="Noto Sans CJK SC"/>
        <w:color w:val="667085"/>
        <w:sz w:val="16"/>
      </w:rPr>
      <w:t>LabelHub</w:t>
    </w:r>
    <w:proofErr w:type="spellEnd"/>
    <w:r>
      <w:rPr>
        <w:rFonts w:cs="Noto Sans CJK SC"/>
        <w:color w:val="667085"/>
        <w:sz w:val="16"/>
      </w:rPr>
      <w:t xml:space="preserve"> </w:t>
    </w:r>
    <w:proofErr w:type="spellStart"/>
    <w:r>
      <w:rPr>
        <w:rFonts w:cs="Noto Sans CJK SC"/>
        <w:color w:val="667085"/>
        <w:sz w:val="16"/>
      </w:rPr>
      <w:t>基础技术文档</w:t>
    </w:r>
    <w:proofErr w:type="spellEnd"/>
    <w:r>
      <w:rPr>
        <w:rFonts w:cs="Noto Sans CJK SC"/>
        <w:color w:val="667085"/>
        <w:sz w:val="16"/>
      </w:rPr>
      <w:t xml:space="preserve"> ｜ Qiang0129/</w:t>
    </w:r>
    <w:proofErr w:type="spellStart"/>
    <w:r>
      <w:rPr>
        <w:rFonts w:cs="Noto Sans CJK SC"/>
        <w:color w:val="667085"/>
        <w:sz w:val="16"/>
      </w:rPr>
      <w:t>ByteDance_competition</w:t>
    </w:r>
    <w:proofErr w:type="spellEnd"/>
    <w:r>
      <w:rPr>
        <w:rFonts w:cs="Noto Sans CJK SC"/>
        <w:color w:val="667085"/>
        <w:sz w:val="16"/>
      </w:rPr>
      <w:t xml:space="preserve"> ｜ 2026-06-08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6DE817" w14:textId="77777777" w:rsidR="00F07894" w:rsidRDefault="00F07894">
      <w:pPr>
        <w:spacing w:after="0" w:line="240" w:lineRule="auto"/>
      </w:pPr>
      <w:r>
        <w:separator/>
      </w:r>
    </w:p>
  </w:footnote>
  <w:footnote w:type="continuationSeparator" w:id="0">
    <w:p w14:paraId="1BBBF7CB" w14:textId="77777777" w:rsidR="00F07894" w:rsidRDefault="00F078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9328069">
    <w:abstractNumId w:val="8"/>
  </w:num>
  <w:num w:numId="2" w16cid:durableId="369575230">
    <w:abstractNumId w:val="6"/>
  </w:num>
  <w:num w:numId="3" w16cid:durableId="1809206108">
    <w:abstractNumId w:val="5"/>
  </w:num>
  <w:num w:numId="4" w16cid:durableId="211886284">
    <w:abstractNumId w:val="4"/>
  </w:num>
  <w:num w:numId="5" w16cid:durableId="1296331835">
    <w:abstractNumId w:val="7"/>
  </w:num>
  <w:num w:numId="6" w16cid:durableId="962345374">
    <w:abstractNumId w:val="3"/>
  </w:num>
  <w:num w:numId="7" w16cid:durableId="2113740695">
    <w:abstractNumId w:val="2"/>
  </w:num>
  <w:num w:numId="8" w16cid:durableId="386033553">
    <w:abstractNumId w:val="1"/>
  </w:num>
  <w:num w:numId="9" w16cid:durableId="937326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26415"/>
    <w:rsid w:val="002347C8"/>
    <w:rsid w:val="0029639D"/>
    <w:rsid w:val="00326F90"/>
    <w:rsid w:val="004861C3"/>
    <w:rsid w:val="007F3CD0"/>
    <w:rsid w:val="00AA1D8D"/>
    <w:rsid w:val="00B47730"/>
    <w:rsid w:val="00CB0664"/>
    <w:rsid w:val="00F078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87CEED"/>
  <w14:defaultImageDpi w14:val="300"/>
  <w15:docId w15:val="{BAE2A3FF-38BE-4012-9A75-FF96B0B9F3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Noto Sans CJK SC" w:eastAsia="Noto Sans CJK SC" w:hAnsi="Noto Sans CJK SC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rPr>
      <w:rFonts w:ascii="Noto Sans CJK SC" w:eastAsia="Noto Sans CJK SC" w:hAnsi="Noto Sans CJK SC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</w:pPr>
    <w:rPr>
      <w:rFonts w:ascii="DejaVu Sans Mono" w:eastAsia="Noto Sans CJK SC" w:hAnsi="DejaVu Sans Mono"/>
      <w:sz w:val="14"/>
    </w:rPr>
  </w:style>
  <w:style w:type="paragraph" w:customStyle="1" w:styleId="CodeCaption">
    <w:name w:val="Code Caption"/>
    <w:rPr>
      <w:rFonts w:ascii="Noto Sans CJK SC" w:eastAsia="Noto Sans CJK SC" w:hAnsi="Noto Sans CJK SC"/>
      <w:b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25</Pages>
  <Words>9743</Words>
  <Characters>29327</Characters>
  <Application>Microsoft Office Word</Application>
  <DocSecurity>0</DocSecurity>
  <Lines>1275</Lines>
  <Paragraphs>1347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37723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LabelHub 数据标注平台基础技术文档</dc:title>
  <dc:subject>根据 Qiang0129/ByteDance_competition 仓库整理的技术详细说明</dc:subject>
  <dc:creator>OpenAI ChatGPT</dc:creator>
  <cp:keywords>LabelHub, 数据标注, React, Spring Boot, AI Review, Agent, MySQL, Redis</cp:keywords>
  <dc:description>Generated from repository analysis on 2026-06-08.</dc:description>
  <cp:lastModifiedBy>mile S</cp:lastModifiedBy>
  <cp:revision>2</cp:revision>
  <dcterms:created xsi:type="dcterms:W3CDTF">2026-06-08T13:10:00Z</dcterms:created>
  <dcterms:modified xsi:type="dcterms:W3CDTF">2026-06-08T13:10:00Z</dcterms:modified>
  <cp:category/>
</cp:coreProperties>
</file>